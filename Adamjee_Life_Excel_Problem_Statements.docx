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color w:val="C59A2B"/>
          <w:sz w:val="12"/>
        </w:rPr>
        <w:t>━━━━━━━━━━━━━━━━━━━━━━━━━━━━━━━━━━━━━━━━━━━━━━━━━━━━━━━━━━━━━━━━━━━━━━━━━━━━━━</w:t>
      </w:r>
    </w:p>
    <w:p>
      <w:pPr>
        <w:spacing w:after="20" w:before="120"/>
        <w:jc w:val="left"/>
      </w:pPr>
      <w:r>
        <w:rPr>
          <w:rFonts w:ascii="Calibri" w:hAnsi="Calibri"/>
          <w:b/>
          <w:i w:val="0"/>
          <w:color w:val="C59A2B"/>
          <w:sz w:val="16"/>
        </w:rPr>
        <w:t>ADAMJEE LIFE ASSURANCE COMPANY LIMITED</w:t>
      </w:r>
    </w:p>
    <w:p>
      <w:pPr>
        <w:spacing w:after="40"/>
        <w:jc w:val="left"/>
      </w:pPr>
      <w:r>
        <w:rPr>
          <w:rFonts w:ascii="Calibri Light" w:hAnsi="Calibri Light"/>
          <w:b/>
          <w:color w:val="0A2A5A"/>
          <w:sz w:val="60"/>
        </w:rPr>
        <w:t>Excel Intermediate to Advanced</w:t>
      </w:r>
    </w:p>
    <w:p>
      <w:pPr>
        <w:spacing w:after="40" w:before="0"/>
        <w:jc w:val="left"/>
      </w:pPr>
      <w:r>
        <w:rPr>
          <w:rFonts w:ascii="Calibri Light" w:hAnsi="Calibri Light"/>
          <w:b w:val="0"/>
          <w:color w:val="0A2A5A"/>
          <w:sz w:val="60"/>
        </w:rPr>
        <w:t>for Reporting &amp; Analysis</w:t>
      </w:r>
    </w:p>
    <w:p>
      <w:pPr>
        <w:spacing w:after="120" w:before="80"/>
      </w:pPr>
      <w:r>
        <w:rPr>
          <w:color w:val="C59A2B"/>
          <w:sz w:val="12"/>
        </w:rPr>
        <w:t>━━━━━━━━━━━━━━━━━━━━━━━━━━━━━━━━━━━━━━━━━━━━━━━━━━━━━━━━━━━━━━━━━━━━━━━━━━━━━━</w:t>
      </w:r>
    </w:p>
    <w:p>
      <w:pPr>
        <w:spacing w:after="240" w:before="0"/>
        <w:jc w:val="left"/>
      </w:pPr>
      <w:r>
        <w:rPr>
          <w:rFonts w:ascii="Calibri" w:hAnsi="Calibri"/>
          <w:b/>
          <w:i w:val="0"/>
          <w:color w:val="5A5A5A"/>
          <w:sz w:val="15"/>
        </w:rPr>
        <w:t>ONE-DAY HANDS-ON LAB  •  MICROSOFT EXCEL 2016  •  09:00 AM – 05:00 PM</w:t>
      </w:r>
    </w:p>
    <w:p>
      <w:pPr>
        <w:spacing w:after="40" w:before="0"/>
        <w:jc w:val="left"/>
      </w:pPr>
      <w:r>
        <w:rPr>
          <w:rFonts w:ascii="Calibri" w:hAnsi="Calibri"/>
          <w:b/>
          <w:i w:val="0"/>
          <w:color w:val="0E7A6B"/>
          <w:sz w:val="20"/>
        </w:rPr>
        <w:t>PRACTICE CASEBOOK</w:t>
      </w:r>
    </w:p>
    <w:p>
      <w:pPr>
        <w:spacing w:after="280" w:before="0"/>
        <w:jc w:val="left"/>
      </w:pPr>
      <w:r>
        <w:rPr>
          <w:rFonts w:ascii="Calibri" w:hAnsi="Calibri"/>
          <w:b w:val="0"/>
          <w:i w:val="0"/>
          <w:color w:val="333333"/>
          <w:sz w:val="22"/>
        </w:rPr>
        <w:t>3 Realistic Problem Statements for Every Topic</w:t>
      </w:r>
    </w:p>
    <w:tbl>
      <w:tblPr>
        <w:tblW w:type="auto" w:w="0"/>
        <w:jc w:val="center"/>
        <w:tblLayout w:type="fixed"/>
        <w:tblLook w:firstColumn="1" w:firstRow="1" w:lastColumn="0" w:lastRow="0" w:noHBand="0" w:noVBand="1" w:val="04A0"/>
      </w:tblPr>
      <w:tblGrid>
        <w:gridCol w:w="5616"/>
        <w:gridCol w:w="5616"/>
      </w:tblGrid>
      <w:tr>
        <w:tc>
          <w:tcPr>
            <w:tcW w:type="dxa" w:w="5112"/>
            <w:shd w:fill="0A2A5A" w:val="clear"/>
            <w:vAlign w:val="center"/>
          </w:tcPr>
          <w:p>
            <w:pPr>
              <w:jc w:val="left"/>
            </w:pPr>
            <w:r>
              <w:rPr>
                <w:rFonts w:ascii="Calibri" w:hAnsi="Calibri"/>
                <w:b/>
                <w:color w:val="FFFFFF"/>
                <w:sz w:val="14"/>
              </w:rPr>
              <w:t xml:space="preserve">  WHAT YOU WILL PRACTICE</w:t>
            </w:r>
          </w:p>
          <w:p>
            <w:pPr>
              <w:pStyle w:val="ListBullet"/>
              <w:spacing w:after="40"/>
              <w:ind w:left="288"/>
              <w:jc w:val="left"/>
            </w:pPr>
            <w:r>
              <w:rPr>
                <w:rFonts w:ascii="Calibri" w:hAnsi="Calibri"/>
                <w:color w:val="FFFFFF"/>
                <w:sz w:val="15"/>
              </w:rPr>
              <w:t>60+ hands-on report requests drawn from actual Adamjee Life workflows</w:t>
            </w:r>
          </w:p>
          <w:p>
            <w:pPr>
              <w:pStyle w:val="ListBullet"/>
              <w:spacing w:after="40"/>
              <w:ind w:left="288"/>
              <w:jc w:val="left"/>
            </w:pPr>
            <w:r>
              <w:rPr>
                <w:rFonts w:ascii="Calibri" w:hAnsi="Calibri"/>
                <w:color w:val="FFFFFF"/>
                <w:sz w:val="15"/>
              </w:rPr>
              <w:t>180 realistic scenarios: Policy Admin, Bancassurance, Agency, Claims, Underwriting, Finance &amp; Compliance</w:t>
            </w:r>
          </w:p>
          <w:p>
            <w:pPr>
              <w:pStyle w:val="ListBullet"/>
              <w:spacing w:after="40"/>
              <w:ind w:left="288"/>
              <w:jc w:val="left"/>
            </w:pPr>
            <w:r>
              <w:rPr>
                <w:rFonts w:ascii="Calibri" w:hAnsi="Calibri"/>
                <w:color w:val="FFFFFF"/>
                <w:sz w:val="15"/>
              </w:rPr>
              <w:t>Built for Excel 2016 — array formulas (Ctrl+Shift+Enter), no XLOOKUP/FILTER</w:t>
            </w:r>
          </w:p>
          <w:p>
            <w:pPr>
              <w:pStyle w:val="ListBullet"/>
              <w:spacing w:after="40"/>
              <w:ind w:left="288"/>
              <w:jc w:val="left"/>
            </w:pPr>
            <w:r>
              <w:rPr>
                <w:rFonts w:ascii="Calibri" w:hAnsi="Calibri"/>
                <w:color w:val="FFFFFF"/>
                <w:sz w:val="15"/>
              </w:rPr>
              <w:t>Every task maps 1:1 to the training outline (Sessions 1-4)</w:t>
            </w:r>
          </w:p>
        </w:tc>
        <w:tc>
          <w:tcPr>
            <w:tcW w:type="dxa" w:w="5112"/>
            <w:shd w:fill="F2F4F7" w:val="clear"/>
            <w:vAlign w:val="top"/>
          </w:tcPr>
          <w:p>
            <w:pPr>
              <w:spacing w:after="80"/>
              <w:jc w:val="left"/>
            </w:pPr>
            <w:r>
              <w:rPr>
                <w:b/>
                <w:color w:val="0A2A5A"/>
                <w:sz w:val="14"/>
              </w:rPr>
              <w:t xml:space="preserve">  HOW TO USE THIS BOOK</w:t>
            </w:r>
          </w:p>
          <w:p>
            <w:pPr>
              <w:spacing w:after="20"/>
              <w:ind w:left="216"/>
            </w:pPr>
            <w:r>
              <w:rPr>
                <w:b/>
                <w:color w:val="0E7A6B"/>
                <w:sz w:val="14"/>
              </w:rPr>
              <w:t xml:space="preserve">1.  </w:t>
            </w:r>
            <w:r>
              <w:rPr>
                <w:color w:val="333333"/>
                <w:sz w:val="14"/>
              </w:rPr>
              <w:t xml:space="preserve">Pick your session &amp; topic — each numbered item has 3 levels: </w:t>
            </w:r>
          </w:p>
          <w:p>
            <w:pPr>
              <w:spacing w:after="20"/>
              <w:ind w:left="216"/>
            </w:pPr>
            <w:r>
              <w:rPr>
                <w:b/>
                <w:color w:val="333333"/>
                <w:sz w:val="14"/>
              </w:rPr>
              <w:t>Core →  Stretch →  Challenge</w:t>
            </w:r>
          </w:p>
          <w:p>
            <w:pPr>
              <w:spacing w:after="20"/>
              <w:ind w:left="216"/>
            </w:pPr>
            <w:r>
              <w:rPr>
                <w:b/>
                <w:color w:val="0E7A6B"/>
                <w:sz w:val="14"/>
              </w:rPr>
              <w:t xml:space="preserve">2.  </w:t>
            </w:r>
            <w:r>
              <w:rPr>
                <w:color w:val="333333"/>
                <w:sz w:val="14"/>
              </w:rPr>
              <w:t>Open the dataset hint — file names mimic Adamjee Life data extracts.</w:t>
            </w:r>
          </w:p>
          <w:p>
            <w:pPr>
              <w:spacing w:after="20"/>
              <w:ind w:left="216"/>
            </w:pPr>
            <w:r>
              <w:rPr>
                <w:b/>
                <w:color w:val="0E7A6B"/>
                <w:sz w:val="14"/>
              </w:rPr>
              <w:t xml:space="preserve">3.  </w:t>
            </w:r>
            <w:r>
              <w:rPr>
                <w:color w:val="333333"/>
                <w:sz w:val="14"/>
              </w:rPr>
              <w:t>Build the report exactly as requested — use ONLY the technique listed.</w:t>
            </w:r>
          </w:p>
          <w:p>
            <w:pPr>
              <w:spacing w:after="20"/>
              <w:ind w:left="216"/>
            </w:pPr>
            <w:r>
              <w:rPr>
                <w:b/>
                <w:color w:val="0E7A6B"/>
                <w:sz w:val="14"/>
              </w:rPr>
              <w:t xml:space="preserve">4.  </w:t>
            </w:r>
            <w:r>
              <w:rPr>
                <w:color w:val="333333"/>
                <w:sz w:val="14"/>
              </w:rPr>
              <w:t>Check “Expected Output” to self-validate before moving on.</w:t>
            </w:r>
          </w:p>
        </w:tc>
      </w:tr>
    </w:tbl>
    <w:p>
      <w:pPr>
        <w:spacing w:after="120" w:before="0"/>
        <w:jc w:val="left"/>
      </w:pPr>
      <w:r>
        <w:rPr>
          <w:rFonts w:ascii="Calibri" w:hAnsi="Calibri"/>
          <w:b w:val="0"/>
          <w:i w:val="0"/>
          <w:color w:val="333333"/>
          <w:sz w:val="4"/>
        </w:rPr>
        <w:t xml:space="preserve"> </w:t>
      </w:r>
    </w:p>
    <w:p>
      <w:pPr>
        <w:spacing w:before="160" w:after="40"/>
        <w:jc w:val="center"/>
        <w:shd w:fill="0E7A6B" w:val="clear"/>
      </w:pPr>
      <w:r>
        <w:rPr>
          <w:rFonts w:ascii="Calibri" w:hAnsi="Calibri"/>
          <w:b/>
          <w:color w:val="FFFFFF"/>
          <w:sz w:val="14"/>
        </w:rPr>
        <w:t xml:space="preserve">  KEY DATASETS YOU WILL WORK WITH THROUGHOUT THE DAY  </w:t>
      </w:r>
    </w:p>
    <w:tbl>
      <w:tblPr>
        <w:tblW w:type="auto" w:w="0"/>
        <w:jc w:val="center"/>
        <w:tblLayout w:type="fixed"/>
        <w:tblLook w:firstColumn="1" w:firstRow="1" w:lastColumn="0" w:lastRow="0" w:noHBand="0" w:noVBand="1" w:val="04A0"/>
      </w:tblPr>
      <w:tblGrid>
        <w:gridCol w:w="3744"/>
        <w:gridCol w:w="3744"/>
        <w:gridCol w:w="3744"/>
      </w:tblGrid>
      <w:tr>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Policy_Master.xlsx</w:t>
            </w:r>
          </w:p>
          <w:p>
            <w:pPr>
              <w:spacing w:after="40"/>
              <w:jc w:val="left"/>
            </w:pPr>
            <w:r>
              <w:rPr>
                <w:color w:val="5A5A5A"/>
                <w:sz w:val="12"/>
              </w:rPr>
              <w:t>1.2M policies • PolicyNo, CNIC, Product, Channel, Branch, IssueDate, Premium, SumAssured, Status</w:t>
            </w:r>
          </w:p>
        </w:tc>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Premium_Register.xlsx</w:t>
            </w:r>
          </w:p>
          <w:p>
            <w:pPr>
              <w:spacing w:after="40"/>
              <w:jc w:val="left"/>
            </w:pPr>
            <w:r>
              <w:rPr>
                <w:color w:val="5A5A5A"/>
                <w:sz w:val="12"/>
              </w:rPr>
              <w:t>Collections by due date • Collected vs Lapsed • Mode: Monthly/Quarterly/Annual</w:t>
            </w:r>
          </w:p>
        </w:tc>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Claims_Register.xlsx</w:t>
            </w:r>
          </w:p>
          <w:p>
            <w:pPr>
              <w:spacing w:after="40"/>
              <w:jc w:val="left"/>
            </w:pPr>
            <w:r>
              <w:rPr>
                <w:color w:val="5A5A5A"/>
                <w:sz w:val="12"/>
              </w:rPr>
              <w:t>Death, Maturity, Surrender, Health • Intimation → Settlement dates • Amount</w:t>
            </w:r>
          </w:p>
        </w:tc>
      </w:tr>
      <w:tr>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Agent_Hierarchy.xlsx</w:t>
            </w:r>
          </w:p>
          <w:p>
            <w:pPr>
              <w:spacing w:after="40"/>
              <w:jc w:val="left"/>
            </w:pPr>
            <w:r>
              <w:rPr>
                <w:color w:val="5A5A5A"/>
                <w:sz w:val="12"/>
              </w:rPr>
              <w:t>Agency &amp; Bancassurance hierarchy • Agent/BM/RM codes • Commission slabs</w:t>
            </w:r>
          </w:p>
        </w:tc>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Commission_Slab.xlsx</w:t>
            </w:r>
          </w:p>
          <w:p>
            <w:pPr>
              <w:spacing w:after="40"/>
              <w:jc w:val="left"/>
            </w:pPr>
            <w:r>
              <w:rPr>
                <w:color w:val="5A5A5A"/>
                <w:sz w:val="12"/>
              </w:rPr>
              <w:t>Product-wise &amp; persistency-linked commission tiers</w:t>
            </w:r>
          </w:p>
        </w:tc>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Branch_Targets.xlsx</w:t>
            </w:r>
          </w:p>
          <w:p>
            <w:pPr>
              <w:spacing w:after="40"/>
              <w:jc w:val="left"/>
            </w:pPr>
            <w:r>
              <w:rPr>
                <w:color w:val="5A5A5A"/>
                <w:sz w:val="12"/>
              </w:rPr>
              <w:t>Monthly APE, NOP, Persistency &amp; Renewal targets by Branch/Region</w:t>
            </w:r>
          </w:p>
        </w:tc>
      </w:tr>
      <w:tr>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Underwriting_Log.xlsx</w:t>
            </w:r>
          </w:p>
          <w:p>
            <w:pPr>
              <w:spacing w:after="40"/>
              <w:jc w:val="left"/>
            </w:pPr>
            <w:r>
              <w:rPr>
                <w:color w:val="5A5A5A"/>
                <w:sz w:val="12"/>
              </w:rPr>
              <w:t>Proposal → Decision • Requirements pending • Medical flag</w:t>
            </w:r>
          </w:p>
        </w:tc>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Customer_Master.xlsx</w:t>
            </w:r>
          </w:p>
          <w:p>
            <w:pPr>
              <w:spacing w:after="40"/>
              <w:jc w:val="left"/>
            </w:pPr>
            <w:r>
              <w:rPr>
                <w:color w:val="5A5A5A"/>
                <w:sz w:val="12"/>
              </w:rPr>
              <w:t>Dummy CNIC (42XXX-XXXXXXX-X), Name (mixed case/spaces), Mobile, City</w:t>
            </w:r>
          </w:p>
        </w:tc>
        <w:tc>
          <w:tcPr>
            <w:tcW w:type="dxa" w:w="3408"/>
            <w:shd w:fill="FFFFFF" w:val="clear"/>
            <w:tcBorders>
              <w:top w:val="single" w:sz="3" w:color="D9E2EC"/>
              <w:left w:val="single" w:sz="3" w:color="D9E2EC"/>
              <w:bottom w:val="single" w:sz="3" w:color="D9E2EC"/>
              <w:right w:val="single" w:sz="3" w:color="D9E2EC"/>
            </w:tcBorders>
          </w:tcPr>
          <w:p>
            <w:pPr>
              <w:spacing w:after="20"/>
              <w:jc w:val="left"/>
            </w:pPr>
            <w:r>
              <w:rPr>
                <w:b/>
                <w:color w:val="0A2A5A"/>
                <w:sz w:val="14"/>
              </w:rPr>
              <w:t>Product_Master.xlsx</w:t>
            </w:r>
          </w:p>
          <w:p>
            <w:pPr>
              <w:spacing w:after="40"/>
              <w:jc w:val="left"/>
            </w:pPr>
            <w:r>
              <w:rPr>
                <w:color w:val="5A5A5A"/>
                <w:sz w:val="12"/>
              </w:rPr>
              <w:t>PlanCode, PlanName, Type (Protection / Investment / Takaful), Min Premium</w:t>
            </w:r>
          </w:p>
        </w:tc>
      </w:tr>
    </w:tbl>
    <w:p>
      <w:pPr>
        <w:spacing w:after="160" w:before="120"/>
        <w:jc w:val="left"/>
      </w:pPr>
      <w:r>
        <w:rPr>
          <w:rFonts w:ascii="Calibri" w:hAnsi="Calibri"/>
          <w:b w:val="0"/>
          <w:i/>
          <w:color w:val="5A5A5A"/>
          <w:sz w:val="13"/>
        </w:rPr>
        <w:t>Facilitator Note: All CNICs, Policy Numbers (e.g., AL-2024-KHI-008471) and names are dummy. Branch codes, product names and channel splits reflect Adamjee Life structure without exposing real customer data.</w:t>
      </w:r>
    </w:p>
    <w:p>
      <w:pPr>
        <w:spacing w:before="200"/>
        <w:jc w:val="center"/>
      </w:pPr>
      <w:r>
        <w:rPr>
          <w:rFonts w:ascii="Calibri" w:hAnsi="Calibri"/>
          <w:b/>
          <w:caps/>
          <w:color w:val="5A5A5A"/>
          <w:sz w:val="13"/>
        </w:rPr>
        <w:t>KARACHI  •  LAHORE  •  ISLAMABAD  •  MULTAN  •  FAISALABAD      |      SEPTEMBER 2026</w:t>
      </w:r>
    </w:p>
    <w:p>
      <w:r>
        <w:br w:type="page"/>
      </w:r>
    </w:p>
    <w:p>
      <w:pPr>
        <w:spacing w:after="40" w:before="0"/>
        <w:jc w:val="left"/>
      </w:pPr>
      <w:r>
        <w:rPr>
          <w:rFonts w:ascii="Calibri" w:hAnsi="Calibri"/>
          <w:b/>
          <w:i w:val="0"/>
          <w:color w:val="0A2A5A"/>
          <w:sz w:val="28"/>
        </w:rPr>
        <w:t>CONTENTS</w:t>
      </w:r>
    </w:p>
    <w:p>
      <w:pPr>
        <w:spacing w:after="160"/>
      </w:pPr>
      <w:r>
        <w:rPr>
          <w:color w:val="C59A2B"/>
          <w:sz w:val="12"/>
        </w:rPr>
        <w:t>━━━━━━━━━━━━━━━━━━━━━━━━━━━━━━━━━━━━━━━━━━━━━━━━━━━━━━━━━━━━━━━━━━━━━━━━━━━━━━</w:t>
      </w:r>
    </w:p>
    <w:p>
      <w:pPr>
        <w:tabs>
          <w:tab w:pos="10656" w:val="right" w:leader="dot"/>
        </w:tabs>
        <w:spacing w:after="20" w:before="0"/>
      </w:pPr>
      <w:r>
        <w:rPr>
          <w:rFonts w:ascii="Calibri" w:hAnsi="Calibri"/>
          <w:b w:val="0"/>
          <w:color w:val="333333"/>
          <w:sz w:val="15"/>
        </w:rPr>
        <w:t>How to Navigate This Casebook</w:t>
      </w:r>
      <w:r>
        <w:rPr>
          <w:rFonts w:ascii="Calibri" w:hAnsi="Calibri"/>
          <w:color w:val="5A5A5A"/>
          <w:sz w:val="15"/>
        </w:rPr>
        <w:tab/>
        <w:t>3</w:t>
      </w:r>
    </w:p>
    <w:p>
      <w:pPr>
        <w:tabs>
          <w:tab w:pos="10656" w:val="right" w:leader="dot"/>
        </w:tabs>
        <w:spacing w:after="20" w:before="0"/>
      </w:pPr>
      <w:r>
        <w:rPr>
          <w:rFonts w:ascii="Calibri" w:hAnsi="Calibri"/>
          <w:b/>
          <w:color w:val="0A2A5A"/>
          <w:sz w:val="16"/>
        </w:rPr>
        <w:t>Session 1  —  Advanced Lookup, Text &amp; Date Functions</w:t>
      </w:r>
      <w:r>
        <w:rPr>
          <w:rFonts w:ascii="Calibri" w:hAnsi="Calibri"/>
          <w:color w:val="5A5A5A"/>
          <w:sz w:val="15"/>
        </w:rPr>
        <w:tab/>
        <w:t>4</w:t>
      </w:r>
    </w:p>
    <w:p>
      <w:pPr>
        <w:tabs>
          <w:tab w:pos="10656" w:val="right" w:leader="dot"/>
        </w:tabs>
        <w:spacing w:after="20" w:before="0"/>
      </w:pPr>
      <w:r>
        <w:rPr>
          <w:rFonts w:ascii="Calibri" w:hAnsi="Calibri"/>
          <w:b w:val="0"/>
          <w:color w:val="333333"/>
          <w:sz w:val="15"/>
        </w:rPr>
        <w:t xml:space="preserve">   1.1  VLOOKUP with Approximate Match and Wildcards</w:t>
      </w:r>
      <w:r>
        <w:rPr>
          <w:rFonts w:ascii="Calibri" w:hAnsi="Calibri"/>
          <w:color w:val="5A5A5A"/>
          <w:sz w:val="15"/>
        </w:rPr>
        <w:tab/>
        <w:t>4</w:t>
      </w:r>
    </w:p>
    <w:p>
      <w:pPr>
        <w:tabs>
          <w:tab w:pos="10656" w:val="right" w:leader="dot"/>
        </w:tabs>
        <w:spacing w:after="20" w:before="0"/>
      </w:pPr>
      <w:r>
        <w:rPr>
          <w:rFonts w:ascii="Calibri" w:hAnsi="Calibri"/>
          <w:b w:val="0"/>
          <w:color w:val="333333"/>
          <w:sz w:val="15"/>
        </w:rPr>
        <w:t xml:space="preserve">   1.2  HLOOKUP for Horizontal Data Tables</w:t>
      </w:r>
      <w:r>
        <w:rPr>
          <w:rFonts w:ascii="Calibri" w:hAnsi="Calibri"/>
          <w:color w:val="5A5A5A"/>
          <w:sz w:val="15"/>
        </w:rPr>
        <w:tab/>
        <w:t>5</w:t>
      </w:r>
    </w:p>
    <w:p>
      <w:pPr>
        <w:tabs>
          <w:tab w:pos="10656" w:val="right" w:leader="dot"/>
        </w:tabs>
        <w:spacing w:after="20" w:before="0"/>
      </w:pPr>
      <w:r>
        <w:rPr>
          <w:rFonts w:ascii="Calibri" w:hAnsi="Calibri"/>
          <w:b w:val="0"/>
          <w:color w:val="333333"/>
          <w:sz w:val="15"/>
        </w:rPr>
        <w:t xml:space="preserve">   1.3  INDEX + MATCH (Single Criterion)</w:t>
      </w:r>
      <w:r>
        <w:rPr>
          <w:rFonts w:ascii="Calibri" w:hAnsi="Calibri"/>
          <w:color w:val="5A5A5A"/>
          <w:sz w:val="15"/>
        </w:rPr>
        <w:tab/>
        <w:t>5</w:t>
      </w:r>
    </w:p>
    <w:p>
      <w:pPr>
        <w:tabs>
          <w:tab w:pos="10656" w:val="right" w:leader="dot"/>
        </w:tabs>
        <w:spacing w:after="20" w:before="0"/>
      </w:pPr>
      <w:r>
        <w:rPr>
          <w:rFonts w:ascii="Calibri" w:hAnsi="Calibri"/>
          <w:b w:val="0"/>
          <w:color w:val="333333"/>
          <w:sz w:val="15"/>
        </w:rPr>
        <w:t xml:space="preserve">   1.4  INDEX + MATCH (Two-Way Lookup)</w:t>
      </w:r>
      <w:r>
        <w:rPr>
          <w:rFonts w:ascii="Calibri" w:hAnsi="Calibri"/>
          <w:color w:val="5A5A5A"/>
          <w:sz w:val="15"/>
        </w:rPr>
        <w:tab/>
        <w:t>6</w:t>
      </w:r>
    </w:p>
    <w:p>
      <w:pPr>
        <w:tabs>
          <w:tab w:pos="10656" w:val="right" w:leader="dot"/>
        </w:tabs>
        <w:spacing w:after="20" w:before="0"/>
      </w:pPr>
      <w:r>
        <w:rPr>
          <w:rFonts w:ascii="Calibri" w:hAnsi="Calibri"/>
          <w:b w:val="0"/>
          <w:color w:val="333333"/>
          <w:sz w:val="15"/>
        </w:rPr>
        <w:t xml:space="preserve">   1.5  INDEX + MATCH with Multiple Criteria (Array)</w:t>
      </w:r>
      <w:r>
        <w:rPr>
          <w:rFonts w:ascii="Calibri" w:hAnsi="Calibri"/>
          <w:color w:val="5A5A5A"/>
          <w:sz w:val="15"/>
        </w:rPr>
        <w:tab/>
        <w:t>6</w:t>
      </w:r>
    </w:p>
    <w:p>
      <w:pPr>
        <w:tabs>
          <w:tab w:pos="10656" w:val="right" w:leader="dot"/>
        </w:tabs>
        <w:spacing w:after="20" w:before="0"/>
      </w:pPr>
      <w:r>
        <w:rPr>
          <w:rFonts w:ascii="Calibri" w:hAnsi="Calibri"/>
          <w:b w:val="0"/>
          <w:color w:val="333333"/>
          <w:sz w:val="15"/>
        </w:rPr>
        <w:t xml:space="preserve">   1.6  OFFSET with MATCH for Dynamic Lookups</w:t>
      </w:r>
      <w:r>
        <w:rPr>
          <w:rFonts w:ascii="Calibri" w:hAnsi="Calibri"/>
          <w:color w:val="5A5A5A"/>
          <w:sz w:val="15"/>
        </w:rPr>
        <w:tab/>
        <w:t>7</w:t>
      </w:r>
    </w:p>
    <w:p>
      <w:pPr>
        <w:tabs>
          <w:tab w:pos="10656" w:val="right" w:leader="dot"/>
        </w:tabs>
        <w:spacing w:after="20" w:before="0"/>
      </w:pPr>
      <w:r>
        <w:rPr>
          <w:rFonts w:ascii="Calibri" w:hAnsi="Calibri"/>
          <w:b w:val="0"/>
          <w:color w:val="333333"/>
          <w:sz w:val="15"/>
        </w:rPr>
        <w:t xml:space="preserve">   1.7  IFERROR / IFNA for Lookup Errors</w:t>
      </w:r>
      <w:r>
        <w:rPr>
          <w:rFonts w:ascii="Calibri" w:hAnsi="Calibri"/>
          <w:color w:val="5A5A5A"/>
          <w:sz w:val="15"/>
        </w:rPr>
        <w:tab/>
        <w:t>7</w:t>
      </w:r>
    </w:p>
    <w:p>
      <w:pPr>
        <w:tabs>
          <w:tab w:pos="10656" w:val="right" w:leader="dot"/>
        </w:tabs>
        <w:spacing w:after="20" w:before="0"/>
      </w:pPr>
      <w:r>
        <w:rPr>
          <w:rFonts w:ascii="Calibri" w:hAnsi="Calibri"/>
          <w:b w:val="0"/>
          <w:color w:val="333333"/>
          <w:sz w:val="15"/>
        </w:rPr>
        <w:t xml:space="preserve">   1.8  LEFT, RIGHT, MID</w:t>
      </w:r>
      <w:r>
        <w:rPr>
          <w:rFonts w:ascii="Calibri" w:hAnsi="Calibri"/>
          <w:color w:val="5A5A5A"/>
          <w:sz w:val="15"/>
        </w:rPr>
        <w:tab/>
        <w:t>8</w:t>
      </w:r>
    </w:p>
    <w:p>
      <w:pPr>
        <w:tabs>
          <w:tab w:pos="10656" w:val="right" w:leader="dot"/>
        </w:tabs>
        <w:spacing w:after="20" w:before="0"/>
      </w:pPr>
      <w:r>
        <w:rPr>
          <w:rFonts w:ascii="Calibri" w:hAnsi="Calibri"/>
          <w:b w:val="0"/>
          <w:color w:val="333333"/>
          <w:sz w:val="15"/>
        </w:rPr>
        <w:t xml:space="preserve">   1.9  FIND and SEARCH</w:t>
      </w:r>
      <w:r>
        <w:rPr>
          <w:rFonts w:ascii="Calibri" w:hAnsi="Calibri"/>
          <w:color w:val="5A5A5A"/>
          <w:sz w:val="15"/>
        </w:rPr>
        <w:tab/>
        <w:t>8</w:t>
      </w:r>
    </w:p>
    <w:p>
      <w:pPr>
        <w:tabs>
          <w:tab w:pos="10656" w:val="right" w:leader="dot"/>
        </w:tabs>
        <w:spacing w:after="20" w:before="0"/>
      </w:pPr>
      <w:r>
        <w:rPr>
          <w:rFonts w:ascii="Calibri" w:hAnsi="Calibri"/>
          <w:b w:val="0"/>
          <w:color w:val="333333"/>
          <w:sz w:val="15"/>
        </w:rPr>
        <w:t xml:space="preserve">   1.10  LEN, TRIM, CLEAN</w:t>
      </w:r>
      <w:r>
        <w:rPr>
          <w:rFonts w:ascii="Calibri" w:hAnsi="Calibri"/>
          <w:color w:val="5A5A5A"/>
          <w:sz w:val="15"/>
        </w:rPr>
        <w:tab/>
        <w:t>9</w:t>
      </w:r>
    </w:p>
    <w:p>
      <w:pPr>
        <w:tabs>
          <w:tab w:pos="10656" w:val="right" w:leader="dot"/>
        </w:tabs>
        <w:spacing w:after="20" w:before="0"/>
      </w:pPr>
      <w:r>
        <w:rPr>
          <w:rFonts w:ascii="Calibri" w:hAnsi="Calibri"/>
          <w:b w:val="0"/>
          <w:color w:val="333333"/>
          <w:sz w:val="15"/>
        </w:rPr>
        <w:t xml:space="preserve">   1.11  SUBSTITUTE and REPLACE</w:t>
      </w:r>
      <w:r>
        <w:rPr>
          <w:rFonts w:ascii="Calibri" w:hAnsi="Calibri"/>
          <w:color w:val="5A5A5A"/>
          <w:sz w:val="15"/>
        </w:rPr>
        <w:tab/>
        <w:t>9</w:t>
      </w:r>
    </w:p>
    <w:p>
      <w:pPr>
        <w:tabs>
          <w:tab w:pos="10656" w:val="right" w:leader="dot"/>
        </w:tabs>
        <w:spacing w:after="20" w:before="0"/>
      </w:pPr>
      <w:r>
        <w:rPr>
          <w:rFonts w:ascii="Calibri" w:hAnsi="Calibri"/>
          <w:b w:val="0"/>
          <w:color w:val="333333"/>
          <w:sz w:val="15"/>
        </w:rPr>
        <w:t xml:space="preserve">   1.12  CONCATENATE &amp; Ampersand (&amp;)</w:t>
      </w:r>
      <w:r>
        <w:rPr>
          <w:rFonts w:ascii="Calibri" w:hAnsi="Calibri"/>
          <w:color w:val="5A5A5A"/>
          <w:sz w:val="15"/>
        </w:rPr>
        <w:tab/>
        <w:t>10</w:t>
      </w:r>
    </w:p>
    <w:p>
      <w:pPr>
        <w:tabs>
          <w:tab w:pos="10656" w:val="right" w:leader="dot"/>
        </w:tabs>
        <w:spacing w:after="20" w:before="0"/>
      </w:pPr>
      <w:r>
        <w:rPr>
          <w:rFonts w:ascii="Calibri" w:hAnsi="Calibri"/>
          <w:b w:val="0"/>
          <w:color w:val="333333"/>
          <w:sz w:val="15"/>
        </w:rPr>
        <w:t xml:space="preserve">   1.13  Extracting Data from Policy Numbers &amp; Client Codes</w:t>
      </w:r>
      <w:r>
        <w:rPr>
          <w:rFonts w:ascii="Calibri" w:hAnsi="Calibri"/>
          <w:color w:val="5A5A5A"/>
          <w:sz w:val="15"/>
        </w:rPr>
        <w:tab/>
        <w:t>10</w:t>
      </w:r>
    </w:p>
    <w:p>
      <w:pPr>
        <w:tabs>
          <w:tab w:pos="10656" w:val="right" w:leader="dot"/>
        </w:tabs>
        <w:spacing w:after="20" w:before="0"/>
      </w:pPr>
      <w:r>
        <w:rPr>
          <w:rFonts w:ascii="Calibri" w:hAnsi="Calibri"/>
          <w:b w:val="0"/>
          <w:color w:val="333333"/>
          <w:sz w:val="15"/>
        </w:rPr>
        <w:t xml:space="preserve">   1.14  EDATE and EOMONTH</w:t>
      </w:r>
      <w:r>
        <w:rPr>
          <w:rFonts w:ascii="Calibri" w:hAnsi="Calibri"/>
          <w:color w:val="5A5A5A"/>
          <w:sz w:val="15"/>
        </w:rPr>
        <w:tab/>
        <w:t>11</w:t>
      </w:r>
    </w:p>
    <w:p>
      <w:pPr>
        <w:tabs>
          <w:tab w:pos="10656" w:val="right" w:leader="dot"/>
        </w:tabs>
        <w:spacing w:after="20" w:before="0"/>
      </w:pPr>
      <w:r>
        <w:rPr>
          <w:rFonts w:ascii="Calibri" w:hAnsi="Calibri"/>
          <w:b w:val="0"/>
          <w:color w:val="333333"/>
          <w:sz w:val="15"/>
        </w:rPr>
        <w:t xml:space="preserve">   1.15  WORKDAY &amp; WORKDAY.INTL</w:t>
      </w:r>
      <w:r>
        <w:rPr>
          <w:rFonts w:ascii="Calibri" w:hAnsi="Calibri"/>
          <w:color w:val="5A5A5A"/>
          <w:sz w:val="15"/>
        </w:rPr>
        <w:tab/>
        <w:t>11</w:t>
      </w:r>
    </w:p>
    <w:p>
      <w:pPr>
        <w:tabs>
          <w:tab w:pos="10656" w:val="right" w:leader="dot"/>
        </w:tabs>
        <w:spacing w:after="20" w:before="0"/>
      </w:pPr>
      <w:r>
        <w:rPr>
          <w:rFonts w:ascii="Calibri" w:hAnsi="Calibri"/>
          <w:b w:val="0"/>
          <w:color w:val="333333"/>
          <w:sz w:val="15"/>
        </w:rPr>
        <w:t xml:space="preserve">   1.16  WEEKNUM</w:t>
      </w:r>
      <w:r>
        <w:rPr>
          <w:rFonts w:ascii="Calibri" w:hAnsi="Calibri"/>
          <w:color w:val="5A5A5A"/>
          <w:sz w:val="15"/>
        </w:rPr>
        <w:tab/>
        <w:t>12</w:t>
      </w:r>
    </w:p>
    <w:p>
      <w:pPr>
        <w:tabs>
          <w:tab w:pos="10656" w:val="right" w:leader="dot"/>
        </w:tabs>
        <w:spacing w:after="20" w:before="0"/>
      </w:pPr>
      <w:r>
        <w:rPr>
          <w:rFonts w:ascii="Calibri" w:hAnsi="Calibri"/>
          <w:b w:val="0"/>
          <w:color w:val="333333"/>
          <w:sz w:val="15"/>
        </w:rPr>
        <w:t xml:space="preserve">   1.17  Complex Date Calculations — Policy Lifecycle &amp; Renewal</w:t>
      </w:r>
      <w:r>
        <w:rPr>
          <w:rFonts w:ascii="Calibri" w:hAnsi="Calibri"/>
          <w:color w:val="5A5A5A"/>
          <w:sz w:val="15"/>
        </w:rPr>
        <w:tab/>
        <w:t>12</w:t>
      </w:r>
    </w:p>
    <w:p>
      <w:pPr>
        <w:tabs>
          <w:tab w:pos="10656" w:val="right" w:leader="dot"/>
        </w:tabs>
        <w:spacing w:after="20" w:before="0"/>
      </w:pPr>
      <w:r>
        <w:rPr>
          <w:rFonts w:ascii="Calibri" w:hAnsi="Calibri"/>
          <w:b/>
          <w:color w:val="0A2A5A"/>
          <w:sz w:val="16"/>
        </w:rPr>
        <w:t>Session 2  —  Array Formulas, Advanced Logic &amp; Named Ranges</w:t>
      </w:r>
      <w:r>
        <w:rPr>
          <w:rFonts w:ascii="Calibri" w:hAnsi="Calibri"/>
          <w:color w:val="5A5A5A"/>
          <w:sz w:val="15"/>
        </w:rPr>
        <w:tab/>
        <w:t>13</w:t>
      </w:r>
    </w:p>
    <w:p>
      <w:pPr>
        <w:tabs>
          <w:tab w:pos="10656" w:val="right" w:leader="dot"/>
        </w:tabs>
        <w:spacing w:after="20" w:before="0"/>
      </w:pPr>
      <w:r>
        <w:rPr>
          <w:rFonts w:ascii="Calibri" w:hAnsi="Calibri"/>
          <w:b w:val="0"/>
          <w:color w:val="333333"/>
          <w:sz w:val="15"/>
        </w:rPr>
        <w:t xml:space="preserve">   2.1–2.5  Array Formulas (CSE) — Multi-Criteria Calculations</w:t>
      </w:r>
      <w:r>
        <w:rPr>
          <w:rFonts w:ascii="Calibri" w:hAnsi="Calibri"/>
          <w:color w:val="5A5A5A"/>
          <w:sz w:val="15"/>
        </w:rPr>
        <w:tab/>
        <w:t>13</w:t>
      </w:r>
    </w:p>
    <w:p>
      <w:pPr>
        <w:tabs>
          <w:tab w:pos="10656" w:val="right" w:leader="dot"/>
        </w:tabs>
        <w:spacing w:after="20" w:before="0"/>
      </w:pPr>
      <w:r>
        <w:rPr>
          <w:rFonts w:ascii="Calibri" w:hAnsi="Calibri"/>
          <w:b w:val="0"/>
          <w:color w:val="333333"/>
          <w:sz w:val="15"/>
        </w:rPr>
        <w:t xml:space="preserve">   2.6  Nested IF (Multi-Level Logic)</w:t>
      </w:r>
      <w:r>
        <w:rPr>
          <w:rFonts w:ascii="Calibri" w:hAnsi="Calibri"/>
          <w:color w:val="5A5A5A"/>
          <w:sz w:val="15"/>
        </w:rPr>
        <w:tab/>
        <w:t>14</w:t>
      </w:r>
    </w:p>
    <w:p>
      <w:pPr>
        <w:tabs>
          <w:tab w:pos="10656" w:val="right" w:leader="dot"/>
        </w:tabs>
        <w:spacing w:after="20" w:before="0"/>
      </w:pPr>
      <w:r>
        <w:rPr>
          <w:rFonts w:ascii="Calibri" w:hAnsi="Calibri"/>
          <w:b w:val="0"/>
          <w:color w:val="333333"/>
          <w:sz w:val="15"/>
        </w:rPr>
        <w:t xml:space="preserve">   2.7  AND, OR with IF</w:t>
      </w:r>
      <w:r>
        <w:rPr>
          <w:rFonts w:ascii="Calibri" w:hAnsi="Calibri"/>
          <w:color w:val="5A5A5A"/>
          <w:sz w:val="15"/>
        </w:rPr>
        <w:tab/>
        <w:t>14</w:t>
      </w:r>
    </w:p>
    <w:p>
      <w:pPr>
        <w:tabs>
          <w:tab w:pos="10656" w:val="right" w:leader="dot"/>
        </w:tabs>
        <w:spacing w:after="20" w:before="0"/>
      </w:pPr>
      <w:r>
        <w:rPr>
          <w:rFonts w:ascii="Calibri" w:hAnsi="Calibri"/>
          <w:b w:val="0"/>
          <w:color w:val="333333"/>
          <w:sz w:val="15"/>
        </w:rPr>
        <w:t xml:space="preserve">   2.8  CHOOSE</w:t>
      </w:r>
      <w:r>
        <w:rPr>
          <w:rFonts w:ascii="Calibri" w:hAnsi="Calibri"/>
          <w:color w:val="5A5A5A"/>
          <w:sz w:val="15"/>
        </w:rPr>
        <w:tab/>
        <w:t>15</w:t>
      </w:r>
    </w:p>
    <w:p>
      <w:pPr>
        <w:tabs>
          <w:tab w:pos="10656" w:val="right" w:leader="dot"/>
        </w:tabs>
        <w:spacing w:after="20" w:before="0"/>
      </w:pPr>
      <w:r>
        <w:rPr>
          <w:rFonts w:ascii="Calibri" w:hAnsi="Calibri"/>
          <w:b w:val="0"/>
          <w:color w:val="333333"/>
          <w:sz w:val="15"/>
        </w:rPr>
        <w:t xml:space="preserve">   2.9  SUMPRODUCT</w:t>
      </w:r>
      <w:r>
        <w:rPr>
          <w:rFonts w:ascii="Calibri" w:hAnsi="Calibri"/>
          <w:color w:val="5A5A5A"/>
          <w:sz w:val="15"/>
        </w:rPr>
        <w:tab/>
        <w:t>15</w:t>
      </w:r>
    </w:p>
    <w:p>
      <w:pPr>
        <w:tabs>
          <w:tab w:pos="10656" w:val="right" w:leader="dot"/>
        </w:tabs>
        <w:spacing w:after="20" w:before="0"/>
      </w:pPr>
      <w:r>
        <w:rPr>
          <w:rFonts w:ascii="Calibri" w:hAnsi="Calibri"/>
          <w:b w:val="0"/>
          <w:color w:val="333333"/>
          <w:sz w:val="15"/>
        </w:rPr>
        <w:t xml:space="preserve">   2.10  SUMIFS, COUNTIFS, AVERAGEIFS</w:t>
      </w:r>
      <w:r>
        <w:rPr>
          <w:rFonts w:ascii="Calibri" w:hAnsi="Calibri"/>
          <w:color w:val="5A5A5A"/>
          <w:sz w:val="15"/>
        </w:rPr>
        <w:tab/>
        <w:t>16</w:t>
      </w:r>
    </w:p>
    <w:p>
      <w:pPr>
        <w:tabs>
          <w:tab w:pos="10656" w:val="right" w:leader="dot"/>
        </w:tabs>
        <w:spacing w:after="20" w:before="0"/>
      </w:pPr>
      <w:r>
        <w:rPr>
          <w:rFonts w:ascii="Calibri" w:hAnsi="Calibri"/>
          <w:b w:val="0"/>
          <w:color w:val="333333"/>
          <w:sz w:val="15"/>
        </w:rPr>
        <w:t xml:space="preserve">   2.11  AGGREGATE</w:t>
      </w:r>
      <w:r>
        <w:rPr>
          <w:rFonts w:ascii="Calibri" w:hAnsi="Calibri"/>
          <w:color w:val="5A5A5A"/>
          <w:sz w:val="15"/>
        </w:rPr>
        <w:tab/>
        <w:t>16</w:t>
      </w:r>
    </w:p>
    <w:p>
      <w:pPr>
        <w:tabs>
          <w:tab w:pos="10656" w:val="right" w:leader="dot"/>
        </w:tabs>
        <w:spacing w:after="20" w:before="0"/>
      </w:pPr>
      <w:r>
        <w:rPr>
          <w:rFonts w:ascii="Calibri" w:hAnsi="Calibri"/>
          <w:b w:val="0"/>
          <w:color w:val="333333"/>
          <w:sz w:val="15"/>
        </w:rPr>
        <w:t xml:space="preserve">   2.12  Named Ranges</w:t>
      </w:r>
      <w:r>
        <w:rPr>
          <w:rFonts w:ascii="Calibri" w:hAnsi="Calibri"/>
          <w:color w:val="5A5A5A"/>
          <w:sz w:val="15"/>
        </w:rPr>
        <w:tab/>
        <w:t>17</w:t>
      </w:r>
    </w:p>
    <w:p>
      <w:pPr>
        <w:tabs>
          <w:tab w:pos="10656" w:val="right" w:leader="dot"/>
        </w:tabs>
        <w:spacing w:after="20" w:before="0"/>
      </w:pPr>
      <w:r>
        <w:rPr>
          <w:rFonts w:ascii="Calibri" w:hAnsi="Calibri"/>
          <w:b w:val="0"/>
          <w:color w:val="333333"/>
          <w:sz w:val="15"/>
        </w:rPr>
        <w:t xml:space="preserve">   2.13  Dynamic Named Ranges (OFFSET + COUNTA)</w:t>
      </w:r>
      <w:r>
        <w:rPr>
          <w:rFonts w:ascii="Calibri" w:hAnsi="Calibri"/>
          <w:color w:val="5A5A5A"/>
          <w:sz w:val="15"/>
        </w:rPr>
        <w:tab/>
        <w:t>17</w:t>
      </w:r>
    </w:p>
    <w:p>
      <w:pPr>
        <w:tabs>
          <w:tab w:pos="10656" w:val="right" w:leader="dot"/>
        </w:tabs>
        <w:spacing w:after="20" w:before="0"/>
      </w:pPr>
      <w:r>
        <w:rPr>
          <w:rFonts w:ascii="Calibri" w:hAnsi="Calibri"/>
          <w:b w:val="0"/>
          <w:color w:val="333333"/>
          <w:sz w:val="15"/>
        </w:rPr>
        <w:t xml:space="preserve">   2.14  Named Ranges in Formulas &amp; Data Validation</w:t>
      </w:r>
      <w:r>
        <w:rPr>
          <w:rFonts w:ascii="Calibri" w:hAnsi="Calibri"/>
          <w:color w:val="5A5A5A"/>
          <w:sz w:val="15"/>
        </w:rPr>
        <w:tab/>
        <w:t>18</w:t>
      </w:r>
    </w:p>
    <w:p>
      <w:pPr>
        <w:tabs>
          <w:tab w:pos="10656" w:val="right" w:leader="dot"/>
        </w:tabs>
        <w:spacing w:after="20" w:before="0"/>
      </w:pPr>
      <w:r>
        <w:rPr>
          <w:rFonts w:ascii="Calibri" w:hAnsi="Calibri"/>
          <w:b w:val="0"/>
          <w:color w:val="333333"/>
          <w:sz w:val="15"/>
        </w:rPr>
        <w:t xml:space="preserve">   2.15  INDIRECT for Dynamic References</w:t>
      </w:r>
      <w:r>
        <w:rPr>
          <w:rFonts w:ascii="Calibri" w:hAnsi="Calibri"/>
          <w:color w:val="5A5A5A"/>
          <w:sz w:val="15"/>
        </w:rPr>
        <w:tab/>
        <w:t>18</w:t>
      </w:r>
    </w:p>
    <w:p>
      <w:pPr>
        <w:tabs>
          <w:tab w:pos="10656" w:val="right" w:leader="dot"/>
        </w:tabs>
        <w:spacing w:after="20" w:before="0"/>
      </w:pPr>
      <w:r>
        <w:rPr>
          <w:rFonts w:ascii="Calibri" w:hAnsi="Calibri"/>
          <w:b/>
          <w:color w:val="0A2A5A"/>
          <w:sz w:val="16"/>
        </w:rPr>
        <w:t>Session 3  —  Advanced Pivot Tables, Power Query &amp; What-If Analysis</w:t>
      </w:r>
      <w:r>
        <w:rPr>
          <w:rFonts w:ascii="Calibri" w:hAnsi="Calibri"/>
          <w:color w:val="5A5A5A"/>
          <w:sz w:val="15"/>
        </w:rPr>
        <w:tab/>
        <w:t>19</w:t>
      </w:r>
    </w:p>
    <w:p>
      <w:pPr>
        <w:tabs>
          <w:tab w:pos="10656" w:val="right" w:leader="dot"/>
        </w:tabs>
        <w:spacing w:after="20" w:before="0"/>
      </w:pPr>
      <w:r>
        <w:rPr>
          <w:rFonts w:ascii="Calibri" w:hAnsi="Calibri"/>
          <w:b w:val="0"/>
          <w:color w:val="333333"/>
          <w:sz w:val="15"/>
        </w:rPr>
        <w:t xml:space="preserve">   3.1  Calculated Fields &amp; Calculated Items</w:t>
      </w:r>
      <w:r>
        <w:rPr>
          <w:rFonts w:ascii="Calibri" w:hAnsi="Calibri"/>
          <w:color w:val="5A5A5A"/>
          <w:sz w:val="15"/>
        </w:rPr>
        <w:tab/>
        <w:t>19</w:t>
      </w:r>
    </w:p>
    <w:p>
      <w:pPr>
        <w:tabs>
          <w:tab w:pos="10656" w:val="right" w:leader="dot"/>
        </w:tabs>
        <w:spacing w:after="20" w:before="0"/>
      </w:pPr>
      <w:r>
        <w:rPr>
          <w:rFonts w:ascii="Calibri" w:hAnsi="Calibri"/>
          <w:b w:val="0"/>
          <w:color w:val="333333"/>
          <w:sz w:val="15"/>
        </w:rPr>
        <w:t xml:space="preserve">   3.2  Grouping (Dates / Numbers / Text)</w:t>
      </w:r>
      <w:r>
        <w:rPr>
          <w:rFonts w:ascii="Calibri" w:hAnsi="Calibri"/>
          <w:color w:val="5A5A5A"/>
          <w:sz w:val="15"/>
        </w:rPr>
        <w:tab/>
        <w:t>19</w:t>
      </w:r>
    </w:p>
    <w:p>
      <w:pPr>
        <w:tabs>
          <w:tab w:pos="10656" w:val="right" w:leader="dot"/>
        </w:tabs>
        <w:spacing w:after="20" w:before="0"/>
      </w:pPr>
      <w:r>
        <w:rPr>
          <w:rFonts w:ascii="Calibri" w:hAnsi="Calibri"/>
          <w:b w:val="0"/>
          <w:color w:val="333333"/>
          <w:sz w:val="15"/>
        </w:rPr>
        <w:t xml:space="preserve">   3.3  Show Values As</w:t>
      </w:r>
      <w:r>
        <w:rPr>
          <w:rFonts w:ascii="Calibri" w:hAnsi="Calibri"/>
          <w:color w:val="5A5A5A"/>
          <w:sz w:val="15"/>
        </w:rPr>
        <w:tab/>
        <w:t>20</w:t>
      </w:r>
    </w:p>
    <w:p>
      <w:pPr>
        <w:tabs>
          <w:tab w:pos="10656" w:val="right" w:leader="dot"/>
        </w:tabs>
        <w:spacing w:after="20" w:before="0"/>
      </w:pPr>
      <w:r>
        <w:rPr>
          <w:rFonts w:ascii="Calibri" w:hAnsi="Calibri"/>
          <w:b w:val="0"/>
          <w:color w:val="333333"/>
          <w:sz w:val="15"/>
        </w:rPr>
        <w:t xml:space="preserve">   3.4  Slicers &amp; Timelines (Multiple Pivots)</w:t>
      </w:r>
      <w:r>
        <w:rPr>
          <w:rFonts w:ascii="Calibri" w:hAnsi="Calibri"/>
          <w:color w:val="5A5A5A"/>
          <w:sz w:val="15"/>
        </w:rPr>
        <w:tab/>
        <w:t>20</w:t>
      </w:r>
    </w:p>
    <w:p>
      <w:pPr>
        <w:tabs>
          <w:tab w:pos="10656" w:val="right" w:leader="dot"/>
        </w:tabs>
        <w:spacing w:after="20" w:before="0"/>
      </w:pPr>
      <w:r>
        <w:rPr>
          <w:rFonts w:ascii="Calibri" w:hAnsi="Calibri"/>
          <w:b w:val="0"/>
          <w:color w:val="333333"/>
          <w:sz w:val="15"/>
        </w:rPr>
        <w:t xml:space="preserve">   3.5  Pivot from Multiple Sheets (Consolidation)</w:t>
      </w:r>
      <w:r>
        <w:rPr>
          <w:rFonts w:ascii="Calibri" w:hAnsi="Calibri"/>
          <w:color w:val="5A5A5A"/>
          <w:sz w:val="15"/>
        </w:rPr>
        <w:tab/>
        <w:t>21</w:t>
      </w:r>
    </w:p>
    <w:p>
      <w:pPr>
        <w:tabs>
          <w:tab w:pos="10656" w:val="right" w:leader="dot"/>
        </w:tabs>
        <w:spacing w:after="20" w:before="0"/>
      </w:pPr>
      <w:r>
        <w:rPr>
          <w:rFonts w:ascii="Calibri" w:hAnsi="Calibri"/>
          <w:b w:val="0"/>
          <w:color w:val="333333"/>
          <w:sz w:val="15"/>
        </w:rPr>
        <w:t xml:space="preserve">   3.6  Conditional Formatting on Pivots</w:t>
      </w:r>
      <w:r>
        <w:rPr>
          <w:rFonts w:ascii="Calibri" w:hAnsi="Calibri"/>
          <w:color w:val="5A5A5A"/>
          <w:sz w:val="15"/>
        </w:rPr>
        <w:tab/>
        <w:t>21</w:t>
      </w:r>
    </w:p>
    <w:p>
      <w:pPr>
        <w:tabs>
          <w:tab w:pos="10656" w:val="right" w:leader="dot"/>
        </w:tabs>
        <w:spacing w:after="20" w:before="0"/>
      </w:pPr>
      <w:r>
        <w:rPr>
          <w:rFonts w:ascii="Calibri" w:hAnsi="Calibri"/>
          <w:b w:val="0"/>
          <w:color w:val="333333"/>
          <w:sz w:val="15"/>
        </w:rPr>
        <w:t xml:space="preserve">   3.7–3.8  Power Query — Get &amp; Transform &amp; Imports</w:t>
      </w:r>
      <w:r>
        <w:rPr>
          <w:rFonts w:ascii="Calibri" w:hAnsi="Calibri"/>
          <w:color w:val="5A5A5A"/>
          <w:sz w:val="15"/>
        </w:rPr>
        <w:tab/>
        <w:t>22</w:t>
      </w:r>
    </w:p>
    <w:p>
      <w:pPr>
        <w:tabs>
          <w:tab w:pos="10656" w:val="right" w:leader="dot"/>
        </w:tabs>
        <w:spacing w:after="20" w:before="0"/>
      </w:pPr>
      <w:r>
        <w:rPr>
          <w:rFonts w:ascii="Calibri" w:hAnsi="Calibri"/>
          <w:b w:val="0"/>
          <w:color w:val="333333"/>
          <w:sz w:val="15"/>
        </w:rPr>
        <w:t xml:space="preserve">   3.9  Transforming Data</w:t>
      </w:r>
      <w:r>
        <w:rPr>
          <w:rFonts w:ascii="Calibri" w:hAnsi="Calibri"/>
          <w:color w:val="5A5A5A"/>
          <w:sz w:val="15"/>
        </w:rPr>
        <w:tab/>
        <w:t>22</w:t>
      </w:r>
    </w:p>
    <w:p>
      <w:pPr>
        <w:tabs>
          <w:tab w:pos="10656" w:val="right" w:leader="dot"/>
        </w:tabs>
        <w:spacing w:after="20" w:before="0"/>
      </w:pPr>
      <w:r>
        <w:rPr>
          <w:rFonts w:ascii="Calibri" w:hAnsi="Calibri"/>
          <w:b w:val="0"/>
          <w:color w:val="333333"/>
          <w:sz w:val="15"/>
        </w:rPr>
        <w:t xml:space="preserve">   3.10  Unpivoting</w:t>
      </w:r>
      <w:r>
        <w:rPr>
          <w:rFonts w:ascii="Calibri" w:hAnsi="Calibri"/>
          <w:color w:val="5A5A5A"/>
          <w:sz w:val="15"/>
        </w:rPr>
        <w:tab/>
        <w:t>23</w:t>
      </w:r>
    </w:p>
    <w:p>
      <w:pPr>
        <w:tabs>
          <w:tab w:pos="10656" w:val="right" w:leader="dot"/>
        </w:tabs>
        <w:spacing w:after="20" w:before="0"/>
      </w:pPr>
      <w:r>
        <w:rPr>
          <w:rFonts w:ascii="Calibri" w:hAnsi="Calibri"/>
          <w:b w:val="0"/>
          <w:color w:val="333333"/>
          <w:sz w:val="15"/>
        </w:rPr>
        <w:t xml:space="preserve">   3.11  Merging &amp; Appending Queries</w:t>
      </w:r>
      <w:r>
        <w:rPr>
          <w:rFonts w:ascii="Calibri" w:hAnsi="Calibri"/>
          <w:color w:val="5A5A5A"/>
          <w:sz w:val="15"/>
        </w:rPr>
        <w:tab/>
        <w:t>23</w:t>
      </w:r>
    </w:p>
    <w:p>
      <w:pPr>
        <w:tabs>
          <w:tab w:pos="10656" w:val="right" w:leader="dot"/>
        </w:tabs>
        <w:spacing w:after="20" w:before="0"/>
      </w:pPr>
      <w:r>
        <w:rPr>
          <w:rFonts w:ascii="Calibri" w:hAnsi="Calibri"/>
          <w:b w:val="0"/>
          <w:color w:val="333333"/>
          <w:sz w:val="15"/>
        </w:rPr>
        <w:t xml:space="preserve">   3.12  Loading to Worksheet / Pivot</w:t>
      </w:r>
      <w:r>
        <w:rPr>
          <w:rFonts w:ascii="Calibri" w:hAnsi="Calibri"/>
          <w:color w:val="5A5A5A"/>
          <w:sz w:val="15"/>
        </w:rPr>
        <w:tab/>
        <w:t>24</w:t>
      </w:r>
    </w:p>
    <w:p>
      <w:pPr>
        <w:tabs>
          <w:tab w:pos="10656" w:val="right" w:leader="dot"/>
        </w:tabs>
        <w:spacing w:after="20" w:before="0"/>
      </w:pPr>
      <w:r>
        <w:rPr>
          <w:rFonts w:ascii="Calibri" w:hAnsi="Calibri"/>
          <w:b w:val="0"/>
          <w:color w:val="333333"/>
          <w:sz w:val="15"/>
        </w:rPr>
        <w:t xml:space="preserve">   3.13  Refresh &amp; Automate</w:t>
      </w:r>
      <w:r>
        <w:rPr>
          <w:rFonts w:ascii="Calibri" w:hAnsi="Calibri"/>
          <w:color w:val="5A5A5A"/>
          <w:sz w:val="15"/>
        </w:rPr>
        <w:tab/>
        <w:t>24</w:t>
      </w:r>
    </w:p>
    <w:p>
      <w:pPr>
        <w:tabs>
          <w:tab w:pos="10656" w:val="right" w:leader="dot"/>
        </w:tabs>
        <w:spacing w:after="20" w:before="0"/>
      </w:pPr>
      <w:r>
        <w:rPr>
          <w:rFonts w:ascii="Calibri" w:hAnsi="Calibri"/>
          <w:b w:val="0"/>
          <w:color w:val="333333"/>
          <w:sz w:val="15"/>
        </w:rPr>
        <w:t xml:space="preserve">   3.14  Goal Seek</w:t>
      </w:r>
      <w:r>
        <w:rPr>
          <w:rFonts w:ascii="Calibri" w:hAnsi="Calibri"/>
          <w:color w:val="5A5A5A"/>
          <w:sz w:val="15"/>
        </w:rPr>
        <w:tab/>
        <w:t>25</w:t>
      </w:r>
    </w:p>
    <w:p>
      <w:pPr>
        <w:tabs>
          <w:tab w:pos="10656" w:val="right" w:leader="dot"/>
        </w:tabs>
        <w:spacing w:after="20" w:before="0"/>
      </w:pPr>
      <w:r>
        <w:rPr>
          <w:rFonts w:ascii="Calibri" w:hAnsi="Calibri"/>
          <w:b w:val="0"/>
          <w:color w:val="333333"/>
          <w:sz w:val="15"/>
        </w:rPr>
        <w:t xml:space="preserve">   3.15  Data Tables (1-Var &amp; 2-Var)</w:t>
      </w:r>
      <w:r>
        <w:rPr>
          <w:rFonts w:ascii="Calibri" w:hAnsi="Calibri"/>
          <w:color w:val="5A5A5A"/>
          <w:sz w:val="15"/>
        </w:rPr>
        <w:tab/>
        <w:t>25</w:t>
      </w:r>
    </w:p>
    <w:p>
      <w:pPr>
        <w:tabs>
          <w:tab w:pos="10656" w:val="right" w:leader="dot"/>
        </w:tabs>
        <w:spacing w:after="20" w:before="0"/>
      </w:pPr>
      <w:r>
        <w:rPr>
          <w:rFonts w:ascii="Calibri" w:hAnsi="Calibri"/>
          <w:b w:val="0"/>
          <w:color w:val="333333"/>
          <w:sz w:val="15"/>
        </w:rPr>
        <w:t xml:space="preserve">   3.16  Scenario Manager</w:t>
      </w:r>
      <w:r>
        <w:rPr>
          <w:rFonts w:ascii="Calibri" w:hAnsi="Calibri"/>
          <w:color w:val="5A5A5A"/>
          <w:sz w:val="15"/>
        </w:rPr>
        <w:tab/>
        <w:t>26</w:t>
      </w:r>
    </w:p>
    <w:p>
      <w:pPr>
        <w:tabs>
          <w:tab w:pos="10656" w:val="right" w:leader="dot"/>
        </w:tabs>
        <w:spacing w:after="20" w:before="0"/>
      </w:pPr>
      <w:r>
        <w:rPr>
          <w:rFonts w:ascii="Calibri" w:hAnsi="Calibri"/>
          <w:b/>
          <w:color w:val="0A2A5A"/>
          <w:sz w:val="16"/>
        </w:rPr>
        <w:t>Session 4  —  Advanced Charts, Macros &amp; Workbook Management</w:t>
      </w:r>
      <w:r>
        <w:rPr>
          <w:rFonts w:ascii="Calibri" w:hAnsi="Calibri"/>
          <w:color w:val="5A5A5A"/>
          <w:sz w:val="15"/>
        </w:rPr>
        <w:tab/>
        <w:t>27</w:t>
      </w:r>
    </w:p>
    <w:p>
      <w:pPr>
        <w:tabs>
          <w:tab w:pos="10656" w:val="right" w:leader="dot"/>
        </w:tabs>
        <w:spacing w:after="20" w:before="0"/>
      </w:pPr>
      <w:r>
        <w:rPr>
          <w:rFonts w:ascii="Calibri" w:hAnsi="Calibri"/>
          <w:b w:val="0"/>
          <w:color w:val="333333"/>
          <w:sz w:val="15"/>
        </w:rPr>
        <w:t xml:space="preserve">   4.1  Combo Charts (Secondary Axis)</w:t>
      </w:r>
      <w:r>
        <w:rPr>
          <w:rFonts w:ascii="Calibri" w:hAnsi="Calibri"/>
          <w:color w:val="5A5A5A"/>
          <w:sz w:val="15"/>
        </w:rPr>
        <w:tab/>
        <w:t>27</w:t>
      </w:r>
    </w:p>
    <w:p>
      <w:pPr>
        <w:tabs>
          <w:tab w:pos="10656" w:val="right" w:leader="dot"/>
        </w:tabs>
        <w:spacing w:after="20" w:before="0"/>
      </w:pPr>
      <w:r>
        <w:rPr>
          <w:rFonts w:ascii="Calibri" w:hAnsi="Calibri"/>
          <w:b w:val="0"/>
          <w:color w:val="333333"/>
          <w:sz w:val="15"/>
        </w:rPr>
        <w:t xml:space="preserve">   4.2  Sparklines</w:t>
      </w:r>
      <w:r>
        <w:rPr>
          <w:rFonts w:ascii="Calibri" w:hAnsi="Calibri"/>
          <w:color w:val="5A5A5A"/>
          <w:sz w:val="15"/>
        </w:rPr>
        <w:tab/>
        <w:t>27</w:t>
      </w:r>
    </w:p>
    <w:p>
      <w:pPr>
        <w:tabs>
          <w:tab w:pos="10656" w:val="right" w:leader="dot"/>
        </w:tabs>
        <w:spacing w:after="20" w:before="0"/>
      </w:pPr>
      <w:r>
        <w:rPr>
          <w:rFonts w:ascii="Calibri" w:hAnsi="Calibri"/>
          <w:b w:val="0"/>
          <w:color w:val="333333"/>
          <w:sz w:val="15"/>
        </w:rPr>
        <w:t xml:space="preserve">   4.3  Waterfall Charts</w:t>
      </w:r>
      <w:r>
        <w:rPr>
          <w:rFonts w:ascii="Calibri" w:hAnsi="Calibri"/>
          <w:color w:val="5A5A5A"/>
          <w:sz w:val="15"/>
        </w:rPr>
        <w:tab/>
        <w:t>28</w:t>
      </w:r>
    </w:p>
    <w:p>
      <w:pPr>
        <w:tabs>
          <w:tab w:pos="10656" w:val="right" w:leader="dot"/>
        </w:tabs>
        <w:spacing w:after="20" w:before="0"/>
      </w:pPr>
      <w:r>
        <w:rPr>
          <w:rFonts w:ascii="Calibri" w:hAnsi="Calibri"/>
          <w:b w:val="0"/>
          <w:color w:val="333333"/>
          <w:sz w:val="15"/>
        </w:rPr>
        <w:t xml:space="preserve">   4.4  Dynamic Charts (Named Ranges + OFFSET)</w:t>
      </w:r>
      <w:r>
        <w:rPr>
          <w:rFonts w:ascii="Calibri" w:hAnsi="Calibri"/>
          <w:color w:val="5A5A5A"/>
          <w:sz w:val="15"/>
        </w:rPr>
        <w:tab/>
        <w:t>28</w:t>
      </w:r>
    </w:p>
    <w:p>
      <w:pPr>
        <w:tabs>
          <w:tab w:pos="10656" w:val="right" w:leader="dot"/>
        </w:tabs>
        <w:spacing w:after="20" w:before="0"/>
      </w:pPr>
      <w:r>
        <w:rPr>
          <w:rFonts w:ascii="Calibri" w:hAnsi="Calibri"/>
          <w:b w:val="0"/>
          <w:color w:val="333333"/>
          <w:sz w:val="15"/>
        </w:rPr>
        <w:t xml:space="preserve">   4.5  Executive Chart Formatting</w:t>
      </w:r>
      <w:r>
        <w:rPr>
          <w:rFonts w:ascii="Calibri" w:hAnsi="Calibri"/>
          <w:color w:val="5A5A5A"/>
          <w:sz w:val="15"/>
        </w:rPr>
        <w:tab/>
        <w:t>29</w:t>
      </w:r>
    </w:p>
    <w:p>
      <w:pPr>
        <w:tabs>
          <w:tab w:pos="10656" w:val="right" w:leader="dot"/>
        </w:tabs>
        <w:spacing w:after="20" w:before="0"/>
      </w:pPr>
      <w:r>
        <w:rPr>
          <w:rFonts w:ascii="Calibri" w:hAnsi="Calibri"/>
          <w:b w:val="0"/>
          <w:color w:val="333333"/>
          <w:sz w:val="15"/>
        </w:rPr>
        <w:t xml:space="preserve">   4.6–4.10  Macros &amp; VBA Basics</w:t>
      </w:r>
      <w:r>
        <w:rPr>
          <w:rFonts w:ascii="Calibri" w:hAnsi="Calibri"/>
          <w:color w:val="5A5A5A"/>
          <w:sz w:val="15"/>
        </w:rPr>
        <w:tab/>
        <w:t>29</w:t>
      </w:r>
    </w:p>
    <w:p>
      <w:pPr>
        <w:tabs>
          <w:tab w:pos="10656" w:val="right" w:leader="dot"/>
        </w:tabs>
        <w:spacing w:after="20" w:before="0"/>
      </w:pPr>
      <w:r>
        <w:rPr>
          <w:rFonts w:ascii="Calibri" w:hAnsi="Calibri"/>
          <w:b w:val="0"/>
          <w:color w:val="333333"/>
          <w:sz w:val="15"/>
        </w:rPr>
        <w:t xml:space="preserve">   4.11  Formula Auditing</w:t>
      </w:r>
      <w:r>
        <w:rPr>
          <w:rFonts w:ascii="Calibri" w:hAnsi="Calibri"/>
          <w:color w:val="5A5A5A"/>
          <w:sz w:val="15"/>
        </w:rPr>
        <w:tab/>
        <w:t>30</w:t>
      </w:r>
    </w:p>
    <w:p>
      <w:pPr>
        <w:tabs>
          <w:tab w:pos="10656" w:val="right" w:leader="dot"/>
        </w:tabs>
        <w:spacing w:after="20" w:before="0"/>
      </w:pPr>
      <w:r>
        <w:rPr>
          <w:rFonts w:ascii="Calibri" w:hAnsi="Calibri"/>
          <w:b w:val="0"/>
          <w:color w:val="333333"/>
          <w:sz w:val="15"/>
        </w:rPr>
        <w:t xml:space="preserve">   4.12  Protection (Sheet / Workbook)</w:t>
      </w:r>
      <w:r>
        <w:rPr>
          <w:rFonts w:ascii="Calibri" w:hAnsi="Calibri"/>
          <w:color w:val="5A5A5A"/>
          <w:sz w:val="15"/>
        </w:rPr>
        <w:tab/>
        <w:t>30</w:t>
      </w:r>
    </w:p>
    <w:p>
      <w:pPr>
        <w:tabs>
          <w:tab w:pos="10656" w:val="right" w:leader="dot"/>
        </w:tabs>
        <w:spacing w:after="20" w:before="0"/>
      </w:pPr>
      <w:r>
        <w:rPr>
          <w:rFonts w:ascii="Calibri" w:hAnsi="Calibri"/>
          <w:b w:val="0"/>
          <w:color w:val="333333"/>
          <w:sz w:val="15"/>
        </w:rPr>
        <w:t xml:space="preserve">   4.13  Linking Workbooks &amp; External References</w:t>
      </w:r>
      <w:r>
        <w:rPr>
          <w:rFonts w:ascii="Calibri" w:hAnsi="Calibri"/>
          <w:color w:val="5A5A5A"/>
          <w:sz w:val="15"/>
        </w:rPr>
        <w:tab/>
        <w:t>31</w:t>
      </w:r>
    </w:p>
    <w:p>
      <w:pPr>
        <w:tabs>
          <w:tab w:pos="10656" w:val="right" w:leader="dot"/>
        </w:tabs>
        <w:spacing w:after="20" w:before="0"/>
      </w:pPr>
      <w:r>
        <w:rPr>
          <w:rFonts w:ascii="Calibri" w:hAnsi="Calibri"/>
          <w:b w:val="0"/>
          <w:color w:val="333333"/>
          <w:sz w:val="15"/>
        </w:rPr>
        <w:t xml:space="preserve">   4.14  Consolidation Across Branch Files</w:t>
      </w:r>
      <w:r>
        <w:rPr>
          <w:rFonts w:ascii="Calibri" w:hAnsi="Calibri"/>
          <w:color w:val="5A5A5A"/>
          <w:sz w:val="15"/>
        </w:rPr>
        <w:tab/>
        <w:t>31</w:t>
      </w:r>
    </w:p>
    <w:p>
      <w:pPr>
        <w:tabs>
          <w:tab w:pos="10656" w:val="right" w:leader="dot"/>
        </w:tabs>
        <w:spacing w:after="20" w:before="0"/>
      </w:pPr>
      <w:r>
        <w:rPr>
          <w:rFonts w:ascii="Calibri" w:hAnsi="Calibri"/>
          <w:b w:val="0"/>
          <w:color w:val="333333"/>
          <w:sz w:val="15"/>
        </w:rPr>
        <w:t>Appendix: Dataset Dictionary &amp; Answer Checklists</w:t>
      </w:r>
      <w:r>
        <w:rPr>
          <w:rFonts w:ascii="Calibri" w:hAnsi="Calibri"/>
          <w:color w:val="5A5A5A"/>
          <w:sz w:val="15"/>
        </w:rPr>
        <w:tab/>
        <w:t>32</w:t>
      </w:r>
    </w:p>
    <w:p>
      <w:pPr>
        <w:spacing w:after="80" w:before="200"/>
        <w:jc w:val="left"/>
      </w:pPr>
      <w:r>
        <w:rPr>
          <w:rFonts w:ascii="Calibri" w:hAnsi="Calibri"/>
          <w:b w:val="0"/>
          <w:i/>
          <w:color w:val="5A5A5A"/>
          <w:sz w:val="13"/>
        </w:rPr>
        <w:t>Tip: Print double-sided and keep this open beside your laptop. Every topic lists its Excel 2016 menu path.</w:t>
      </w:r>
    </w:p>
    <w:p>
      <w:pPr>
        <w:spacing w:after="40" w:before="240"/>
        <w:jc w:val="left"/>
      </w:pPr>
      <w:r>
        <w:rPr>
          <w:rFonts w:ascii="Calibri" w:hAnsi="Calibri"/>
          <w:b/>
          <w:i w:val="0"/>
          <w:color w:val="0A2A5A"/>
          <w:sz w:val="20"/>
        </w:rPr>
        <w:t>HOW TO NAVIGATE THIS CASEBOOK</w:t>
      </w:r>
    </w:p>
    <w:p>
      <w:pPr>
        <w:spacing w:after="120"/>
      </w:pPr>
      <w:r>
        <w:rPr>
          <w:color w:val="C59A2B"/>
          <w:sz w:val="12"/>
        </w:rPr>
        <w:t>━━━━━━━━━━━━━━━━━━━━━━━━━━━━━━━━━━━━━━━━━━━━━━━━━━━━━━━━━━━━━━━━━━━━━━━━━━━━━━</w:t>
      </w:r>
    </w:p>
    <w:tbl>
      <w:tblPr>
        <w:tblW w:type="auto" w:w="0"/>
        <w:jc w:val="center"/>
        <w:tblLayout w:type="fixed"/>
        <w:tblLook w:firstColumn="1" w:firstRow="1" w:lastColumn="0" w:lastRow="0" w:noHBand="0" w:noVBand="1" w:val="04A0"/>
      </w:tblPr>
      <w:tblGrid>
        <w:gridCol w:w="3744"/>
        <w:gridCol w:w="3744"/>
        <w:gridCol w:w="3744"/>
      </w:tblGrid>
      <w:tr>
        <w:tc>
          <w:tcPr>
            <w:tcW w:type="dxa" w:w="3408"/>
            <w:shd w:fill="0E7A6B" w:val="clear"/>
            <w:vAlign w:val="center"/>
          </w:tcPr>
          <w:p>
            <w:pPr>
              <w:jc w:val="center"/>
            </w:pPr>
            <w:r>
              <w:rPr>
                <w:b/>
                <w:color w:val="FFFFFF"/>
                <w:sz w:val="14"/>
              </w:rPr>
              <w:t>CORE  — Build Confidence</w:t>
            </w:r>
          </w:p>
          <w:p>
            <w:pPr>
              <w:jc w:val="center"/>
            </w:pPr>
            <w:r>
              <w:rPr>
                <w:i/>
                <w:color w:val="FFFFFF"/>
                <w:sz w:val="13"/>
              </w:rPr>
              <w:t>Guided task, single step, validation provided.</w:t>
            </w:r>
          </w:p>
        </w:tc>
        <w:tc>
          <w:tcPr>
            <w:tcW w:type="dxa" w:w="3408"/>
            <w:shd w:fill="C59A2B" w:val="clear"/>
            <w:vAlign w:val="center"/>
          </w:tcPr>
          <w:p>
            <w:pPr>
              <w:jc w:val="center"/>
            </w:pPr>
            <w:r>
              <w:rPr>
                <w:b/>
                <w:color w:val="FFFFFF"/>
                <w:sz w:val="14"/>
              </w:rPr>
              <w:t>STRETCH  — Real Report Request</w:t>
            </w:r>
          </w:p>
          <w:p>
            <w:pPr>
              <w:jc w:val="center"/>
            </w:pPr>
            <w:r>
              <w:rPr>
                <w:i/>
                <w:color w:val="FFFFFF"/>
                <w:sz w:val="13"/>
              </w:rPr>
              <w:t>Multi-step, messy data, must choose right options.</w:t>
            </w:r>
          </w:p>
        </w:tc>
        <w:tc>
          <w:tcPr>
            <w:tcW w:type="dxa" w:w="3408"/>
            <w:shd w:fill="0A2A5A" w:val="clear"/>
            <w:vAlign w:val="center"/>
          </w:tcPr>
          <w:p>
            <w:pPr>
              <w:jc w:val="center"/>
            </w:pPr>
            <w:r>
              <w:rPr>
                <w:b/>
                <w:color w:val="FFFFFF"/>
                <w:sz w:val="14"/>
              </w:rPr>
              <w:t>CHALLENGE  — Executive Scenario</w:t>
            </w:r>
          </w:p>
          <w:p>
            <w:pPr>
              <w:jc w:val="center"/>
            </w:pPr>
            <w:r>
              <w:rPr>
                <w:i/>
                <w:color w:val="FFFFFF"/>
                <w:sz w:val="13"/>
              </w:rPr>
              <w:t>Board-ready output, combine 2-3 techniques, explain assumptions.</w:t>
            </w:r>
          </w:p>
        </w:tc>
      </w:tr>
    </w:tbl>
    <w:p>
      <w:pPr>
        <w:spacing w:after="40" w:before="160"/>
        <w:jc w:val="left"/>
      </w:pPr>
      <w:r>
        <w:rPr>
          <w:rFonts w:ascii="Calibri" w:hAnsi="Calibri"/>
          <w:b/>
          <w:i w:val="0"/>
          <w:color w:val="0A2A5A"/>
          <w:sz w:val="15"/>
        </w:rPr>
        <w:t>Each Problem Statement card contains:</w:t>
      </w:r>
    </w:p>
    <w:p>
      <w:pPr>
        <w:pStyle w:val="ListBullet"/>
        <w:spacing w:after="20"/>
        <w:ind w:left="360"/>
      </w:pPr>
      <w:r>
        <w:rPr>
          <w:color w:val="333333"/>
          <w:sz w:val="14"/>
        </w:rPr>
        <w:t>SCENARIO — Who asked and why it matters (e.g., Head of Bancassurance needs lapse report by 10am)</w:t>
      </w:r>
    </w:p>
    <w:p>
      <w:pPr>
        <w:pStyle w:val="ListBullet"/>
        <w:spacing w:after="20"/>
        <w:ind w:left="360"/>
      </w:pPr>
      <w:r>
        <w:rPr>
          <w:color w:val="333333"/>
          <w:sz w:val="14"/>
        </w:rPr>
        <w:t>TASK — Exact formula/report you must build — technique is mandatory (e.g., “Use VLOOKUP approximate match”)</w:t>
      </w:r>
    </w:p>
    <w:p>
      <w:pPr>
        <w:pStyle w:val="ListBullet"/>
        <w:spacing w:after="20"/>
        <w:ind w:left="360"/>
      </w:pPr>
      <w:r>
        <w:rPr>
          <w:color w:val="333333"/>
          <w:sz w:val="14"/>
        </w:rPr>
        <w:t>DATASET HINT — Sheet/file, key columns &amp; typical quirks (blanks, duplicates, text dates)</w:t>
      </w:r>
    </w:p>
    <w:p>
      <w:pPr>
        <w:pStyle w:val="ListBullet"/>
        <w:spacing w:after="20"/>
        <w:ind w:left="360"/>
      </w:pPr>
      <w:r>
        <w:rPr>
          <w:color w:val="333333"/>
          <w:sz w:val="14"/>
        </w:rPr>
        <w:t>EXPECTED OUTPUT — How to know you’re right + one common pitfall to avoid</w:t>
      </w:r>
    </w:p>
    <w:p>
      <w:pPr>
        <w:shd w:fill="0A2A5A" w:val="clear"/>
        <w:spacing w:before="280" w:after="0"/>
        <w:jc w:val="left"/>
      </w:pPr>
      <w:r>
        <w:rPr>
          <w:rFonts w:ascii="Calibri" w:hAnsi="Calibri"/>
          <w:b/>
          <w:color w:val="FFFFFF"/>
          <w:sz w:val="20"/>
        </w:rPr>
        <w:t xml:space="preserve">   SESSION 1  —  ADVANCED LOOKUP, TEXT &amp; DATE FUNCTIONS</w:t>
      </w:r>
    </w:p>
    <w:p>
      <w:pPr>
        <w:shd w:fill="0E7A6B" w:val="clear"/>
        <w:spacing w:after="120" w:before="0"/>
        <w:jc w:val="left"/>
      </w:pPr>
      <w:r>
        <w:rPr>
          <w:i/>
          <w:color w:val="FFFFFF"/>
          <w:sz w:val="14"/>
        </w:rPr>
        <w:t xml:space="preserve">   9:00 AM – 11:00 AM  •  Build the core reporting toolkit every Adamjee Life analyst needs daily</w:t>
      </w:r>
    </w:p>
    <w:p>
      <w:pPr>
        <w:spacing w:before="200" w:after="60"/>
        <w:pBdr>
          <w:left w:val="single" w:sz="12" w:space="6" w:color="C59A2B"/>
        </w:pBdr>
      </w:pPr>
      <w:r>
        <w:rPr>
          <w:b/>
          <w:color w:val="0A2A5A"/>
          <w:sz w:val="19"/>
        </w:rPr>
        <w:t xml:space="preserve">  1.1   VLOOKUP with Approximate Match and Wildcards</w:t>
      </w:r>
    </w:p>
    <w:p>
      <w:pPr>
        <w:spacing w:after="40"/>
        <w:ind w:left="288"/>
      </w:pPr>
      <w:r>
        <w:rPr>
          <w:rFonts w:ascii="Consolas" w:hAnsi="Consolas"/>
          <w:i/>
          <w:color w:val="5A5A5A"/>
          <w:sz w:val="12"/>
        </w:rPr>
        <w:t>Excel 2016:  Formulas → Lookup &amp; Reference → VLOOKUP  •  TRUE/FALSE  •  * and ?</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1.1.1  </w:t>
            </w:r>
            <w:r>
              <w:rPr>
                <w:i/>
                <w:color w:val="5A5A5A"/>
                <w:sz w:val="13"/>
              </w:rPr>
              <w:t xml:space="preserve">   Adamjee Life Scenario</w:t>
            </w:r>
          </w:p>
          <w:p>
            <w:pPr>
              <w:spacing w:after="40" w:before="40"/>
            </w:pPr>
            <w:r>
              <w:rPr>
                <w:b/>
                <w:color w:val="0A2A5A"/>
                <w:sz w:val="15"/>
              </w:rPr>
              <w:t xml:space="preserve">Scenario: </w:t>
            </w:r>
            <w:r>
              <w:rPr>
                <w:color w:val="333333"/>
                <w:sz w:val="15"/>
              </w:rPr>
              <w:t>Head of Bancassurance (MCB Branch Channel) asks you to assign commission tier for each new policy. Slabs are in Commission_Slab.xlsx (APE &lt;50K → 15%, 50K–99,999 → 20%, 100K–249,999 → 27%, ≥250K → 32%). You have 800 policies with Annual Premium in Policy_Master.</w:t>
            </w:r>
          </w:p>
          <w:p>
            <w:pPr>
              <w:spacing w:after="40"/>
            </w:pPr>
            <w:r>
              <w:rPr>
                <w:b/>
                <w:color w:val="0E7A6B"/>
                <w:sz w:val="14"/>
              </w:rPr>
              <w:t xml:space="preserve">Task → </w:t>
            </w:r>
            <w:r>
              <w:rPr>
                <w:color w:val="333333"/>
                <w:sz w:val="14"/>
              </w:rPr>
              <w:t>Use VLOOKUP with APPROXIMATE MATCH (TRUE) to return the correct Commission % for every policy. Slab table must be sorted ascending. Show that a Rs. 75,000 premium correctly picks 20%.</w:t>
            </w:r>
          </w:p>
          <w:p>
            <w:pPr>
              <w:shd w:fill="F2F4F7" w:val="clear"/>
              <w:spacing w:after="40" w:before="40"/>
              <w:ind w:left="144"/>
            </w:pPr>
            <w:r>
              <w:rPr>
                <w:b/>
                <w:color w:val="0A2A5A"/>
                <w:sz w:val="13"/>
              </w:rPr>
              <w:t xml:space="preserve">Dataset Hint: </w:t>
            </w:r>
            <w:r>
              <w:rPr>
                <w:rFonts w:ascii="Consolas" w:hAnsi="Consolas"/>
                <w:color w:val="5A5A5A"/>
                <w:sz w:val="13"/>
              </w:rPr>
              <w:t>Commission_Slab[Slab_From, Rate] sorted asc | Policy_Master[PolicyNo, APE]. Approx-match VLOOKUP: =VLOOKUP(APE, Slab!A:B, 2, TRUE)</w:t>
            </w:r>
          </w:p>
          <w:p>
            <w:pPr>
              <w:spacing w:after="20"/>
            </w:pPr>
            <w:r>
              <w:rPr>
                <w:b/>
                <w:color w:val="0E7A6B"/>
                <w:sz w:val="13"/>
              </w:rPr>
              <w:t xml:space="preserve">Expected Output: </w:t>
            </w:r>
            <w:r>
              <w:rPr>
                <w:color w:val="333333"/>
                <w:sz w:val="13"/>
              </w:rPr>
              <w:t>New column “Applied Rate” shows 15%/20%/27%/32% without gaps. Check edge: 50,000 = 20%, 249,999 = 27%.</w:t>
            </w:r>
          </w:p>
          <w:p>
            <w:pPr>
              <w:spacing w:after="20"/>
            </w:pPr>
            <w:r>
              <w:rPr>
                <w:b/>
                <w:color w:val="C0392B"/>
                <w:sz w:val="12"/>
              </w:rPr>
              <w:t xml:space="preserve">⚠ Pitfall: </w:t>
            </w:r>
            <w:r>
              <w:rPr>
                <w:i/>
                <w:color w:val="7F1D1D"/>
                <w:sz w:val="12"/>
              </w:rPr>
              <w:t>If table not sorted, approximate match returns wrong tier — sort Slab_From smallest → largest.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1.1.2  </w:t>
            </w:r>
            <w:r>
              <w:rPr>
                <w:i/>
                <w:color w:val="5A5A5A"/>
                <w:sz w:val="13"/>
              </w:rPr>
              <w:t xml:space="preserve">   Adamjee Life Scenario</w:t>
            </w:r>
          </w:p>
          <w:p>
            <w:pPr>
              <w:spacing w:after="40" w:before="40"/>
            </w:pPr>
            <w:r>
              <w:rPr>
                <w:b/>
                <w:color w:val="0A2A5A"/>
                <w:sz w:val="15"/>
              </w:rPr>
              <w:t xml:space="preserve">Scenario: </w:t>
            </w:r>
            <w:r>
              <w:rPr>
                <w:color w:val="333333"/>
                <w:sz w:val="15"/>
              </w:rPr>
              <w:t>Operations wants to auto-classify Underwriting cases by Sum Assured band for medical requirements. Bands are fuzzy — “Up to 1M”, “1M–3M”, “Above 3M”. Your Sum_Assured column has values like 950000, 1500000, 5000000.</w:t>
            </w:r>
          </w:p>
          <w:p>
            <w:pPr>
              <w:spacing w:after="40"/>
            </w:pPr>
            <w:r>
              <w:rPr>
                <w:b/>
                <w:color w:val="0E7A6B"/>
                <w:sz w:val="14"/>
              </w:rPr>
              <w:t xml:space="preserve">Task → </w:t>
            </w:r>
            <w:r>
              <w:rPr>
                <w:color w:val="333333"/>
                <w:sz w:val="14"/>
              </w:rPr>
              <w:t>Use VLOOKUP approximate match to map every Sum Assured to Requirement (“Tele-medical”, “Medical + Labs”, “Full Medical + Financials”). Add a helper threshold column and explain why TRUE, not FALSE, is needed here.</w:t>
            </w:r>
          </w:p>
          <w:p>
            <w:pPr>
              <w:shd w:fill="F2F4F7" w:val="clear"/>
              <w:spacing w:after="40" w:before="40"/>
              <w:ind w:left="144"/>
            </w:pPr>
            <w:r>
              <w:rPr>
                <w:b/>
                <w:color w:val="0A2A5A"/>
                <w:sz w:val="13"/>
              </w:rPr>
              <w:t xml:space="preserve">Dataset Hint: </w:t>
            </w:r>
            <w:r>
              <w:rPr>
                <w:rFonts w:ascii="Consolas" w:hAnsi="Consolas"/>
                <w:color w:val="5A5A5A"/>
                <w:sz w:val="13"/>
              </w:rPr>
              <w:t>Underwriting_Log[SumAssured] + Thresholds sheet [0, 1000001, 3000001]. Keep thresholds numeric, not text.</w:t>
            </w:r>
          </w:p>
          <w:p>
            <w:pPr>
              <w:spacing w:after="20"/>
            </w:pPr>
            <w:r>
              <w:rPr>
                <w:b/>
                <w:color w:val="0E7A6B"/>
                <w:sz w:val="13"/>
              </w:rPr>
              <w:t xml:space="preserve">Expected Output: </w:t>
            </w:r>
            <w:r>
              <w:rPr>
                <w:color w:val="333333"/>
                <w:sz w:val="13"/>
              </w:rPr>
              <w:t>All 400 proposals get a requirement; no #N/A if thresholds cover 0 → 99M. Prepare to explain to auditors why approximate logic fits bands.</w:t>
            </w:r>
          </w:p>
          <w:p>
            <w:pPr>
              <w:spacing w:after="20"/>
            </w:pPr>
            <w:r>
              <w:rPr>
                <w:b/>
                <w:color w:val="C0392B"/>
                <w:sz w:val="12"/>
              </w:rPr>
              <w:t xml:space="preserve">⚠ Pitfall: </w:t>
            </w:r>
            <w:r>
              <w:rPr>
                <w:i/>
                <w:color w:val="7F1D1D"/>
                <w:sz w:val="12"/>
              </w:rPr>
              <w:t>Text-formatted numbers won’t match — ensure SumAssured is stored as number.</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1.1.3  </w:t>
            </w:r>
            <w:r>
              <w:rPr>
                <w:i/>
                <w:color w:val="5A5A5A"/>
                <w:sz w:val="13"/>
              </w:rPr>
              <w:t xml:space="preserve">   Adamjee Life Scenario</w:t>
            </w:r>
          </w:p>
          <w:p>
            <w:pPr>
              <w:spacing w:after="40" w:before="40"/>
            </w:pPr>
            <w:r>
              <w:rPr>
                <w:b/>
                <w:color w:val="0A2A5A"/>
                <w:sz w:val="15"/>
              </w:rPr>
              <w:t xml:space="preserve">Scenario: </w:t>
            </w:r>
            <w:r>
              <w:rPr>
                <w:color w:val="333333"/>
                <w:sz w:val="15"/>
              </w:rPr>
              <w:t>Finance needs wildcard search: find Product Code from a messy “Narration” field where users typed “AL-WB*Karachi” or “*SecureFuture*” with extra spaces. Product_Master has codes like AL-WB-001, AL-SF-002. Exact match fails.</w:t>
            </w:r>
          </w:p>
          <w:p>
            <w:pPr>
              <w:spacing w:after="40"/>
            </w:pPr>
            <w:r>
              <w:rPr>
                <w:b/>
                <w:color w:val="0E7A6B"/>
                <w:sz w:val="14"/>
              </w:rPr>
              <w:t xml:space="preserve">Task → </w:t>
            </w:r>
            <w:r>
              <w:rPr>
                <w:color w:val="333333"/>
                <w:sz w:val="14"/>
              </w:rPr>
              <w:t>Use VLOOKUP with WILDCARDS (* and ?) and FALSE. Create search keys like "*"&amp;TRIM(ProductCode)&amp;"*" or reverse lookup: =VLOOKUP("*"&amp;MID(PolicyNo,1,5)&amp;"*", Product_Master!A:B,2,FALSE). Handle 3 wildcard patterns.</w:t>
            </w:r>
          </w:p>
          <w:p>
            <w:pPr>
              <w:shd w:fill="F2F4F7" w:val="clear"/>
              <w:spacing w:after="40" w:before="40"/>
              <w:ind w:left="144"/>
            </w:pPr>
            <w:r>
              <w:rPr>
                <w:b/>
                <w:color w:val="0A2A5A"/>
                <w:sz w:val="13"/>
              </w:rPr>
              <w:t xml:space="preserve">Dataset Hint: </w:t>
            </w:r>
            <w:r>
              <w:rPr>
                <w:rFonts w:ascii="Consolas" w:hAnsi="Consolas"/>
                <w:color w:val="5A5A5A"/>
                <w:sz w:val="13"/>
              </w:rPr>
              <w:t>Policy_Master[Narration — free text] + Product_Master[Code, ProductName]. Try =VLOOKUP("*"&amp;LEFT(A2,5)&amp;"*",...)</w:t>
            </w:r>
          </w:p>
          <w:p>
            <w:pPr>
              <w:spacing w:after="20"/>
            </w:pPr>
            <w:r>
              <w:rPr>
                <w:b/>
                <w:color w:val="0E7A6B"/>
                <w:sz w:val="13"/>
              </w:rPr>
              <w:t xml:space="preserve">Expected Output: </w:t>
            </w:r>
            <w:r>
              <w:rPr>
                <w:color w:val="333333"/>
                <w:sz w:val="13"/>
              </w:rPr>
              <w:t>Every narration finds its product despite prefixes/suffixes; return “Unmatched” if truly absent. Deliverable: 1-page wildcard playbook for Ops.</w:t>
            </w:r>
          </w:p>
          <w:p>
            <w:pPr>
              <w:spacing w:after="20"/>
            </w:pPr>
            <w:r>
              <w:rPr>
                <w:b/>
                <w:color w:val="C0392B"/>
                <w:sz w:val="12"/>
              </w:rPr>
              <w:t xml:space="preserve">⚠ Pitfall: </w:t>
            </w:r>
            <w:r>
              <w:rPr>
                <w:i/>
                <w:color w:val="7F1D1D"/>
                <w:sz w:val="12"/>
              </w:rPr>
              <w:t>Wildcards only work with FALSE; TRUE + wildcard gives unpredictable results.</w:t>
            </w:r>
          </w:p>
        </w:tc>
      </w:tr>
    </w:tbl>
    <w:p>
      <w:pPr>
        <w:spacing w:after="40"/>
      </w:pPr>
    </w:p>
    <w:p>
      <w:pPr>
        <w:spacing w:before="200" w:after="60"/>
        <w:pBdr>
          <w:left w:val="single" w:sz="12" w:space="6" w:color="C59A2B"/>
        </w:pBdr>
      </w:pPr>
      <w:r>
        <w:rPr>
          <w:b/>
          <w:color w:val="0A2A5A"/>
          <w:sz w:val="19"/>
        </w:rPr>
        <w:t xml:space="preserve">  1.2   HLOOKUP for Horizontal Data Tables</w:t>
      </w:r>
    </w:p>
    <w:p>
      <w:pPr>
        <w:spacing w:after="40"/>
        <w:ind w:left="288"/>
      </w:pPr>
      <w:r>
        <w:rPr>
          <w:rFonts w:ascii="Consolas" w:hAnsi="Consolas"/>
          <w:i/>
          <w:color w:val="5A5A5A"/>
          <w:sz w:val="12"/>
        </w:rPr>
        <w:t>Excel 2016:  Formulas → Lookup &amp; Reference → HLOOKUP</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1.2.1  </w:t>
            </w:r>
            <w:r>
              <w:rPr>
                <w:i/>
                <w:color w:val="5A5A5A"/>
                <w:sz w:val="13"/>
              </w:rPr>
              <w:t xml:space="preserve">   Adamjee Life Scenario</w:t>
            </w:r>
          </w:p>
          <w:p>
            <w:pPr>
              <w:spacing w:after="40" w:before="40"/>
            </w:pPr>
            <w:r>
              <w:rPr>
                <w:b/>
                <w:color w:val="0A2A5A"/>
                <w:sz w:val="15"/>
              </w:rPr>
              <w:t xml:space="preserve">Scenario: </w:t>
            </w:r>
            <w:r>
              <w:rPr>
                <w:color w:val="333333"/>
                <w:sz w:val="15"/>
              </w:rPr>
              <w:t>Actuarial has monthly persistency assumptions laid HORIZONTALLY: Row 1 = Month (M13, M25, M37, M61), Row 2 = Assumption % (82%, 71%, 65%, 58%). Branch persistency report is vertical and needs to pull assumptions sideways.</w:t>
            </w:r>
          </w:p>
          <w:p>
            <w:pPr>
              <w:spacing w:after="40"/>
            </w:pPr>
            <w:r>
              <w:rPr>
                <w:b/>
                <w:color w:val="0E7A6B"/>
                <w:sz w:val="14"/>
              </w:rPr>
              <w:t xml:space="preserve">Task → </w:t>
            </w:r>
            <w:r>
              <w:rPr>
                <w:color w:val="333333"/>
                <w:sz w:val="14"/>
              </w:rPr>
              <w:t>Use HLOOKUP to fetch the assumption for each policy’s cohort month. Formula: =HLOOKUP(Cohort_Month, Assumptions!$A$1:$E$2, 2, FALSE). Show it beats VLOOKUP here because source is horizontal.</w:t>
            </w:r>
          </w:p>
          <w:p>
            <w:pPr>
              <w:shd w:fill="F2F4F7" w:val="clear"/>
              <w:spacing w:after="40" w:before="40"/>
              <w:ind w:left="144"/>
            </w:pPr>
            <w:r>
              <w:rPr>
                <w:b/>
                <w:color w:val="0A2A5A"/>
                <w:sz w:val="13"/>
              </w:rPr>
              <w:t xml:space="preserve">Dataset Hint: </w:t>
            </w:r>
            <w:r>
              <w:rPr>
                <w:rFonts w:ascii="Consolas" w:hAnsi="Consolas"/>
                <w:color w:val="5A5A5A"/>
                <w:sz w:val="13"/>
              </w:rPr>
              <w:t>Assumptions!A1:E2 (horizontal) | Policy_Master[Cohort = EDATE(IssueDate,13)] → lookup row.</w:t>
            </w:r>
          </w:p>
          <w:p>
            <w:pPr>
              <w:spacing w:after="20"/>
            </w:pPr>
            <w:r>
              <w:rPr>
                <w:b/>
                <w:color w:val="0E7A6B"/>
                <w:sz w:val="13"/>
              </w:rPr>
              <w:t xml:space="preserve">Expected Output: </w:t>
            </w:r>
            <w:r>
              <w:rPr>
                <w:color w:val="333333"/>
                <w:sz w:val="13"/>
              </w:rPr>
              <w:t>New column “Assumed Persistency” filled correctly for M13/M25/M37/M61; no transpose needed.</w:t>
            </w:r>
          </w:p>
          <w:p>
            <w:pPr>
              <w:spacing w:after="20"/>
            </w:pPr>
            <w:r>
              <w:rPr>
                <w:b/>
                <w:color w:val="C0392B"/>
                <w:sz w:val="12"/>
              </w:rPr>
              <w:t xml:space="preserve">⚠ Pitfall: </w:t>
            </w:r>
            <w:r>
              <w:rPr>
                <w:i/>
                <w:color w:val="7F1D1D"/>
                <w:sz w:val="12"/>
              </w:rPr>
              <w:t>Row index is 2, not column — HLOOKUP counts rows down from lookup row.</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1.2.2  </w:t>
            </w:r>
            <w:r>
              <w:rPr>
                <w:i/>
                <w:color w:val="5A5A5A"/>
                <w:sz w:val="13"/>
              </w:rPr>
              <w:t xml:space="preserve">   Adamjee Life Scenario</w:t>
            </w:r>
          </w:p>
          <w:p>
            <w:pPr>
              <w:spacing w:after="40" w:before="40"/>
            </w:pPr>
            <w:r>
              <w:rPr>
                <w:b/>
                <w:color w:val="0A2A5A"/>
                <w:sz w:val="15"/>
              </w:rPr>
              <w:t xml:space="preserve">Scenario: </w:t>
            </w:r>
            <w:r>
              <w:rPr>
                <w:color w:val="333333"/>
                <w:sz w:val="15"/>
              </w:rPr>
              <w:t>Regional Performance Sheet stores Branch Targets horizontally — Row 1: Branch Code (KHI-01, LHR-02, ISL-03…), Row 2: APE Target, Row 3: NOP Target. Your vertical Branch-wise sales table must pull both targets.</w:t>
            </w:r>
          </w:p>
          <w:p>
            <w:pPr>
              <w:spacing w:after="40"/>
            </w:pPr>
            <w:r>
              <w:rPr>
                <w:b/>
                <w:color w:val="0E7A6B"/>
                <w:sz w:val="14"/>
              </w:rPr>
              <w:t xml:space="preserve">Task → </w:t>
            </w:r>
            <w:r>
              <w:rPr>
                <w:color w:val="333333"/>
                <w:sz w:val="14"/>
              </w:rPr>
              <w:t>Write TWO HLOOKUPs per branch (one for APE target row 2, one for NOP row 3). Make the table reference absolute so you can drag across 12 branches.</w:t>
            </w:r>
          </w:p>
          <w:p>
            <w:pPr>
              <w:shd w:fill="F2F4F7" w:val="clear"/>
              <w:spacing w:after="40" w:before="40"/>
              <w:ind w:left="144"/>
            </w:pPr>
            <w:r>
              <w:rPr>
                <w:b/>
                <w:color w:val="0A2A5A"/>
                <w:sz w:val="13"/>
              </w:rPr>
              <w:t xml:space="preserve">Dataset Hint: </w:t>
            </w:r>
            <w:r>
              <w:rPr>
                <w:rFonts w:ascii="Consolas" w:hAnsi="Consolas"/>
                <w:color w:val="5A5A5A"/>
                <w:sz w:val="13"/>
              </w:rPr>
              <w:t>Targets_Horizontal!A1:M3 | Sales_Vertical[BranchCode, Actual_APE, Actual_NOP]</w:t>
            </w:r>
          </w:p>
          <w:p>
            <w:pPr>
              <w:spacing w:after="20"/>
            </w:pPr>
            <w:r>
              <w:rPr>
                <w:b/>
                <w:color w:val="0E7A6B"/>
                <w:sz w:val="13"/>
              </w:rPr>
              <w:t xml:space="preserve">Expected Output: </w:t>
            </w:r>
            <w:r>
              <w:rPr>
                <w:color w:val="333333"/>
                <w:sz w:val="13"/>
              </w:rPr>
              <w:t>Targets appear correctly even when new branch column inserted; demonstrate $A$1:$M$3 locking.</w:t>
            </w:r>
          </w:p>
          <w:p>
            <w:pPr>
              <w:spacing w:after="20"/>
            </w:pPr>
            <w:r>
              <w:rPr>
                <w:b/>
                <w:color w:val="C0392B"/>
                <w:sz w:val="12"/>
              </w:rPr>
              <w:t xml:space="preserve">⚠ Pitfall: </w:t>
            </w:r>
            <w:r>
              <w:rPr>
                <w:i/>
                <w:color w:val="7F1D1D"/>
                <w:sz w:val="12"/>
              </w:rPr>
              <w:t>Forgetting $ locks breaks when dragging horizontally — use $A$1:$M$3.</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1.2.3  </w:t>
            </w:r>
            <w:r>
              <w:rPr>
                <w:i/>
                <w:color w:val="5A5A5A"/>
                <w:sz w:val="13"/>
              </w:rPr>
              <w:t xml:space="preserve">   Adamjee Life Scenario</w:t>
            </w:r>
          </w:p>
          <w:p>
            <w:pPr>
              <w:spacing w:after="40" w:before="40"/>
            </w:pPr>
            <w:r>
              <w:rPr>
                <w:b/>
                <w:color w:val="0A2A5A"/>
                <w:sz w:val="15"/>
              </w:rPr>
              <w:t xml:space="preserve">Scenario: </w:t>
            </w:r>
            <w:r>
              <w:rPr>
                <w:color w:val="333333"/>
                <w:sz w:val="15"/>
              </w:rPr>
              <w:t>Compliance circulates Commission Rate Cards as horizontal snapshots every quarter (Q1-Q4 across columns). Audit asks you to prove Q3 rate for 150 agents without manually transposing 4 quarterly files.</w:t>
            </w:r>
          </w:p>
          <w:p>
            <w:pPr>
              <w:spacing w:after="40"/>
            </w:pPr>
            <w:r>
              <w:rPr>
                <w:b/>
                <w:color w:val="0E7A6B"/>
                <w:sz w:val="14"/>
              </w:rPr>
              <w:t xml:space="preserve">Task → </w:t>
            </w:r>
            <w:r>
              <w:rPr>
                <w:color w:val="333333"/>
                <w:sz w:val="14"/>
              </w:rPr>
              <w:t>Build HLOOKUP that dynamically picks the right row (Product = AL-WholeLife vs AL-WealthBuilder in different rows) AND handles quarter columns. Combine with MATCH to make row index dynamic: =HLOOKUP(Quarter, RateCard!$A$1:$E$4, MATCH(Product, RateCard!$A:$A,0), FALSE).</w:t>
            </w:r>
          </w:p>
          <w:p>
            <w:pPr>
              <w:shd w:fill="F2F4F7" w:val="clear"/>
              <w:spacing w:after="40" w:before="40"/>
              <w:ind w:left="144"/>
            </w:pPr>
            <w:r>
              <w:rPr>
                <w:b/>
                <w:color w:val="0A2A5A"/>
                <w:sz w:val="13"/>
              </w:rPr>
              <w:t xml:space="preserve">Dataset Hint: </w:t>
            </w:r>
            <w:r>
              <w:rPr>
                <w:rFonts w:ascii="Consolas" w:hAnsi="Consolas"/>
                <w:color w:val="5A5A5A"/>
                <w:sz w:val="13"/>
              </w:rPr>
              <w:t>RateCard!A1:E4 (A-col = Product, row1 = Quarter) | Agent_Sales[Agent, Product, Quarter]</w:t>
            </w:r>
          </w:p>
          <w:p>
            <w:pPr>
              <w:spacing w:after="20"/>
            </w:pPr>
            <w:r>
              <w:rPr>
                <w:b/>
                <w:color w:val="0E7A6B"/>
                <w:sz w:val="13"/>
              </w:rPr>
              <w:t xml:space="preserve">Expected Output: </w:t>
            </w:r>
            <w:r>
              <w:rPr>
                <w:color w:val="333333"/>
                <w:sz w:val="13"/>
              </w:rPr>
              <w:t>Auditable sheet: every agent’s authorized Q3 rate auto-filled; can switch to Q4 by changing one cell. Explain why HLOOKUP + MATCH is more robust than hard-coded row number.</w:t>
            </w:r>
          </w:p>
          <w:p>
            <w:pPr>
              <w:spacing w:after="20"/>
            </w:pPr>
            <w:r>
              <w:rPr>
                <w:b/>
                <w:color w:val="C0392B"/>
                <w:sz w:val="12"/>
              </w:rPr>
              <w:t xml:space="preserve">⚠ Pitfall: </w:t>
            </w:r>
            <w:r>
              <w:rPr>
                <w:i/>
                <w:color w:val="7F1D1D"/>
                <w:sz w:val="12"/>
              </w:rPr>
              <w:t>MATCH must look in first column of rate card, not the header row.</w:t>
            </w:r>
          </w:p>
        </w:tc>
      </w:tr>
    </w:tbl>
    <w:p>
      <w:pPr>
        <w:spacing w:after="40"/>
      </w:pPr>
    </w:p>
    <w:p>
      <w:pPr>
        <w:spacing w:before="200" w:after="60"/>
        <w:pBdr>
          <w:left w:val="single" w:sz="12" w:space="6" w:color="C59A2B"/>
        </w:pBdr>
      </w:pPr>
      <w:r>
        <w:rPr>
          <w:b/>
          <w:color w:val="0A2A5A"/>
          <w:sz w:val="19"/>
        </w:rPr>
        <w:t xml:space="preserve">  1.3   INDEX and MATCH (Single Criteria Lookup)</w:t>
      </w:r>
    </w:p>
    <w:p>
      <w:pPr>
        <w:spacing w:after="40"/>
        <w:ind w:left="288"/>
      </w:pPr>
      <w:r>
        <w:rPr>
          <w:rFonts w:ascii="Consolas" w:hAnsi="Consolas"/>
          <w:i/>
          <w:color w:val="5A5A5A"/>
          <w:sz w:val="12"/>
        </w:rPr>
        <w:t>Excel 2016:  Formulas → Lookup &amp; Reference → INDEX + MATCH</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1.3.1  </w:t>
            </w:r>
            <w:r>
              <w:rPr>
                <w:i/>
                <w:color w:val="5A5A5A"/>
                <w:sz w:val="13"/>
              </w:rPr>
              <w:t xml:space="preserve">   Adamjee Life Scenario</w:t>
            </w:r>
          </w:p>
          <w:p>
            <w:pPr>
              <w:spacing w:after="40" w:before="40"/>
            </w:pPr>
            <w:r>
              <w:rPr>
                <w:b/>
                <w:color w:val="0A2A5A"/>
                <w:sz w:val="15"/>
              </w:rPr>
              <w:t xml:space="preserve">Scenario: </w:t>
            </w:r>
            <w:r>
              <w:rPr>
                <w:color w:val="333333"/>
                <w:sz w:val="15"/>
              </w:rPr>
              <w:t>Policy_Master column order keeps changing after exports (CNIC, PolicyNo, CustomerName shuffle). VLOOKUP breaks because PolicyNo is no longer left-most. Ops Manager insists on a left-lookup to return Customer Name from PolicyNo.</w:t>
            </w:r>
          </w:p>
          <w:p>
            <w:pPr>
              <w:spacing w:after="40"/>
            </w:pPr>
            <w:r>
              <w:rPr>
                <w:b/>
                <w:color w:val="0E7A6B"/>
                <w:sz w:val="14"/>
              </w:rPr>
              <w:t xml:space="preserve">Task → </w:t>
            </w:r>
            <w:r>
              <w:rPr>
                <w:color w:val="333333"/>
                <w:sz w:val="14"/>
              </w:rPr>
              <w:t>Use INDEX + MATCH to do a LEFT lookup: =INDEX(CustomerName_col, MATCH(PolicyNo, PolicyNo_col, 0)). Show it works regardless of column order and is faster than VLOOKUP on 50K rows.</w:t>
            </w:r>
          </w:p>
          <w:p>
            <w:pPr>
              <w:shd w:fill="F2F4F7" w:val="clear"/>
              <w:spacing w:after="40" w:before="40"/>
              <w:ind w:left="144"/>
            </w:pPr>
            <w:r>
              <w:rPr>
                <w:b/>
                <w:color w:val="0A2A5A"/>
                <w:sz w:val="13"/>
              </w:rPr>
              <w:t xml:space="preserve">Dataset Hint: </w:t>
            </w:r>
            <w:r>
              <w:rPr>
                <w:rFonts w:ascii="Consolas" w:hAnsi="Consolas"/>
                <w:color w:val="5A5A5A"/>
                <w:sz w:val="13"/>
              </w:rPr>
              <w:t>Policy_Master[PolicyNo, CustomerName, CNIC] — columns intentionally shuffled. Use full-column MATCH with 0.</w:t>
            </w:r>
          </w:p>
          <w:p>
            <w:pPr>
              <w:spacing w:after="20"/>
            </w:pPr>
            <w:r>
              <w:rPr>
                <w:b/>
                <w:color w:val="0E7A6B"/>
                <w:sz w:val="13"/>
              </w:rPr>
              <w:t xml:space="preserve">Expected Output: </w:t>
            </w:r>
            <w:r>
              <w:rPr>
                <w:color w:val="333333"/>
                <w:sz w:val="13"/>
              </w:rPr>
              <w:t>Correct name returned for all 50K policies even after column re-order; demo by moving Name column left of PolicyNo.</w:t>
            </w:r>
          </w:p>
          <w:p>
            <w:pPr>
              <w:spacing w:after="20"/>
            </w:pPr>
            <w:r>
              <w:rPr>
                <w:b/>
                <w:color w:val="C0392B"/>
                <w:sz w:val="12"/>
              </w:rPr>
              <w:t xml:space="preserve">⚠ Pitfall: </w:t>
            </w:r>
            <w:r>
              <w:rPr>
                <w:i/>
                <w:color w:val="7F1D1D"/>
                <w:sz w:val="12"/>
              </w:rPr>
              <w:t>MATCH 0 = exact match; omit it and you get approximate — classic error.</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1.3.2  </w:t>
            </w:r>
            <w:r>
              <w:rPr>
                <w:i/>
                <w:color w:val="5A5A5A"/>
                <w:sz w:val="13"/>
              </w:rPr>
              <w:t xml:space="preserve">   Adamjee Life Scenario</w:t>
            </w:r>
          </w:p>
          <w:p>
            <w:pPr>
              <w:spacing w:after="40" w:before="40"/>
            </w:pPr>
            <w:r>
              <w:rPr>
                <w:b/>
                <w:color w:val="0A2A5A"/>
                <w:sz w:val="15"/>
              </w:rPr>
              <w:t xml:space="preserve">Scenario: </w:t>
            </w:r>
            <w:r>
              <w:rPr>
                <w:color w:val="333333"/>
                <w:sz w:val="15"/>
              </w:rPr>
              <w:t>Bancassurance Relationship Managers share a single login — you must attribute each policy to the correct RM using RM_Code → RM_Name mapping, but RM_Code appears to the RIGHT of RM_Name in RM_Master. Also handle duplicate RM_Code typos.</w:t>
            </w:r>
          </w:p>
          <w:p>
            <w:pPr>
              <w:spacing w:after="40"/>
            </w:pPr>
            <w:r>
              <w:rPr>
                <w:b/>
                <w:color w:val="0E7A6B"/>
                <w:sz w:val="14"/>
              </w:rPr>
              <w:t xml:space="preserve">Task → </w:t>
            </w:r>
            <w:r>
              <w:rPr>
                <w:color w:val="333333"/>
                <w:sz w:val="14"/>
              </w:rPr>
              <w:t>Build INDEX/MATCH that looks up RM_Name even though lookup column is on the right. Add IFNA wrapper later (but first show raw #N/A for bad codes). Explain why INDEX/MATCH beats VLOOKUP for right-to-left.</w:t>
            </w:r>
          </w:p>
          <w:p>
            <w:pPr>
              <w:shd w:fill="F2F4F7" w:val="clear"/>
              <w:spacing w:after="40" w:before="40"/>
              <w:ind w:left="144"/>
            </w:pPr>
            <w:r>
              <w:rPr>
                <w:b/>
                <w:color w:val="0A2A5A"/>
                <w:sz w:val="13"/>
              </w:rPr>
              <w:t xml:space="preserve">Dataset Hint: </w:t>
            </w:r>
            <w:r>
              <w:rPr>
                <w:rFonts w:ascii="Consolas" w:hAnsi="Consolas"/>
                <w:color w:val="5A5A5A"/>
                <w:sz w:val="13"/>
              </w:rPr>
              <w:t>RM_Master[RM_Name | RM_Code] reversed | Policy_Master[RM_Code]</w:t>
            </w:r>
          </w:p>
          <w:p>
            <w:pPr>
              <w:spacing w:after="20"/>
            </w:pPr>
            <w:r>
              <w:rPr>
                <w:b/>
                <w:color w:val="0E7A6B"/>
                <w:sz w:val="13"/>
              </w:rPr>
              <w:t xml:space="preserve">Expected Output: </w:t>
            </w:r>
            <w:r>
              <w:rPr>
                <w:color w:val="333333"/>
                <w:sz w:val="13"/>
              </w:rPr>
              <w:t>All valid codes resolve; invalid codes surface as #N/A for data-cleaning list.</w:t>
            </w:r>
          </w:p>
          <w:p>
            <w:pPr>
              <w:spacing w:after="20"/>
            </w:pPr>
            <w:r>
              <w:rPr>
                <w:b/>
                <w:color w:val="C0392B"/>
                <w:sz w:val="12"/>
              </w:rPr>
              <w:t xml:space="preserve">⚠ Pitfall: </w:t>
            </w:r>
            <w:r>
              <w:rPr>
                <w:i/>
                <w:color w:val="7F1D1D"/>
                <w:sz w:val="12"/>
              </w:rPr>
              <w:t>MATCH returns position, INDEX returns value — don’t swap them.</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1.3.3  </w:t>
            </w:r>
            <w:r>
              <w:rPr>
                <w:i/>
                <w:color w:val="5A5A5A"/>
                <w:sz w:val="13"/>
              </w:rPr>
              <w:t xml:space="preserve">   Adamjee Life Scenario</w:t>
            </w:r>
          </w:p>
          <w:p>
            <w:pPr>
              <w:spacing w:after="40" w:before="40"/>
            </w:pPr>
            <w:r>
              <w:rPr>
                <w:b/>
                <w:color w:val="0A2A5A"/>
                <w:sz w:val="15"/>
              </w:rPr>
              <w:t xml:space="preserve">Scenario: </w:t>
            </w:r>
            <w:r>
              <w:rPr>
                <w:color w:val="333333"/>
                <w:sz w:val="15"/>
              </w:rPr>
              <w:t>Renewal Team has 90K lapsed policies and must quickly pull Last_Premium_Receipt_Date for each PolicyNo from a 200K-row receipt ledger without helper columns. Ledger is unsorted.</w:t>
            </w:r>
          </w:p>
          <w:p>
            <w:pPr>
              <w:spacing w:after="40"/>
            </w:pPr>
            <w:r>
              <w:rPr>
                <w:b/>
                <w:color w:val="0E7A6B"/>
                <w:sz w:val="14"/>
              </w:rPr>
              <w:t xml:space="preserve">Task → </w:t>
            </w:r>
            <w:r>
              <w:rPr>
                <w:color w:val="333333"/>
                <w:sz w:val="14"/>
              </w:rPr>
              <w:t>Use INDEX/MATCH (single criterion = PolicyNo) to fetch last receipt date. Explain to IT why you’ll later upgrade to multi-criteria (PolicyNo + max date) but first prove single-criterion speed vs VLOOKUP.</w:t>
            </w:r>
          </w:p>
          <w:p>
            <w:pPr>
              <w:shd w:fill="F2F4F7" w:val="clear"/>
              <w:spacing w:after="40" w:before="40"/>
              <w:ind w:left="144"/>
            </w:pPr>
            <w:r>
              <w:rPr>
                <w:b/>
                <w:color w:val="0A2A5A"/>
                <w:sz w:val="13"/>
              </w:rPr>
              <w:t xml:space="preserve">Dataset Hint: </w:t>
            </w:r>
            <w:r>
              <w:rPr>
                <w:rFonts w:ascii="Consolas" w:hAnsi="Consolas"/>
                <w:color w:val="5A5A5A"/>
                <w:sz w:val="13"/>
              </w:rPr>
              <w:t>Receipt_Ledger[PolicyNo, ReceiptDate, Amount] unsorted | Lapsed_List[PolicyNo]</w:t>
            </w:r>
          </w:p>
          <w:p>
            <w:pPr>
              <w:spacing w:after="20"/>
            </w:pPr>
            <w:r>
              <w:rPr>
                <w:b/>
                <w:color w:val="0E7A6B"/>
                <w:sz w:val="13"/>
              </w:rPr>
              <w:t xml:space="preserve">Expected Output: </w:t>
            </w:r>
            <w:r>
              <w:rPr>
                <w:color w:val="333333"/>
                <w:sz w:val="13"/>
              </w:rPr>
              <w:t>Benchmark: INDEX/MATCH calculation time noted; all lapsed policies get a date or #N/A if never paid.</w:t>
            </w:r>
          </w:p>
          <w:p>
            <w:pPr>
              <w:spacing w:after="20"/>
            </w:pPr>
            <w:r>
              <w:rPr>
                <w:b/>
                <w:color w:val="C0392B"/>
                <w:sz w:val="12"/>
              </w:rPr>
              <w:t xml:space="preserve">⚠ Pitfall: </w:t>
            </w:r>
            <w:r>
              <w:rPr>
                <w:i/>
                <w:color w:val="7F1D1D"/>
                <w:sz w:val="12"/>
              </w:rPr>
              <w:t>On unsorted data, exact MATCH is slower but necessary — don’t use approximate here.</w:t>
            </w:r>
          </w:p>
        </w:tc>
      </w:tr>
    </w:tbl>
    <w:p>
      <w:pPr>
        <w:spacing w:after="40"/>
      </w:pPr>
    </w:p>
    <w:p>
      <w:pPr>
        <w:spacing w:before="200" w:after="60"/>
        <w:pBdr>
          <w:left w:val="single" w:sz="12" w:space="6" w:color="C59A2B"/>
        </w:pBdr>
      </w:pPr>
      <w:r>
        <w:rPr>
          <w:b/>
          <w:color w:val="0A2A5A"/>
          <w:sz w:val="19"/>
        </w:rPr>
        <w:t xml:space="preserve">  1.4   INDEX and MATCH (Two-Way Lookup)</w:t>
      </w:r>
    </w:p>
    <w:p>
      <w:pPr>
        <w:spacing w:after="40"/>
        <w:ind w:left="288"/>
      </w:pPr>
      <w:r>
        <w:rPr>
          <w:rFonts w:ascii="Consolas" w:hAnsi="Consolas"/>
          <w:i/>
          <w:color w:val="5A5A5A"/>
          <w:sz w:val="12"/>
        </w:rPr>
        <w:t>Excel 2016:  Formulas → INDEX + 2× MATCH (Row + Column)</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1.4.1  </w:t>
            </w:r>
            <w:r>
              <w:rPr>
                <w:i/>
                <w:color w:val="5A5A5A"/>
                <w:sz w:val="13"/>
              </w:rPr>
              <w:t xml:space="preserve">   Adamjee Life Scenario</w:t>
            </w:r>
          </w:p>
          <w:p>
            <w:pPr>
              <w:spacing w:after="40" w:before="40"/>
            </w:pPr>
            <w:r>
              <w:rPr>
                <w:b/>
                <w:color w:val="0A2A5A"/>
                <w:sz w:val="15"/>
              </w:rPr>
              <w:t xml:space="preserve">Scenario: </w:t>
            </w:r>
            <w:r>
              <w:rPr>
                <w:color w:val="333333"/>
                <w:sz w:val="15"/>
              </w:rPr>
              <w:t>Regional dashboard: Rows = Branch (KHI, LHR, ISL), Columns = Month (Jan–Dec), Values = APE Achieved. CEO wants to type Branch + Month and get the intersecting value instantly without filtering.</w:t>
            </w:r>
          </w:p>
          <w:p>
            <w:pPr>
              <w:spacing w:after="40"/>
            </w:pPr>
            <w:r>
              <w:rPr>
                <w:b/>
                <w:color w:val="0E7A6B"/>
                <w:sz w:val="14"/>
              </w:rPr>
              <w:t xml:space="preserve">Task → </w:t>
            </w:r>
            <w:r>
              <w:rPr>
                <w:color w:val="333333"/>
                <w:sz w:val="14"/>
              </w:rPr>
              <w:t>Build a TWO-WAY INDEX/MATCH/MATCH: =INDEX(DataRange, MATCH(Branch, Branch_col,0), MATCH(Month, Month_row,0)). Two MATCHes feed row &amp; column to INDEX.</w:t>
            </w:r>
          </w:p>
          <w:p>
            <w:pPr>
              <w:shd w:fill="F2F4F7" w:val="clear"/>
              <w:spacing w:after="40" w:before="40"/>
              <w:ind w:left="144"/>
            </w:pPr>
            <w:r>
              <w:rPr>
                <w:b/>
                <w:color w:val="0A2A5A"/>
                <w:sz w:val="13"/>
              </w:rPr>
              <w:t xml:space="preserve">Dataset Hint: </w:t>
            </w:r>
            <w:r>
              <w:rPr>
                <w:rFonts w:ascii="Consolas" w:hAnsi="Consolas"/>
                <w:color w:val="5A5A5A"/>
                <w:sz w:val="13"/>
              </w:rPr>
              <w:t>Dashboard!A1:M10 — A-col Branches, row1 Months, B2:M10 values. Input cells B14 (Branch) C14 (Month)</w:t>
            </w:r>
          </w:p>
          <w:p>
            <w:pPr>
              <w:spacing w:after="20"/>
            </w:pPr>
            <w:r>
              <w:rPr>
                <w:b/>
                <w:color w:val="0E7A6B"/>
                <w:sz w:val="13"/>
              </w:rPr>
              <w:t xml:space="preserve">Expected Output: </w:t>
            </w:r>
            <w:r>
              <w:rPr>
                <w:color w:val="333333"/>
                <w:sz w:val="13"/>
              </w:rPr>
              <w:t>Typing “LHR” + “Mar” returns correct APE; change to “KHI” + “Dec” updates instantly. No VLOOKUP needed.</w:t>
            </w:r>
          </w:p>
          <w:p>
            <w:pPr>
              <w:spacing w:after="20"/>
            </w:pPr>
            <w:r>
              <w:rPr>
                <w:b/>
                <w:color w:val="C0392B"/>
                <w:sz w:val="12"/>
              </w:rPr>
              <w:t xml:space="preserve">⚠ Pitfall: </w:t>
            </w:r>
            <w:r>
              <w:rPr>
                <w:i/>
                <w:color w:val="7F1D1D"/>
                <w:sz w:val="12"/>
              </w:rPr>
              <w:t>Second MATCH must reference header row, not data row.</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1.4.2  </w:t>
            </w:r>
            <w:r>
              <w:rPr>
                <w:i/>
                <w:color w:val="5A5A5A"/>
                <w:sz w:val="13"/>
              </w:rPr>
              <w:t xml:space="preserve">   Adamjee Life Scenario</w:t>
            </w:r>
          </w:p>
          <w:p>
            <w:pPr>
              <w:spacing w:after="40" w:before="40"/>
            </w:pPr>
            <w:r>
              <w:rPr>
                <w:b/>
                <w:color w:val="0A2A5A"/>
                <w:sz w:val="15"/>
              </w:rPr>
              <w:t xml:space="preserve">Scenario: </w:t>
            </w:r>
            <w:r>
              <w:rPr>
                <w:color w:val="333333"/>
                <w:sz w:val="15"/>
              </w:rPr>
              <w:t>Persistency matrix: Rows = Product (Adamjee Secure Future, Wealth Builder, Takaful Protect), Columns = Cohort (M13, M25, M37). Persistency % is at intersection. Product team wants dynamic lookup for any Product+Cohort combo for Board pack.</w:t>
            </w:r>
          </w:p>
          <w:p>
            <w:pPr>
              <w:spacing w:after="40"/>
            </w:pPr>
            <w:r>
              <w:rPr>
                <w:b/>
                <w:color w:val="0E7A6B"/>
                <w:sz w:val="14"/>
              </w:rPr>
              <w:t xml:space="preserve">Task → </w:t>
            </w:r>
            <w:r>
              <w:rPr>
                <w:color w:val="333333"/>
                <w:sz w:val="14"/>
              </w:rPr>
              <w:t>Use two-way lookup to pull persistency %. Make it robust to product name extra spaces (wrap product MATCH in TRIM). Format result as %.</w:t>
            </w:r>
          </w:p>
          <w:p>
            <w:pPr>
              <w:shd w:fill="F2F4F7" w:val="clear"/>
              <w:spacing w:after="40" w:before="40"/>
              <w:ind w:left="144"/>
            </w:pPr>
            <w:r>
              <w:rPr>
                <w:b/>
                <w:color w:val="0A2A5A"/>
                <w:sz w:val="13"/>
              </w:rPr>
              <w:t xml:space="preserve">Dataset Hint: </w:t>
            </w:r>
            <w:r>
              <w:rPr>
                <w:rFonts w:ascii="Consolas" w:hAnsi="Consolas"/>
                <w:color w:val="5A5A5A"/>
                <w:sz w:val="13"/>
              </w:rPr>
              <w:t>Persistency_Matrix!A1:D4 | Input: Product dropdown + Cohort dropdown</w:t>
            </w:r>
          </w:p>
          <w:p>
            <w:pPr>
              <w:spacing w:after="20"/>
            </w:pPr>
            <w:r>
              <w:rPr>
                <w:b/>
                <w:color w:val="0E7A6B"/>
                <w:sz w:val="13"/>
              </w:rPr>
              <w:t xml:space="preserve">Expected Output: </w:t>
            </w:r>
            <w:r>
              <w:rPr>
                <w:color w:val="333333"/>
                <w:sz w:val="13"/>
              </w:rPr>
              <w:t>Board slide placeholder updates live; TRIM prevents mismatch from “Wealth Builder ” with trailing space.</w:t>
            </w:r>
          </w:p>
          <w:p>
            <w:pPr>
              <w:spacing w:after="20"/>
            </w:pPr>
            <w:r>
              <w:rPr>
                <w:b/>
                <w:color w:val="C0392B"/>
                <w:sz w:val="12"/>
              </w:rPr>
              <w:t xml:space="preserve">⚠ Pitfall: </w:t>
            </w:r>
            <w:r>
              <w:rPr>
                <w:i/>
                <w:color w:val="7F1D1D"/>
                <w:sz w:val="12"/>
              </w:rPr>
              <w:t>MATCH is case-insensitive but space-sensitive — TRIM both sides.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1.4.3  </w:t>
            </w:r>
            <w:r>
              <w:rPr>
                <w:i/>
                <w:color w:val="5A5A5A"/>
                <w:sz w:val="13"/>
              </w:rPr>
              <w:t xml:space="preserve">   Adamjee Life Scenario</w:t>
            </w:r>
          </w:p>
          <w:p>
            <w:pPr>
              <w:spacing w:after="40" w:before="40"/>
            </w:pPr>
            <w:r>
              <w:rPr>
                <w:b/>
                <w:color w:val="0A2A5A"/>
                <w:sz w:val="15"/>
              </w:rPr>
              <w:t xml:space="preserve">Scenario: </w:t>
            </w:r>
            <w:r>
              <w:rPr>
                <w:color w:val="333333"/>
                <w:sz w:val="15"/>
              </w:rPr>
              <w:t>Claims TAT matrix: Rows = Claim Type (Death, Maturity, Surrender), Columns = Branch, Values = Avg Settlement Days. Audit flags branches where TAT &gt; SLA. You must fetch TAT and instantly flag if Breach.</w:t>
            </w:r>
          </w:p>
          <w:p>
            <w:pPr>
              <w:spacing w:after="40"/>
            </w:pPr>
            <w:r>
              <w:rPr>
                <w:b/>
                <w:color w:val="0E7A6B"/>
                <w:sz w:val="14"/>
              </w:rPr>
              <w:t xml:space="preserve">Task → </w:t>
            </w:r>
            <w:r>
              <w:rPr>
                <w:color w:val="333333"/>
                <w:sz w:val="14"/>
              </w:rPr>
              <w:t>Two-way INDEX/MATCH to get TAT, then wrap in IF for breach flag: =IF(INDEX(...) &gt; SLA, "Breach","OK"). SLA is on separate table — add second lookup for SLA threshold by claim type.</w:t>
            </w:r>
          </w:p>
          <w:p>
            <w:pPr>
              <w:shd w:fill="F2F4F7" w:val="clear"/>
              <w:spacing w:after="40" w:before="40"/>
              <w:ind w:left="144"/>
            </w:pPr>
            <w:r>
              <w:rPr>
                <w:b/>
                <w:color w:val="0A2A5A"/>
                <w:sz w:val="13"/>
              </w:rPr>
              <w:t xml:space="preserve">Dataset Hint: </w:t>
            </w:r>
            <w:r>
              <w:rPr>
                <w:rFonts w:ascii="Consolas" w:hAnsi="Consolas"/>
                <w:color w:val="5A5A5A"/>
                <w:sz w:val="13"/>
              </w:rPr>
              <w:t>TAT_Matrix!A1:G4 + SLA_Table[ClaimType, SLA_Days] | Check sheet [ClaimType, Branch]</w:t>
            </w:r>
          </w:p>
          <w:p>
            <w:pPr>
              <w:spacing w:after="20"/>
            </w:pPr>
            <w:r>
              <w:rPr>
                <w:b/>
                <w:color w:val="0E7A6B"/>
                <w:sz w:val="13"/>
              </w:rPr>
              <w:t xml:space="preserve">Expected Output: </w:t>
            </w:r>
            <w:r>
              <w:rPr>
                <w:color w:val="333333"/>
                <w:sz w:val="13"/>
              </w:rPr>
              <w:t>Every cell shows TAT + breach flag; conditional formatting highlights breaches. Ready for Audit Committee.</w:t>
            </w:r>
          </w:p>
          <w:p>
            <w:pPr>
              <w:spacing w:after="20"/>
            </w:pPr>
            <w:r>
              <w:rPr>
                <w:b/>
                <w:color w:val="C0392B"/>
                <w:sz w:val="12"/>
              </w:rPr>
              <w:t xml:space="preserve">⚠ Pitfall: </w:t>
            </w:r>
            <w:r>
              <w:rPr>
                <w:i/>
                <w:color w:val="7F1D1D"/>
                <w:sz w:val="12"/>
              </w:rPr>
              <w:t>Ensure SLA lookup uses exact MATCH — SLA table may not be sorted.</w:t>
            </w:r>
          </w:p>
        </w:tc>
      </w:tr>
    </w:tbl>
    <w:p>
      <w:pPr>
        <w:spacing w:after="40"/>
      </w:pPr>
    </w:p>
    <w:p>
      <w:pPr>
        <w:spacing w:before="200" w:after="60"/>
        <w:pBdr>
          <w:left w:val="single" w:sz="12" w:space="6" w:color="C59A2B"/>
        </w:pBdr>
      </w:pPr>
      <w:r>
        <w:rPr>
          <w:b/>
          <w:color w:val="0A2A5A"/>
          <w:sz w:val="19"/>
        </w:rPr>
        <w:t xml:space="preserve">  1.5   INDEX and MATCH with Multiple Criteria (Array Formula – Ctrl+Shift+Enter)</w:t>
      </w:r>
    </w:p>
    <w:p>
      <w:pPr>
        <w:spacing w:after="40"/>
        <w:ind w:left="288"/>
      </w:pPr>
      <w:r>
        <w:rPr>
          <w:rFonts w:ascii="Consolas" w:hAnsi="Consolas"/>
          <w:i/>
          <w:color w:val="5A5A5A"/>
          <w:sz w:val="12"/>
        </w:rPr>
        <w:t>Excel 2016:  Formulas → Array (Ctrl+Shift+Enter) → INDEX + MATCH with &amp; or *</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1.5.1  </w:t>
            </w:r>
            <w:r>
              <w:rPr>
                <w:i/>
                <w:color w:val="5A5A5A"/>
                <w:sz w:val="13"/>
              </w:rPr>
              <w:t xml:space="preserve">   Adamjee Life Scenario</w:t>
            </w:r>
          </w:p>
          <w:p>
            <w:pPr>
              <w:spacing w:after="40" w:before="40"/>
            </w:pPr>
            <w:r>
              <w:rPr>
                <w:b/>
                <w:color w:val="0A2A5A"/>
                <w:sz w:val="15"/>
              </w:rPr>
              <w:t xml:space="preserve">Scenario: </w:t>
            </w:r>
            <w:r>
              <w:rPr>
                <w:color w:val="333333"/>
                <w:sz w:val="15"/>
              </w:rPr>
              <w:t>Policy_Master has duplicate Customer Names; PolicyNo is unique but you must fetch Sum Assured using TWO criteria: CNIC + Policy_Issue_Year (to distinguish same CNIC with multiple policies issued in different years). VLOOKUP can’t do two columns.</w:t>
            </w:r>
          </w:p>
          <w:p>
            <w:pPr>
              <w:spacing w:after="40"/>
            </w:pPr>
            <w:r>
              <w:rPr>
                <w:b/>
                <w:color w:val="0E7A6B"/>
                <w:sz w:val="14"/>
              </w:rPr>
              <w:t xml:space="preserve">Task → </w:t>
            </w:r>
            <w:r>
              <w:rPr>
                <w:color w:val="333333"/>
                <w:sz w:val="14"/>
              </w:rPr>
              <w:t>Write array formula: =INDEX(SumAssured, MATCH(1, (CNIC_range=CNIC)*(YEAR(IssueDate)=Year),0)) and confirm with Ctrl+Shift+Enter { }. Show braces appear.</w:t>
            </w:r>
          </w:p>
          <w:p>
            <w:pPr>
              <w:shd w:fill="F2F4F7" w:val="clear"/>
              <w:spacing w:after="40" w:before="40"/>
              <w:ind w:left="144"/>
            </w:pPr>
            <w:r>
              <w:rPr>
                <w:b/>
                <w:color w:val="0A2A5A"/>
                <w:sz w:val="13"/>
              </w:rPr>
              <w:t xml:space="preserve">Dataset Hint: </w:t>
            </w:r>
            <w:r>
              <w:rPr>
                <w:rFonts w:ascii="Consolas" w:hAnsi="Consolas"/>
                <w:color w:val="5A5A5A"/>
                <w:sz w:val="13"/>
              </w:rPr>
              <w:t>Policy_Master[CNIC, IssueDate, SumAssured] | Lookup sheet [CNIC, Year]</w:t>
            </w:r>
          </w:p>
          <w:p>
            <w:pPr>
              <w:spacing w:after="20"/>
            </w:pPr>
            <w:r>
              <w:rPr>
                <w:b/>
                <w:color w:val="0E7A6B"/>
                <w:sz w:val="13"/>
              </w:rPr>
              <w:t xml:space="preserve">Expected Output: </w:t>
            </w:r>
            <w:r>
              <w:rPr>
                <w:color w:val="333333"/>
                <w:sz w:val="13"/>
              </w:rPr>
              <w:t>Correct Sum Assured even when CNIC repeats; braces visible; explain why (CNIC)*(YEAR) creates 1/0 array.</w:t>
            </w:r>
          </w:p>
          <w:p>
            <w:pPr>
              <w:spacing w:after="20"/>
            </w:pPr>
            <w:r>
              <w:rPr>
                <w:b/>
                <w:color w:val="C0392B"/>
                <w:sz w:val="12"/>
              </w:rPr>
              <w:t xml:space="preserve">⚠ Pitfall: </w:t>
            </w:r>
            <w:r>
              <w:rPr>
                <w:i/>
                <w:color w:val="7F1D1D"/>
                <w:sz w:val="12"/>
              </w:rPr>
              <w:t>Must press Ctrl+Shift+Enter in Excel 2016 — plain Enter returns #VALUE!.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1.5.2  </w:t>
            </w:r>
            <w:r>
              <w:rPr>
                <w:i/>
                <w:color w:val="5A5A5A"/>
                <w:sz w:val="13"/>
              </w:rPr>
              <w:t xml:space="preserve">   Adamjee Life Scenario</w:t>
            </w:r>
          </w:p>
          <w:p>
            <w:pPr>
              <w:spacing w:after="40" w:before="40"/>
            </w:pPr>
            <w:r>
              <w:rPr>
                <w:b/>
                <w:color w:val="0A2A5A"/>
                <w:sz w:val="15"/>
              </w:rPr>
              <w:t xml:space="preserve">Scenario: </w:t>
            </w:r>
            <w:r>
              <w:rPr>
                <w:color w:val="333333"/>
                <w:sz w:val="15"/>
              </w:rPr>
              <w:t>Commission audit: To validate a payout you need to prove that Agent_Code + Product_Code + Quarter together map to exactly one Commission_Rate. Rate table has composite key across 3 columns.</w:t>
            </w:r>
          </w:p>
          <w:p>
            <w:pPr>
              <w:spacing w:after="40"/>
            </w:pPr>
            <w:r>
              <w:rPr>
                <w:b/>
                <w:color w:val="0E7A6B"/>
                <w:sz w:val="14"/>
              </w:rPr>
              <w:t xml:space="preserve">Task → </w:t>
            </w:r>
            <w:r>
              <w:rPr>
                <w:color w:val="333333"/>
                <w:sz w:val="14"/>
              </w:rPr>
              <w:t>Build =INDEX(Rate, MATCH(1, (Agent=A)*(Product=P)*(Quarter=Q),0)) CSE. Handle “no match” → “Rate Not Found” (preview for IFERROR topic). Test with agent who sold two products same quarter.</w:t>
            </w:r>
          </w:p>
          <w:p>
            <w:pPr>
              <w:shd w:fill="F2F4F7" w:val="clear"/>
              <w:spacing w:after="40" w:before="40"/>
              <w:ind w:left="144"/>
            </w:pPr>
            <w:r>
              <w:rPr>
                <w:b/>
                <w:color w:val="0A2A5A"/>
                <w:sz w:val="13"/>
              </w:rPr>
              <w:t xml:space="preserve">Dataset Hint: </w:t>
            </w:r>
            <w:r>
              <w:rPr>
                <w:rFonts w:ascii="Consolas" w:hAnsi="Consolas"/>
                <w:color w:val="5A5A5A"/>
                <w:sz w:val="13"/>
              </w:rPr>
              <w:t>RateCard[AgentCode, ProductCode, Quarter, Rate] | Payout_Check[Agent, Product, Quarter]</w:t>
            </w:r>
          </w:p>
          <w:p>
            <w:pPr>
              <w:spacing w:after="20"/>
            </w:pPr>
            <w:r>
              <w:rPr>
                <w:b/>
                <w:color w:val="0E7A6B"/>
                <w:sz w:val="13"/>
              </w:rPr>
              <w:t xml:space="preserve">Expected Output: </w:t>
            </w:r>
            <w:r>
              <w:rPr>
                <w:color w:val="333333"/>
                <w:sz w:val="13"/>
              </w:rPr>
              <w:t>Each payout line gets its composite rate or flag; duplicates caught as first match — flag for investigation.</w:t>
            </w:r>
          </w:p>
          <w:p>
            <w:pPr>
              <w:spacing w:after="20"/>
            </w:pPr>
            <w:r>
              <w:rPr>
                <w:b/>
                <w:color w:val="C0392B"/>
                <w:sz w:val="12"/>
              </w:rPr>
              <w:t xml:space="preserve">⚠ Pitfall: </w:t>
            </w:r>
            <w:r>
              <w:rPr>
                <w:i/>
                <w:color w:val="7F1D1D"/>
                <w:sz w:val="12"/>
              </w:rPr>
              <w:t>Any text number (Quarter “Q1” vs 1) breaks the boolean — normalize types.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1.5.3  </w:t>
            </w:r>
            <w:r>
              <w:rPr>
                <w:i/>
                <w:color w:val="5A5A5A"/>
                <w:sz w:val="13"/>
              </w:rPr>
              <w:t xml:space="preserve">   Adamjee Life Scenario</w:t>
            </w:r>
          </w:p>
          <w:p>
            <w:pPr>
              <w:spacing w:after="40" w:before="40"/>
            </w:pPr>
            <w:r>
              <w:rPr>
                <w:b/>
                <w:color w:val="0A2A5A"/>
                <w:sz w:val="15"/>
              </w:rPr>
              <w:t xml:space="preserve">Scenario: </w:t>
            </w:r>
            <w:r>
              <w:rPr>
                <w:color w:val="333333"/>
                <w:sz w:val="15"/>
              </w:rPr>
              <w:t>Claims: Find Claim Amount where PolicyNo + ClaimType + IntimationDate are the key (policy had two surrenders, only latest intimation matters). Must return the ONE row matching all three without helper column — IT forbids modifying extract.</w:t>
            </w:r>
          </w:p>
          <w:p>
            <w:pPr>
              <w:spacing w:after="40"/>
            </w:pPr>
            <w:r>
              <w:rPr>
                <w:b/>
                <w:color w:val="0E7A6B"/>
                <w:sz w:val="14"/>
              </w:rPr>
              <w:t xml:space="preserve">Task → </w:t>
            </w:r>
            <w:r>
              <w:rPr>
                <w:color w:val="333333"/>
                <w:sz w:val="14"/>
              </w:rPr>
              <w:t>Same CSE multi-criteria but with DATE criterion: (PolicyNo=P)*(ClaimType=T)*(IntimationDate=D). Discuss performance on 100K rows and why helper column would be faster — but implement CSE as requested for Exam.</w:t>
            </w:r>
          </w:p>
          <w:p>
            <w:pPr>
              <w:shd w:fill="F2F4F7" w:val="clear"/>
              <w:spacing w:after="40" w:before="40"/>
              <w:ind w:left="144"/>
            </w:pPr>
            <w:r>
              <w:rPr>
                <w:b/>
                <w:color w:val="0A2A5A"/>
                <w:sz w:val="13"/>
              </w:rPr>
              <w:t xml:space="preserve">Dataset Hint: </w:t>
            </w:r>
            <w:r>
              <w:rPr>
                <w:rFonts w:ascii="Consolas" w:hAnsi="Consolas"/>
                <w:color w:val="5A5A5A"/>
                <w:sz w:val="13"/>
              </w:rPr>
              <w:t>Claims_Register[PolicyNo, ClaimType, IntimationDate, Amount] | Query sheet [PolicyNo, Type, Date]</w:t>
            </w:r>
          </w:p>
          <w:p>
            <w:pPr>
              <w:spacing w:after="20"/>
            </w:pPr>
            <w:r>
              <w:rPr>
                <w:b/>
                <w:color w:val="0E7A6B"/>
                <w:sz w:val="13"/>
              </w:rPr>
              <w:t xml:space="preserve">Expected Output: </w:t>
            </w:r>
            <w:r>
              <w:rPr>
                <w:color w:val="333333"/>
                <w:sz w:val="13"/>
              </w:rPr>
              <w:t>Exact amount returned for composite key; can explain array logic to auditors and why it’s volatile.</w:t>
            </w:r>
          </w:p>
          <w:p>
            <w:pPr>
              <w:spacing w:after="20"/>
            </w:pPr>
            <w:r>
              <w:rPr>
                <w:b/>
                <w:color w:val="C0392B"/>
                <w:sz w:val="12"/>
              </w:rPr>
              <w:t xml:space="preserve">⚠ Pitfall: </w:t>
            </w:r>
            <w:r>
              <w:rPr>
                <w:i/>
                <w:color w:val="7F1D1D"/>
                <w:sz w:val="12"/>
              </w:rPr>
              <w:t>Date criterion fails if time component exists — use INT() or DATE() wrapping.</w:t>
            </w:r>
          </w:p>
        </w:tc>
      </w:tr>
    </w:tbl>
    <w:p>
      <w:pPr>
        <w:spacing w:after="40"/>
      </w:pPr>
    </w:p>
    <w:p>
      <w:pPr>
        <w:spacing w:before="200" w:after="60"/>
        <w:pBdr>
          <w:left w:val="single" w:sz="12" w:space="6" w:color="C59A2B"/>
        </w:pBdr>
      </w:pPr>
      <w:r>
        <w:rPr>
          <w:b/>
          <w:color w:val="0A2A5A"/>
          <w:sz w:val="19"/>
        </w:rPr>
        <w:t xml:space="preserve">  1.6   OFFSET with MATCH for Dynamic Lookups</w:t>
      </w:r>
    </w:p>
    <w:p>
      <w:pPr>
        <w:spacing w:after="40"/>
        <w:ind w:left="288"/>
      </w:pPr>
      <w:r>
        <w:rPr>
          <w:rFonts w:ascii="Consolas" w:hAnsi="Consolas"/>
          <w:i/>
          <w:color w:val="5A5A5A"/>
          <w:sz w:val="12"/>
        </w:rPr>
        <w:t>Excel 2016:  Formulas → Lookup → OFFSET + MATCH</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1.6.1  </w:t>
            </w:r>
            <w:r>
              <w:rPr>
                <w:i/>
                <w:color w:val="5A5A5A"/>
                <w:sz w:val="13"/>
              </w:rPr>
              <w:t xml:space="preserve">   Adamjee Life Scenario</w:t>
            </w:r>
          </w:p>
          <w:p>
            <w:pPr>
              <w:spacing w:after="40" w:before="40"/>
            </w:pPr>
            <w:r>
              <w:rPr>
                <w:b/>
                <w:color w:val="0A2A5A"/>
                <w:sz w:val="15"/>
              </w:rPr>
              <w:t xml:space="preserve">Scenario: </w:t>
            </w:r>
            <w:r>
              <w:rPr>
                <w:color w:val="333333"/>
                <w:sz w:val="15"/>
              </w:rPr>
              <w:t>Monthly Sales file grows every month — new column added on the right (Jan, Feb… Dec, Jan-26). Static VLOOKUP that points to column 12 breaks in January. Manager wants a formula that always picks “Latest Month” column automatically.</w:t>
            </w:r>
          </w:p>
          <w:p>
            <w:pPr>
              <w:spacing w:after="40"/>
            </w:pPr>
            <w:r>
              <w:rPr>
                <w:b/>
                <w:color w:val="0E7A6B"/>
                <w:sz w:val="14"/>
              </w:rPr>
              <w:t xml:space="preserve">Task → </w:t>
            </w:r>
            <w:r>
              <w:rPr>
                <w:color w:val="333333"/>
                <w:sz w:val="14"/>
              </w:rPr>
              <w:t>Use MATCH to find “Latest_Month” header + OFFSET to shift: =OFFSET(A1, MATCH(Policy, Policy_col,0)-1, MATCH(Latest_Month, Header_row,0)-1). Or OFFSET+MATCH inside INDEX. Demo by adding a new month column.</w:t>
            </w:r>
          </w:p>
          <w:p>
            <w:pPr>
              <w:shd w:fill="F2F4F7" w:val="clear"/>
              <w:spacing w:after="40" w:before="40"/>
              <w:ind w:left="144"/>
            </w:pPr>
            <w:r>
              <w:rPr>
                <w:b/>
                <w:color w:val="0A2A5A"/>
                <w:sz w:val="13"/>
              </w:rPr>
              <w:t xml:space="preserve">Dataset Hint: </w:t>
            </w:r>
            <w:r>
              <w:rPr>
                <w:rFonts w:ascii="Consolas" w:hAnsi="Consolas"/>
                <w:color w:val="5A5A5A"/>
                <w:sz w:val="13"/>
              </w:rPr>
              <w:t>Sales!A1:M5000 — Row1 = Month headers, ColA = PolicyNo. Input cell: Latest_Month = “Dec-25”</w:t>
            </w:r>
          </w:p>
          <w:p>
            <w:pPr>
              <w:spacing w:after="20"/>
            </w:pPr>
            <w:r>
              <w:rPr>
                <w:b/>
                <w:color w:val="0E7A6B"/>
                <w:sz w:val="13"/>
              </w:rPr>
              <w:t xml:space="preserve">Expected Output: </w:t>
            </w:r>
            <w:r>
              <w:rPr>
                <w:color w:val="333333"/>
                <w:sz w:val="13"/>
              </w:rPr>
              <w:t>Formula auto-points to Dec when you add Jan-26 column — no manual column edit. Show before/after inserting column.</w:t>
            </w:r>
          </w:p>
          <w:p>
            <w:pPr>
              <w:spacing w:after="20"/>
            </w:pPr>
            <w:r>
              <w:rPr>
                <w:b/>
                <w:color w:val="C0392B"/>
                <w:sz w:val="12"/>
              </w:rPr>
              <w:t xml:space="preserve">⚠ Pitfall: </w:t>
            </w:r>
            <w:r>
              <w:rPr>
                <w:i/>
                <w:color w:val="7F1D1D"/>
                <w:sz w:val="12"/>
              </w:rPr>
              <w:t>OFFSET is volatile — warn about calc speed but justify dynamism.</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1.6.2  </w:t>
            </w:r>
            <w:r>
              <w:rPr>
                <w:i/>
                <w:color w:val="5A5A5A"/>
                <w:sz w:val="13"/>
              </w:rPr>
              <w:t xml:space="preserve">   Adamjee Life Scenario</w:t>
            </w:r>
          </w:p>
          <w:p>
            <w:pPr>
              <w:spacing w:after="40" w:before="40"/>
            </w:pPr>
            <w:r>
              <w:rPr>
                <w:b/>
                <w:color w:val="0A2A5A"/>
                <w:sz w:val="15"/>
              </w:rPr>
              <w:t xml:space="preserve">Scenario: </w:t>
            </w:r>
            <w:r>
              <w:rPr>
                <w:color w:val="333333"/>
                <w:sz w:val="15"/>
              </w:rPr>
              <w:t>Dynamic YTD premium: Each branch has 12 month columns. You need rolling YTD up to the month typed in cell B1 (e.g., “Jun” → sum Jan–Jun for KHI). SUM range must expand automatically.</w:t>
            </w:r>
          </w:p>
          <w:p>
            <w:pPr>
              <w:spacing w:after="40"/>
            </w:pPr>
            <w:r>
              <w:rPr>
                <w:b/>
                <w:color w:val="0E7A6B"/>
                <w:sz w:val="14"/>
              </w:rPr>
              <w:t xml:space="preserve">Task → </w:t>
            </w:r>
            <w:r>
              <w:rPr>
                <w:color w:val="333333"/>
                <w:sz w:val="14"/>
              </w:rPr>
              <w:t>Combine OFFSET + MATCH to create dynamic sum range: =SUM(OFFSET(StartCell, MATCH(Branch,…),0,1, MATCH(Month,Header,0))) . One formula spills? In Excel 2016 create per row then drag.</w:t>
            </w:r>
          </w:p>
          <w:p>
            <w:pPr>
              <w:shd w:fill="F2F4F7" w:val="clear"/>
              <w:spacing w:after="40" w:before="40"/>
              <w:ind w:left="144"/>
            </w:pPr>
            <w:r>
              <w:rPr>
                <w:b/>
                <w:color w:val="0A2A5A"/>
                <w:sz w:val="13"/>
              </w:rPr>
              <w:t xml:space="preserve">Dataset Hint: </w:t>
            </w:r>
            <w:r>
              <w:rPr>
                <w:rFonts w:ascii="Consolas" w:hAnsi="Consolas"/>
                <w:color w:val="5A5A5A"/>
                <w:sz w:val="13"/>
              </w:rPr>
              <w:t>Branch_YTD!A1:M20 — A-col Branch, B1:M1 months. Input B1 = Month name.</w:t>
            </w:r>
          </w:p>
          <w:p>
            <w:pPr>
              <w:spacing w:after="20"/>
            </w:pPr>
            <w:r>
              <w:rPr>
                <w:b/>
                <w:color w:val="0E7A6B"/>
                <w:sz w:val="13"/>
              </w:rPr>
              <w:t xml:space="preserve">Expected Output: </w:t>
            </w:r>
            <w:r>
              <w:rPr>
                <w:color w:val="333333"/>
                <w:sz w:val="13"/>
              </w:rPr>
              <w:t>Changing B1 from “Mar” to “Sep” instantly updates YTD for all branches; no helper column.</w:t>
            </w:r>
          </w:p>
          <w:p>
            <w:pPr>
              <w:spacing w:after="20"/>
            </w:pPr>
            <w:r>
              <w:rPr>
                <w:b/>
                <w:color w:val="C0392B"/>
                <w:sz w:val="12"/>
              </w:rPr>
              <w:t xml:space="preserve">⚠ Pitfall: </w:t>
            </w:r>
            <w:r>
              <w:rPr>
                <w:i/>
                <w:color w:val="7F1D1D"/>
                <w:sz w:val="12"/>
              </w:rPr>
              <w:t>OFFSET width argument must be MATCH result, not +1 off-by-one.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1.6.3  </w:t>
            </w:r>
            <w:r>
              <w:rPr>
                <w:i/>
                <w:color w:val="5A5A5A"/>
                <w:sz w:val="13"/>
              </w:rPr>
              <w:t xml:space="preserve">   Adamjee Life Scenario</w:t>
            </w:r>
          </w:p>
          <w:p>
            <w:pPr>
              <w:spacing w:after="40" w:before="40"/>
            </w:pPr>
            <w:r>
              <w:rPr>
                <w:b/>
                <w:color w:val="0A2A5A"/>
                <w:sz w:val="15"/>
              </w:rPr>
              <w:t xml:space="preserve">Scenario: </w:t>
            </w:r>
            <w:r>
              <w:rPr>
                <w:color w:val="333333"/>
                <w:sz w:val="15"/>
              </w:rPr>
              <w:t>Executive wants a single “Branch Selector” dropdown that dynamically pulls that branch’s entire 12-month trend (for chart source) without Pivot. Data is wide (branches in rows, months in cols).</w:t>
            </w:r>
          </w:p>
          <w:p>
            <w:pPr>
              <w:spacing w:after="40"/>
            </w:pPr>
            <w:r>
              <w:rPr>
                <w:b/>
                <w:color w:val="0E7A6B"/>
                <w:sz w:val="14"/>
              </w:rPr>
              <w:t xml:space="preserve">Task → </w:t>
            </w:r>
            <w:r>
              <w:rPr>
                <w:color w:val="333333"/>
                <w:sz w:val="14"/>
              </w:rPr>
              <w:t>Use OFFSET + MATCH to return dynamic row array for chart: Define named offset range =OFFSET(Base, MATCH(SelectedBranch,…),1,1,12). Feed that to chart series. Explain volatility trade-off.</w:t>
            </w:r>
          </w:p>
          <w:p>
            <w:pPr>
              <w:shd w:fill="F2F4F7" w:val="clear"/>
              <w:spacing w:after="40" w:before="40"/>
              <w:ind w:left="144"/>
            </w:pPr>
            <w:r>
              <w:rPr>
                <w:b/>
                <w:color w:val="0A2A5A"/>
                <w:sz w:val="13"/>
              </w:rPr>
              <w:t xml:space="preserve">Dataset Hint: </w:t>
            </w:r>
            <w:r>
              <w:rPr>
                <w:rFonts w:ascii="Consolas" w:hAnsi="Consolas"/>
                <w:color w:val="5A5A5A"/>
                <w:sz w:val="13"/>
              </w:rPr>
              <w:t>Trend_Data!A1:M10 | Dashboard dropdown D1 = Branch | Chart linked to offset range</w:t>
            </w:r>
          </w:p>
          <w:p>
            <w:pPr>
              <w:spacing w:after="20"/>
            </w:pPr>
            <w:r>
              <w:rPr>
                <w:b/>
                <w:color w:val="0E7A6B"/>
                <w:sz w:val="13"/>
              </w:rPr>
              <w:t xml:space="preserve">Expected Output: </w:t>
            </w:r>
            <w:r>
              <w:rPr>
                <w:color w:val="333333"/>
                <w:sz w:val="13"/>
              </w:rPr>
              <w:t>Selecting “LHR-02” instantly redraws chart with that branch’s trend; no VBA needed.</w:t>
            </w:r>
          </w:p>
          <w:p>
            <w:pPr>
              <w:spacing w:after="20"/>
            </w:pPr>
            <w:r>
              <w:rPr>
                <w:b/>
                <w:color w:val="C0392B"/>
                <w:sz w:val="12"/>
              </w:rPr>
              <w:t xml:space="preserve">⚠ Pitfall: </w:t>
            </w:r>
            <w:r>
              <w:rPr>
                <w:i/>
                <w:color w:val="7F1D1D"/>
                <w:sz w:val="12"/>
              </w:rPr>
              <w:t>Chart won’t auto-expand if OFFSET not in named range — must use Name Manager.</w:t>
            </w:r>
          </w:p>
        </w:tc>
      </w:tr>
    </w:tbl>
    <w:p>
      <w:pPr>
        <w:spacing w:after="40"/>
      </w:pPr>
    </w:p>
    <w:p>
      <w:pPr>
        <w:spacing w:before="200" w:after="60"/>
        <w:pBdr>
          <w:left w:val="single" w:sz="12" w:space="6" w:color="C59A2B"/>
        </w:pBdr>
      </w:pPr>
      <w:r>
        <w:rPr>
          <w:b/>
          <w:color w:val="0A2A5A"/>
          <w:sz w:val="19"/>
        </w:rPr>
        <w:t xml:space="preserve">  1.7   Handling Lookup Errors with IFERROR and IFNA</w:t>
      </w:r>
    </w:p>
    <w:p>
      <w:pPr>
        <w:spacing w:after="40"/>
        <w:ind w:left="288"/>
      </w:pPr>
      <w:r>
        <w:rPr>
          <w:rFonts w:ascii="Consolas" w:hAnsi="Consolas"/>
          <w:i/>
          <w:color w:val="5A5A5A"/>
          <w:sz w:val="12"/>
        </w:rPr>
        <w:t>Excel 2016:  Formulas → Logical → IFERROR / IFNA</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1.7.1  </w:t>
            </w:r>
            <w:r>
              <w:rPr>
                <w:i/>
                <w:color w:val="5A5A5A"/>
                <w:sz w:val="13"/>
              </w:rPr>
              <w:t xml:space="preserve">   Adamjee Life Scenario</w:t>
            </w:r>
          </w:p>
          <w:p>
            <w:pPr>
              <w:spacing w:after="40" w:before="40"/>
            </w:pPr>
            <w:r>
              <w:rPr>
                <w:b/>
                <w:color w:val="0A2A5A"/>
                <w:sz w:val="15"/>
              </w:rPr>
              <w:t xml:space="preserve">Scenario: </w:t>
            </w:r>
            <w:r>
              <w:rPr>
                <w:color w:val="333333"/>
                <w:sz w:val="15"/>
              </w:rPr>
              <w:t>VLOOKUP for RM_Name returns ugly #N/A for 120 unmapped RM_Codes, breaking the total row. Business wants clean “Unassigned” label instead.</w:t>
            </w:r>
          </w:p>
          <w:p>
            <w:pPr>
              <w:spacing w:after="40"/>
            </w:pPr>
            <w:r>
              <w:rPr>
                <w:b/>
                <w:color w:val="0E7A6B"/>
                <w:sz w:val="14"/>
              </w:rPr>
              <w:t xml:space="preserve">Task → </w:t>
            </w:r>
            <w:r>
              <w:rPr>
                <w:color w:val="333333"/>
                <w:sz w:val="14"/>
              </w:rPr>
              <w:t>Wrap VLOOKUP in IFNA (more specific than IFERROR): =IFNA(VLOOKUP(RM_Code, RM_Master,2,FALSE), "Unassigned"). Explain IFNA vs IFERROR difference.</w:t>
            </w:r>
          </w:p>
          <w:p>
            <w:pPr>
              <w:shd w:fill="F2F4F7" w:val="clear"/>
              <w:spacing w:after="40" w:before="40"/>
              <w:ind w:left="144"/>
            </w:pPr>
            <w:r>
              <w:rPr>
                <w:b/>
                <w:color w:val="0A2A5A"/>
                <w:sz w:val="13"/>
              </w:rPr>
              <w:t xml:space="preserve">Dataset Hint: </w:t>
            </w:r>
            <w:r>
              <w:rPr>
                <w:rFonts w:ascii="Consolas" w:hAnsi="Consolas"/>
                <w:color w:val="5A5A5A"/>
                <w:sz w:val="13"/>
              </w:rPr>
              <w:t>Policy_Master[RM_Code] → RM_Master[RM_Code, RM_Name]</w:t>
            </w:r>
          </w:p>
          <w:p>
            <w:pPr>
              <w:spacing w:after="20"/>
            </w:pPr>
            <w:r>
              <w:rPr>
                <w:b/>
                <w:color w:val="0E7A6B"/>
                <w:sz w:val="13"/>
              </w:rPr>
              <w:t xml:space="preserve">Expected Output: </w:t>
            </w:r>
            <w:r>
              <w:rPr>
                <w:color w:val="333333"/>
                <w:sz w:val="13"/>
              </w:rPr>
              <w:t>No #N/A visible; totals calculate; still flags true errors (#REF!) unlike blanket IFERROR.</w:t>
            </w:r>
          </w:p>
          <w:p>
            <w:pPr>
              <w:spacing w:after="20"/>
            </w:pPr>
            <w:r>
              <w:rPr>
                <w:b/>
                <w:color w:val="C0392B"/>
                <w:sz w:val="12"/>
              </w:rPr>
              <w:t xml:space="preserve">⚠ Pitfall: </w:t>
            </w:r>
            <w:r>
              <w:rPr>
                <w:i/>
                <w:color w:val="7F1D1D"/>
                <w:sz w:val="12"/>
              </w:rPr>
              <w:t>IFNA only catches #N/A — use IFERROR if you also want to catch #VALUE!.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1.7.2  </w:t>
            </w:r>
            <w:r>
              <w:rPr>
                <w:i/>
                <w:color w:val="5A5A5A"/>
                <w:sz w:val="13"/>
              </w:rPr>
              <w:t xml:space="preserve">   Adamjee Life Scenario</w:t>
            </w:r>
          </w:p>
          <w:p>
            <w:pPr>
              <w:spacing w:after="40" w:before="40"/>
            </w:pPr>
            <w:r>
              <w:rPr>
                <w:b/>
                <w:color w:val="0A2A5A"/>
                <w:sz w:val="15"/>
              </w:rPr>
              <w:t xml:space="preserve">Scenario: </w:t>
            </w:r>
            <w:r>
              <w:rPr>
                <w:color w:val="333333"/>
                <w:sz w:val="15"/>
              </w:rPr>
              <w:t>Renewal lapse report INDEX/MATCH for Last Receipt Date shows #N/A and #VALUE! (when receipt file has text dates). You must suppress only #N/A but let #VALUE! surface for IT to fix data quality — blanket IFERROR would hide errors.</w:t>
            </w:r>
          </w:p>
          <w:p>
            <w:pPr>
              <w:spacing w:after="40"/>
            </w:pPr>
            <w:r>
              <w:rPr>
                <w:b/>
                <w:color w:val="0E7A6B"/>
                <w:sz w:val="14"/>
              </w:rPr>
              <w:t xml:space="preserve">Task → </w:t>
            </w:r>
            <w:r>
              <w:rPr>
                <w:color w:val="333333"/>
                <w:sz w:val="14"/>
              </w:rPr>
              <w:t>Use IFNA for #N/A → “Never Paid”, but leave other errors exposed. Then add second check with IFERROR around DATEVALUE. Show two-layer handling.</w:t>
            </w:r>
          </w:p>
          <w:p>
            <w:pPr>
              <w:shd w:fill="F2F4F7" w:val="clear"/>
              <w:spacing w:after="40" w:before="40"/>
              <w:ind w:left="144"/>
            </w:pPr>
            <w:r>
              <w:rPr>
                <w:b/>
                <w:color w:val="0A2A5A"/>
                <w:sz w:val="13"/>
              </w:rPr>
              <w:t xml:space="preserve">Dataset Hint: </w:t>
            </w:r>
            <w:r>
              <w:rPr>
                <w:rFonts w:ascii="Consolas" w:hAnsi="Consolas"/>
                <w:color w:val="5A5A5A"/>
                <w:sz w:val="13"/>
              </w:rPr>
              <w:t>Receipt_Ledger[PolicyNo, ReceiptDate_text] | Lapsed[PolicyNo]</w:t>
            </w:r>
          </w:p>
          <w:p>
            <w:pPr>
              <w:spacing w:after="20"/>
            </w:pPr>
            <w:r>
              <w:rPr>
                <w:b/>
                <w:color w:val="0E7A6B"/>
                <w:sz w:val="13"/>
              </w:rPr>
              <w:t xml:space="preserve">Expected Output: </w:t>
            </w:r>
            <w:r>
              <w:rPr>
                <w:color w:val="333333"/>
                <w:sz w:val="13"/>
              </w:rPr>
              <w:t>“Never Paid” where truly missing; #VALUE! remains visible where date is “31-Feb-2025” — creates fix-list for IT.</w:t>
            </w:r>
          </w:p>
          <w:p>
            <w:pPr>
              <w:spacing w:after="20"/>
            </w:pPr>
            <w:r>
              <w:rPr>
                <w:b/>
                <w:color w:val="C0392B"/>
                <w:sz w:val="12"/>
              </w:rPr>
              <w:t xml:space="preserve">⚠ Pitfall: </w:t>
            </w:r>
            <w:r>
              <w:rPr>
                <w:i/>
                <w:color w:val="7F1D1D"/>
                <w:sz w:val="12"/>
              </w:rPr>
              <w:t>IFERROR would mask the bad date — demonstrate difference with deliberate bad date.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1.7.3  </w:t>
            </w:r>
            <w:r>
              <w:rPr>
                <w:i/>
                <w:color w:val="5A5A5A"/>
                <w:sz w:val="13"/>
              </w:rPr>
              <w:t xml:space="preserve">   Adamjee Life Scenario</w:t>
            </w:r>
          </w:p>
          <w:p>
            <w:pPr>
              <w:spacing w:after="40" w:before="40"/>
            </w:pPr>
            <w:r>
              <w:rPr>
                <w:b/>
                <w:color w:val="0A2A5A"/>
                <w:sz w:val="15"/>
              </w:rPr>
              <w:t xml:space="preserve">Scenario: </w:t>
            </w:r>
            <w:r>
              <w:rPr>
                <w:color w:val="333333"/>
                <w:sz w:val="15"/>
              </w:rPr>
              <w:t>Board pack must NEVER show errors — but audit requires that suppressed errors be counted. You need to both hide #N/A in display AND count how many were suppressed for footnote “*12 policies unmatched — pending reconciliation”.</w:t>
            </w:r>
          </w:p>
          <w:p>
            <w:pPr>
              <w:spacing w:after="40"/>
            </w:pPr>
            <w:r>
              <w:rPr>
                <w:b/>
                <w:color w:val="0E7A6B"/>
                <w:sz w:val="14"/>
              </w:rPr>
              <w:t xml:space="preserve">Task → </w:t>
            </w:r>
            <w:r>
              <w:rPr>
                <w:color w:val="333333"/>
                <w:sz w:val="14"/>
              </w:rPr>
              <w:t>Show display column =IFNA(VLOOKUP(...),"Pending") AND helper count =COUNTIF(range,"Pending") + COUNT of original #N/A via helper array. OR use AGGREGATE later — but here count suppressed with COUNTIF + ISNA.</w:t>
            </w:r>
          </w:p>
          <w:p>
            <w:pPr>
              <w:shd w:fill="F2F4F7" w:val="clear"/>
              <w:spacing w:after="40" w:before="40"/>
              <w:ind w:left="144"/>
            </w:pPr>
            <w:r>
              <w:rPr>
                <w:b/>
                <w:color w:val="0A2A5A"/>
                <w:sz w:val="13"/>
              </w:rPr>
              <w:t xml:space="preserve">Dataset Hint: </w:t>
            </w:r>
            <w:r>
              <w:rPr>
                <w:rFonts w:ascii="Consolas" w:hAnsi="Consolas"/>
                <w:color w:val="5A5A5A"/>
                <w:sz w:val="13"/>
              </w:rPr>
              <w:t>Policy_Master vs Underwriting_Log reconciliation — 12 mismatches expected</w:t>
            </w:r>
          </w:p>
          <w:p>
            <w:pPr>
              <w:spacing w:after="20"/>
            </w:pPr>
            <w:r>
              <w:rPr>
                <w:b/>
                <w:color w:val="0E7A6B"/>
                <w:sz w:val="13"/>
              </w:rPr>
              <w:t xml:space="preserve">Expected Output: </w:t>
            </w:r>
            <w:r>
              <w:rPr>
                <w:color w:val="333333"/>
                <w:sz w:val="13"/>
              </w:rPr>
              <w:t>Pretty pack with zero errors, yet footnote accurately counts suppressed cases; audit trail preserved.</w:t>
            </w:r>
          </w:p>
          <w:p>
            <w:pPr>
              <w:spacing w:after="20"/>
            </w:pPr>
            <w:r>
              <w:rPr>
                <w:b/>
                <w:color w:val="C0392B"/>
                <w:sz w:val="12"/>
              </w:rPr>
              <w:t xml:space="preserve">⚠ Pitfall: </w:t>
            </w:r>
            <w:r>
              <w:rPr>
                <w:i/>
                <w:color w:val="7F1D1D"/>
                <w:sz w:val="12"/>
              </w:rPr>
              <w:t>Counting after IFNA needs helper column or array — can’t COUNTIF #N/A after it’s hidden.</w:t>
            </w:r>
          </w:p>
        </w:tc>
      </w:tr>
    </w:tbl>
    <w:p>
      <w:pPr>
        <w:spacing w:after="40"/>
      </w:pPr>
    </w:p>
    <w:p>
      <w:pPr>
        <w:spacing w:before="200" w:after="60"/>
        <w:pBdr>
          <w:left w:val="single" w:sz="12" w:space="6" w:color="C59A2B"/>
        </w:pBdr>
      </w:pPr>
      <w:r>
        <w:rPr>
          <w:b/>
          <w:color w:val="0A2A5A"/>
          <w:sz w:val="19"/>
        </w:rPr>
        <w:t xml:space="preserve">  1.8   LEFT, RIGHT, MID</w:t>
      </w:r>
    </w:p>
    <w:p>
      <w:pPr>
        <w:spacing w:after="40"/>
        <w:ind w:left="288"/>
      </w:pPr>
      <w:r>
        <w:rPr>
          <w:rFonts w:ascii="Consolas" w:hAnsi="Consolas"/>
          <w:i/>
          <w:color w:val="5A5A5A"/>
          <w:sz w:val="12"/>
        </w:rPr>
        <w:t>Excel 2016:  Formulas → Text → LEFT / RIGHT / MID</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1.8.1  </w:t>
            </w:r>
            <w:r>
              <w:rPr>
                <w:i/>
                <w:color w:val="5A5A5A"/>
                <w:sz w:val="13"/>
              </w:rPr>
              <w:t xml:space="preserve">   Adamjee Life Scenario</w:t>
            </w:r>
          </w:p>
          <w:p>
            <w:pPr>
              <w:spacing w:after="40" w:before="40"/>
            </w:pPr>
            <w:r>
              <w:rPr>
                <w:b/>
                <w:color w:val="0A2A5A"/>
                <w:sz w:val="15"/>
              </w:rPr>
              <w:t xml:space="preserve">Scenario: </w:t>
            </w:r>
            <w:r>
              <w:rPr>
                <w:color w:val="333333"/>
                <w:sz w:val="15"/>
              </w:rPr>
              <w:t>PolicyNo format = AL-KHI-2024-008471 (Company-Branch-Year-Serial). Underwriting wants Branch Code and Year as separate columns for analysis. They’ve been doing copy-paste.</w:t>
            </w:r>
          </w:p>
          <w:p>
            <w:pPr>
              <w:spacing w:after="40"/>
            </w:pPr>
            <w:r>
              <w:rPr>
                <w:b/>
                <w:color w:val="0E7A6B"/>
                <w:sz w:val="14"/>
              </w:rPr>
              <w:t xml:space="preserve">Task → </w:t>
            </w:r>
            <w:r>
              <w:rPr>
                <w:color w:val="333333"/>
                <w:sz w:val="14"/>
              </w:rPr>
              <w:t>Use LEFT / MID / RIGHT to extract: Branch =MID(PolicyNo,4,3), Year =MID(PolicyNo,8,4), Serial =RIGHT(PolicyNo,6). Handle fixed-width logic and show why FIND is not needed here.</w:t>
            </w:r>
          </w:p>
          <w:p>
            <w:pPr>
              <w:shd w:fill="F2F4F7" w:val="clear"/>
              <w:spacing w:after="40" w:before="40"/>
              <w:ind w:left="144"/>
            </w:pPr>
            <w:r>
              <w:rPr>
                <w:b/>
                <w:color w:val="0A2A5A"/>
                <w:sz w:val="13"/>
              </w:rPr>
              <w:t xml:space="preserve">Dataset Hint: </w:t>
            </w:r>
            <w:r>
              <w:rPr>
                <w:rFonts w:ascii="Consolas" w:hAnsi="Consolas"/>
                <w:color w:val="5A5A5A"/>
                <w:sz w:val="13"/>
              </w:rPr>
              <w:t>Policy_Master[PolicyNo] — fixed format AL-XXX-YYYY-######</w:t>
            </w:r>
          </w:p>
          <w:p>
            <w:pPr>
              <w:spacing w:after="20"/>
            </w:pPr>
            <w:r>
              <w:rPr>
                <w:b/>
                <w:color w:val="0E7A6B"/>
                <w:sz w:val="13"/>
              </w:rPr>
              <w:t xml:space="preserve">Expected Output: </w:t>
            </w:r>
            <w:r>
              <w:rPr>
                <w:color w:val="333333"/>
                <w:sz w:val="13"/>
              </w:rPr>
              <w:t>Three new columns perfectly split; can now Pivot by Branch and Year.</w:t>
            </w:r>
          </w:p>
          <w:p>
            <w:pPr>
              <w:spacing w:after="20"/>
            </w:pPr>
            <w:r>
              <w:rPr>
                <w:b/>
                <w:color w:val="C0392B"/>
                <w:sz w:val="12"/>
              </w:rPr>
              <w:t xml:space="preserve">⚠ Pitfall: </w:t>
            </w:r>
            <w:r>
              <w:rPr>
                <w:i/>
                <w:color w:val="7F1D1D"/>
                <w:sz w:val="12"/>
              </w:rPr>
              <w:t>MID is 1-indexed — Branch starts at 4, not 3, because of hyphen.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1.8.2  </w:t>
            </w:r>
            <w:r>
              <w:rPr>
                <w:i/>
                <w:color w:val="5A5A5A"/>
                <w:sz w:val="13"/>
              </w:rPr>
              <w:t xml:space="preserve">   Adamjee Life Scenario</w:t>
            </w:r>
          </w:p>
          <w:p>
            <w:pPr>
              <w:spacing w:after="40" w:before="40"/>
            </w:pPr>
            <w:r>
              <w:rPr>
                <w:b/>
                <w:color w:val="0A2A5A"/>
                <w:sz w:val="15"/>
              </w:rPr>
              <w:t xml:space="preserve">Scenario: </w:t>
            </w:r>
            <w:r>
              <w:rPr>
                <w:color w:val="333333"/>
                <w:sz w:val="15"/>
              </w:rPr>
              <w:t>CNIC format = 42201-1234567-1 (5-7-1). Marketing needs prefix analysis (first 5 digits = city/area cluster) and check-digit separately, but CNIC column sometimes has no hyphens (4220112345671).</w:t>
            </w:r>
          </w:p>
          <w:p>
            <w:pPr>
              <w:spacing w:after="40"/>
            </w:pPr>
            <w:r>
              <w:rPr>
                <w:b/>
                <w:color w:val="0E7A6B"/>
                <w:sz w:val="14"/>
              </w:rPr>
              <w:t xml:space="preserve">Task → </w:t>
            </w:r>
            <w:r>
              <w:rPr>
                <w:color w:val="333333"/>
                <w:sz w:val="14"/>
              </w:rPr>
              <w:t>Extract CNIC prefix via LEFT(CNIC,5) after removing hyphens? First show fixed LEFT/RIGHT on hyphenated, then note limitation — prep for SUBSTITUTE fix next topic. Pure LEFT/RIGHT/MID task with hyphenated only.</w:t>
            </w:r>
          </w:p>
          <w:p>
            <w:pPr>
              <w:shd w:fill="F2F4F7" w:val="clear"/>
              <w:spacing w:after="40" w:before="40"/>
              <w:ind w:left="144"/>
            </w:pPr>
            <w:r>
              <w:rPr>
                <w:b/>
                <w:color w:val="0A2A5A"/>
                <w:sz w:val="13"/>
              </w:rPr>
              <w:t xml:space="preserve">Dataset Hint: </w:t>
            </w:r>
            <w:r>
              <w:rPr>
                <w:rFonts w:ascii="Consolas" w:hAnsi="Consolas"/>
                <w:color w:val="5A5A5A"/>
                <w:sz w:val="13"/>
              </w:rPr>
              <w:t>Customer_Master[CNIC_hyphenated] sample 5K rows, all hyphenated subset</w:t>
            </w:r>
          </w:p>
          <w:p>
            <w:pPr>
              <w:spacing w:after="20"/>
            </w:pPr>
            <w:r>
              <w:rPr>
                <w:b/>
                <w:color w:val="0E7A6B"/>
                <w:sz w:val="13"/>
              </w:rPr>
              <w:t xml:space="preserve">Expected Output: </w:t>
            </w:r>
            <w:r>
              <w:rPr>
                <w:color w:val="333333"/>
                <w:sz w:val="13"/>
              </w:rPr>
              <w:t>Prefix and last digit correctly extracted; ready for clustering map.</w:t>
            </w:r>
          </w:p>
          <w:p>
            <w:pPr>
              <w:spacing w:after="20"/>
            </w:pPr>
            <w:r>
              <w:rPr>
                <w:b/>
                <w:color w:val="C0392B"/>
                <w:sz w:val="12"/>
              </w:rPr>
              <w:t xml:space="preserve">⚠ Pitfall: </w:t>
            </w:r>
            <w:r>
              <w:rPr>
                <w:i/>
                <w:color w:val="7F1D1D"/>
                <w:sz w:val="12"/>
              </w:rPr>
              <w:t>RIGHT(CNIC,1) gets check digit only if hyphen present — uneven length breaks without FIND.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1.8.3  </w:t>
            </w:r>
            <w:r>
              <w:rPr>
                <w:i/>
                <w:color w:val="5A5A5A"/>
                <w:sz w:val="13"/>
              </w:rPr>
              <w:t xml:space="preserve">   Adamjee Life Scenario</w:t>
            </w:r>
          </w:p>
          <w:p>
            <w:pPr>
              <w:spacing w:after="40" w:before="40"/>
            </w:pPr>
            <w:r>
              <w:rPr>
                <w:b/>
                <w:color w:val="0A2A5A"/>
                <w:sz w:val="15"/>
              </w:rPr>
              <w:t xml:space="preserve">Scenario: </w:t>
            </w:r>
            <w:r>
              <w:rPr>
                <w:color w:val="333333"/>
                <w:sz w:val="15"/>
              </w:rPr>
              <w:t>Agent_Code = AGT-LHR-00471-B (Agent-City-Number-Grade). Commission team needs City (3 chars) and Grade (last char) in separate columns, but some codes lack “-B” suffix (e.g., AGT-KHI-01234).</w:t>
            </w:r>
          </w:p>
          <w:p>
            <w:pPr>
              <w:spacing w:after="40"/>
            </w:pPr>
            <w:r>
              <w:rPr>
                <w:b/>
                <w:color w:val="0E7A6B"/>
                <w:sz w:val="14"/>
              </w:rPr>
              <w:t xml:space="preserve">Task → </w:t>
            </w:r>
            <w:r>
              <w:rPr>
                <w:color w:val="333333"/>
                <w:sz w:val="14"/>
              </w:rPr>
              <w:t>Use RIGHT + LEN + MID: Grade =RIGHT(Code,1) only if LEN&gt;12 else “-”, City =MID(Code,5,3). Must handle variable length — explain why simple RIGHT fails for codes without grade.</w:t>
            </w:r>
          </w:p>
          <w:p>
            <w:pPr>
              <w:shd w:fill="F2F4F7" w:val="clear"/>
              <w:spacing w:after="40" w:before="40"/>
              <w:ind w:left="144"/>
            </w:pPr>
            <w:r>
              <w:rPr>
                <w:b/>
                <w:color w:val="0A2A5A"/>
                <w:sz w:val="13"/>
              </w:rPr>
              <w:t xml:space="preserve">Dataset Hint: </w:t>
            </w:r>
            <w:r>
              <w:rPr>
                <w:rFonts w:ascii="Consolas" w:hAnsi="Consolas"/>
                <w:color w:val="5A5A5A"/>
                <w:sz w:val="13"/>
              </w:rPr>
              <w:t>Agent_Hierarchy[Agent_Code] mixed lengths</w:t>
            </w:r>
          </w:p>
          <w:p>
            <w:pPr>
              <w:spacing w:after="20"/>
            </w:pPr>
            <w:r>
              <w:rPr>
                <w:b/>
                <w:color w:val="0E7A6B"/>
                <w:sz w:val="13"/>
              </w:rPr>
              <w:t xml:space="preserve">Expected Output: </w:t>
            </w:r>
            <w:r>
              <w:rPr>
                <w:color w:val="333333"/>
                <w:sz w:val="13"/>
              </w:rPr>
              <w:t>Correct extraction even when some rows have no grade; flags blank grades for HR follow-up.</w:t>
            </w:r>
          </w:p>
          <w:p>
            <w:pPr>
              <w:spacing w:after="20"/>
            </w:pPr>
            <w:r>
              <w:rPr>
                <w:b/>
                <w:color w:val="C0392B"/>
                <w:sz w:val="12"/>
              </w:rPr>
              <w:t xml:space="preserve">⚠ Pitfall: </w:t>
            </w:r>
            <w:r>
              <w:rPr>
                <w:i/>
                <w:color w:val="7F1D1D"/>
                <w:sz w:val="12"/>
              </w:rPr>
              <w:t>RIGHT(Code,1) will mistakenly pull last digit of number when grade missing — need LEN check.</w:t>
            </w:r>
          </w:p>
        </w:tc>
      </w:tr>
    </w:tbl>
    <w:p>
      <w:pPr>
        <w:spacing w:after="40"/>
      </w:pPr>
    </w:p>
    <w:p>
      <w:pPr>
        <w:spacing w:before="200" w:after="60"/>
        <w:pBdr>
          <w:left w:val="single" w:sz="12" w:space="6" w:color="C59A2B"/>
        </w:pBdr>
      </w:pPr>
      <w:r>
        <w:rPr>
          <w:b/>
          <w:color w:val="0A2A5A"/>
          <w:sz w:val="19"/>
        </w:rPr>
        <w:t xml:space="preserve">  1.9   FIND and SEARCH</w:t>
      </w:r>
    </w:p>
    <w:p>
      <w:pPr>
        <w:spacing w:after="40"/>
        <w:ind w:left="288"/>
      </w:pPr>
      <w:r>
        <w:rPr>
          <w:rFonts w:ascii="Consolas" w:hAnsi="Consolas"/>
          <w:i/>
          <w:color w:val="5A5A5A"/>
          <w:sz w:val="12"/>
        </w:rPr>
        <w:t>Excel 2016:  Formulas → Text → FIND / SEARCH</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1.9.1  </w:t>
            </w:r>
            <w:r>
              <w:rPr>
                <w:i/>
                <w:color w:val="5A5A5A"/>
                <w:sz w:val="13"/>
              </w:rPr>
              <w:t xml:space="preserve">   Adamjee Life Scenario</w:t>
            </w:r>
          </w:p>
          <w:p>
            <w:pPr>
              <w:spacing w:after="40" w:before="40"/>
            </w:pPr>
            <w:r>
              <w:rPr>
                <w:b/>
                <w:color w:val="0A2A5A"/>
                <w:sz w:val="15"/>
              </w:rPr>
              <w:t xml:space="preserve">Scenario: </w:t>
            </w:r>
            <w:r>
              <w:rPr>
                <w:color w:val="333333"/>
                <w:sz w:val="15"/>
              </w:rPr>
              <w:t>PolicyNo now has variable branch length: AL-KHI-2024-8471 vs AL-ISB-2024-8471 vs AL-BWP-2024-8471. Simple MID(4,3) fails when branch is “QT”? Need hyphen position.</w:t>
            </w:r>
          </w:p>
          <w:p>
            <w:pPr>
              <w:spacing w:after="40"/>
            </w:pPr>
            <w:r>
              <w:rPr>
                <w:b/>
                <w:color w:val="0E7A6B"/>
                <w:sz w:val="14"/>
              </w:rPr>
              <w:t xml:space="preserve">Task → </w:t>
            </w:r>
            <w:r>
              <w:rPr>
                <w:color w:val="333333"/>
                <w:sz w:val="14"/>
              </w:rPr>
              <w:t>Use FIND("-", PolicyNo) to locate hyphens dynamically: First hyphen =FIND("-",PolicyNo), Second =FIND("-",PolicyNo, FIND(...) +1). Then MID between them to get Branch regardless of length.</w:t>
            </w:r>
          </w:p>
          <w:p>
            <w:pPr>
              <w:shd w:fill="F2F4F7" w:val="clear"/>
              <w:spacing w:after="40" w:before="40"/>
              <w:ind w:left="144"/>
            </w:pPr>
            <w:r>
              <w:rPr>
                <w:b/>
                <w:color w:val="0A2A5A"/>
                <w:sz w:val="13"/>
              </w:rPr>
              <w:t xml:space="preserve">Dataset Hint: </w:t>
            </w:r>
            <w:r>
              <w:rPr>
                <w:rFonts w:ascii="Consolas" w:hAnsi="Consolas"/>
                <w:color w:val="5A5A5A"/>
                <w:sz w:val="13"/>
              </w:rPr>
              <w:t>Policy_Master[PolicyNo] variable branch code length 2-4 chars</w:t>
            </w:r>
          </w:p>
          <w:p>
            <w:pPr>
              <w:spacing w:after="20"/>
            </w:pPr>
            <w:r>
              <w:rPr>
                <w:b/>
                <w:color w:val="0E7A6B"/>
                <w:sz w:val="13"/>
              </w:rPr>
              <w:t xml:space="preserve">Expected Output: </w:t>
            </w:r>
            <w:r>
              <w:rPr>
                <w:color w:val="333333"/>
                <w:sz w:val="13"/>
              </w:rPr>
              <w:t>Branch extracted correctly even with “AL-QT-2024-...” — robust vs fixed MID.</w:t>
            </w:r>
          </w:p>
          <w:p>
            <w:pPr>
              <w:spacing w:after="20"/>
            </w:pPr>
            <w:r>
              <w:rPr>
                <w:b/>
                <w:color w:val="C0392B"/>
                <w:sz w:val="12"/>
              </w:rPr>
              <w:t xml:space="preserve">⚠ Pitfall: </w:t>
            </w:r>
            <w:r>
              <w:rPr>
                <w:i/>
                <w:color w:val="7F1D1D"/>
                <w:sz w:val="12"/>
              </w:rPr>
              <w:t>FIND is case-sensitive — not issue for "-" but will be for letters.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1.9.2  </w:t>
            </w:r>
            <w:r>
              <w:rPr>
                <w:i/>
                <w:color w:val="5A5A5A"/>
                <w:sz w:val="13"/>
              </w:rPr>
              <w:t xml:space="preserve">   Adamjee Life Scenario</w:t>
            </w:r>
          </w:p>
          <w:p>
            <w:pPr>
              <w:spacing w:after="40" w:before="40"/>
            </w:pPr>
            <w:r>
              <w:rPr>
                <w:b/>
                <w:color w:val="0A2A5A"/>
                <w:sz w:val="15"/>
              </w:rPr>
              <w:t xml:space="preserve">Scenario: </w:t>
            </w:r>
            <w:r>
              <w:rPr>
                <w:color w:val="333333"/>
                <w:sz w:val="15"/>
              </w:rPr>
              <w:t>Customer email field has free-text like “ali.RAZA@adamjeelife.com / 0321-xxx” and sometimes “ALI.RAZA@ADAMJEELIFE.COM”. Need to extract domain after “@” until space or slash. SEARCH must be case-insensitive.</w:t>
            </w:r>
          </w:p>
          <w:p>
            <w:pPr>
              <w:spacing w:after="40"/>
            </w:pPr>
            <w:r>
              <w:rPr>
                <w:b/>
                <w:color w:val="0E7A6B"/>
                <w:sz w:val="14"/>
              </w:rPr>
              <w:t xml:space="preserve">Task → </w:t>
            </w:r>
            <w:r>
              <w:rPr>
                <w:color w:val="333333"/>
                <w:sz w:val="14"/>
              </w:rPr>
              <w:t>Use SEARCH("@", Email) + SEARCH for terminators. Formula =MID(Email, SEARCH("@",Email)+1, SEARCH(" ",Email&amp;" ", SEARCH("@",Email)) - SEARCH("@",Email)-1). Explain SEARCH vs FIND with upper/lower.</w:t>
            </w:r>
          </w:p>
          <w:p>
            <w:pPr>
              <w:shd w:fill="F2F4F7" w:val="clear"/>
              <w:spacing w:after="40" w:before="40"/>
              <w:ind w:left="144"/>
            </w:pPr>
            <w:r>
              <w:rPr>
                <w:b/>
                <w:color w:val="0A2A5A"/>
                <w:sz w:val="13"/>
              </w:rPr>
              <w:t xml:space="preserve">Dataset Hint: </w:t>
            </w:r>
            <w:r>
              <w:rPr>
                <w:rFonts w:ascii="Consolas" w:hAnsi="Consolas"/>
                <w:color w:val="5A5A5A"/>
                <w:sz w:val="13"/>
              </w:rPr>
              <w:t>Customer_Master[Contact_Info free text] mixed case</w:t>
            </w:r>
          </w:p>
          <w:p>
            <w:pPr>
              <w:spacing w:after="20"/>
            </w:pPr>
            <w:r>
              <w:rPr>
                <w:b/>
                <w:color w:val="0E7A6B"/>
                <w:sz w:val="13"/>
              </w:rPr>
              <w:t xml:space="preserve">Expected Output: </w:t>
            </w:r>
            <w:r>
              <w:rPr>
                <w:color w:val="333333"/>
                <w:sz w:val="13"/>
              </w:rPr>
              <w:t>Domain correctly pulled as “adamjeelife.com” irrespective of case; demo FIND failing on “@ADAM…” vs SEARCH succeeding.</w:t>
            </w:r>
          </w:p>
          <w:p>
            <w:pPr>
              <w:spacing w:after="20"/>
            </w:pPr>
            <w:r>
              <w:rPr>
                <w:b/>
                <w:color w:val="C0392B"/>
                <w:sz w:val="12"/>
              </w:rPr>
              <w:t xml:space="preserve">⚠ Pitfall: </w:t>
            </w:r>
            <w:r>
              <w:rPr>
                <w:i/>
                <w:color w:val="7F1D1D"/>
                <w:sz w:val="12"/>
              </w:rPr>
              <w:t>SEARCH allows wildcards — need to escape if searching for "*" or "?".</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1.9.3  </w:t>
            </w:r>
            <w:r>
              <w:rPr>
                <w:i/>
                <w:color w:val="5A5A5A"/>
                <w:sz w:val="13"/>
              </w:rPr>
              <w:t xml:space="preserve">   Adamjee Life Scenario</w:t>
            </w:r>
          </w:p>
          <w:p>
            <w:pPr>
              <w:spacing w:after="40" w:before="40"/>
            </w:pPr>
            <w:r>
              <w:rPr>
                <w:b/>
                <w:color w:val="0A2A5A"/>
                <w:sz w:val="15"/>
              </w:rPr>
              <w:t xml:space="preserve">Scenario: </w:t>
            </w:r>
            <w:r>
              <w:rPr>
                <w:color w:val="333333"/>
                <w:sz w:val="15"/>
              </w:rPr>
              <w:t>Narration field: “Premium Rs. 50000 for AL-WB-001 – Karachi Agency”. Need Product Code between “for ” and “ –”. Code always starts with “AL-”. Must locate both delimiters dynamically.</w:t>
            </w:r>
          </w:p>
          <w:p>
            <w:pPr>
              <w:spacing w:after="40"/>
            </w:pPr>
            <w:r>
              <w:rPr>
                <w:b/>
                <w:color w:val="0E7A6B"/>
                <w:sz w:val="14"/>
              </w:rPr>
              <w:t xml:space="preserve">Task → </w:t>
            </w:r>
            <w:r>
              <w:rPr>
                <w:color w:val="333333"/>
                <w:sz w:val="14"/>
              </w:rPr>
              <w:t>Combine FIND for “for ” + SEARCH for "AL-" + FIND for " –" to Mid-extract code. Use IFERROR when delimiters missing. Explain nested FIND positions.</w:t>
            </w:r>
          </w:p>
          <w:p>
            <w:pPr>
              <w:shd w:fill="F2F4F7" w:val="clear"/>
              <w:spacing w:after="40" w:before="40"/>
              <w:ind w:left="144"/>
            </w:pPr>
            <w:r>
              <w:rPr>
                <w:b/>
                <w:color w:val="0A2A5A"/>
                <w:sz w:val="13"/>
              </w:rPr>
              <w:t xml:space="preserve">Dataset Hint: </w:t>
            </w:r>
            <w:r>
              <w:rPr>
                <w:rFonts w:ascii="Consolas" w:hAnsi="Consolas"/>
                <w:color w:val="5A5A5A"/>
                <w:sz w:val="13"/>
              </w:rPr>
              <w:t>Premium_Register[Narration] free text</w:t>
            </w:r>
          </w:p>
          <w:p>
            <w:pPr>
              <w:spacing w:after="20"/>
            </w:pPr>
            <w:r>
              <w:rPr>
                <w:b/>
                <w:color w:val="0E7A6B"/>
                <w:sz w:val="13"/>
              </w:rPr>
              <w:t xml:space="preserve">Expected Output: </w:t>
            </w:r>
            <w:r>
              <w:rPr>
                <w:color w:val="333333"/>
                <w:sz w:val="13"/>
              </w:rPr>
              <w:t>Product code extracted cleanly; “Code Not Found” where narration lacks “for … –” pattern.</w:t>
            </w:r>
          </w:p>
          <w:p>
            <w:pPr>
              <w:spacing w:after="20"/>
            </w:pPr>
            <w:r>
              <w:rPr>
                <w:b/>
                <w:color w:val="C0392B"/>
                <w:sz w:val="12"/>
              </w:rPr>
              <w:t xml:space="preserve">⚠ Pitfall: </w:t>
            </w:r>
            <w:r>
              <w:rPr>
                <w:i/>
                <w:color w:val="7F1D1D"/>
                <w:sz w:val="12"/>
              </w:rPr>
              <w:t>FIND returns #VALUE! if not found — wrap each in IFERROR separately.</w:t>
            </w:r>
          </w:p>
        </w:tc>
      </w:tr>
    </w:tbl>
    <w:p>
      <w:pPr>
        <w:spacing w:after="40"/>
      </w:pPr>
    </w:p>
    <w:p>
      <w:pPr>
        <w:spacing w:before="200" w:after="60"/>
        <w:pBdr>
          <w:left w:val="single" w:sz="12" w:space="6" w:color="C59A2B"/>
        </w:pBdr>
      </w:pPr>
      <w:r>
        <w:rPr>
          <w:b/>
          <w:color w:val="0A2A5A"/>
          <w:sz w:val="19"/>
        </w:rPr>
        <w:t xml:space="preserve">  1.10   LEN, TRIM, CLEAN</w:t>
      </w:r>
    </w:p>
    <w:p>
      <w:pPr>
        <w:spacing w:after="40"/>
        <w:ind w:left="288"/>
      </w:pPr>
      <w:r>
        <w:rPr>
          <w:rFonts w:ascii="Consolas" w:hAnsi="Consolas"/>
          <w:i/>
          <w:color w:val="5A5A5A"/>
          <w:sz w:val="12"/>
        </w:rPr>
        <w:t>Excel 2016:  Formulas → Text → LEN / TRIM / CLEAN</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1.10.1  </w:t>
            </w:r>
            <w:r>
              <w:rPr>
                <w:i/>
                <w:color w:val="5A5A5A"/>
                <w:sz w:val="13"/>
              </w:rPr>
              <w:t xml:space="preserve">   Adamjee Life Scenario</w:t>
            </w:r>
          </w:p>
          <w:p>
            <w:pPr>
              <w:spacing w:after="40" w:before="40"/>
            </w:pPr>
            <w:r>
              <w:rPr>
                <w:b/>
                <w:color w:val="0A2A5A"/>
                <w:sz w:val="15"/>
              </w:rPr>
              <w:t xml:space="preserve">Scenario: </w:t>
            </w:r>
            <w:r>
              <w:rPr>
                <w:color w:val="333333"/>
                <w:sz w:val="15"/>
              </w:rPr>
              <w:t>CNIC validation: After removing hyphens, valid CNIC must be exactly 13 digits. Branch uploads have trailing spaces, non-breaking spaces, and some CNICs stored as numbers losing leading zero (421…).</w:t>
            </w:r>
          </w:p>
          <w:p>
            <w:pPr>
              <w:spacing w:after="40"/>
            </w:pPr>
            <w:r>
              <w:rPr>
                <w:b/>
                <w:color w:val="0E7A6B"/>
                <w:sz w:val="14"/>
              </w:rPr>
              <w:t xml:space="preserve">Task → </w:t>
            </w:r>
            <w:r>
              <w:rPr>
                <w:color w:val="333333"/>
                <w:sz w:val="14"/>
              </w:rPr>
              <w:t>Use LEN(TRIM(CLEAN(SUBSTITUTE(CNIC,"-","")))) to measure true length after cleaning. Flag “Valid” if 13 else “Invalid CNIC — check”. Show TRIM removing extra spaces, CLEAN removing CHAR(160).</w:t>
            </w:r>
          </w:p>
          <w:p>
            <w:pPr>
              <w:shd w:fill="F2F4F7" w:val="clear"/>
              <w:spacing w:after="40" w:before="40"/>
              <w:ind w:left="144"/>
            </w:pPr>
            <w:r>
              <w:rPr>
                <w:b/>
                <w:color w:val="0A2A5A"/>
                <w:sz w:val="13"/>
              </w:rPr>
              <w:t xml:space="preserve">Dataset Hint: </w:t>
            </w:r>
            <w:r>
              <w:rPr>
                <w:rFonts w:ascii="Consolas" w:hAnsi="Consolas"/>
                <w:color w:val="5A5A5A"/>
                <w:sz w:val="13"/>
              </w:rPr>
              <w:t>Customer_Master[CNIC] messy — extra spaces, hidden chars, hyphens</w:t>
            </w:r>
          </w:p>
          <w:p>
            <w:pPr>
              <w:spacing w:after="20"/>
            </w:pPr>
            <w:r>
              <w:rPr>
                <w:b/>
                <w:color w:val="0E7A6B"/>
                <w:sz w:val="13"/>
              </w:rPr>
              <w:t xml:space="preserve">Expected Output: </w:t>
            </w:r>
            <w:r>
              <w:rPr>
                <w:color w:val="333333"/>
                <w:sz w:val="13"/>
              </w:rPr>
              <w:t>Dashboard shows 87 invalid CNICs to fix; LEN check catches leading-zero loss (len 12).</w:t>
            </w:r>
          </w:p>
          <w:p>
            <w:pPr>
              <w:spacing w:after="20"/>
            </w:pPr>
            <w:r>
              <w:rPr>
                <w:b/>
                <w:color w:val="C0392B"/>
                <w:sz w:val="12"/>
              </w:rPr>
              <w:t xml:space="preserve">⚠ Pitfall: </w:t>
            </w:r>
            <w:r>
              <w:rPr>
                <w:i/>
                <w:color w:val="7F1D1D"/>
                <w:sz w:val="12"/>
              </w:rPr>
              <w:t>CLEAN does not remove non-breaking space CHAR(160) — need SUBSTITUTE(CHAR(160)," ").</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1.10.2  </w:t>
            </w:r>
            <w:r>
              <w:rPr>
                <w:i/>
                <w:color w:val="5A5A5A"/>
                <w:sz w:val="13"/>
              </w:rPr>
              <w:t xml:space="preserve">   Adamjee Life Scenario</w:t>
            </w:r>
          </w:p>
          <w:p>
            <w:pPr>
              <w:spacing w:after="40" w:before="40"/>
            </w:pPr>
            <w:r>
              <w:rPr>
                <w:b/>
                <w:color w:val="0A2A5A"/>
                <w:sz w:val="15"/>
              </w:rPr>
              <w:t xml:space="preserve">Scenario: </w:t>
            </w:r>
            <w:r>
              <w:rPr>
                <w:color w:val="333333"/>
                <w:sz w:val="15"/>
              </w:rPr>
              <w:t xml:space="preserve">Customer Name column has double spaces, leading spaces, and invisible line breaks from portal export (“  Ali   Raza  </w:t>
              <w:br/>
              <w:t>”). Mail-merge fails and VLOOKUP for name matching fails.</w:t>
            </w:r>
          </w:p>
          <w:p>
            <w:pPr>
              <w:spacing w:after="40"/>
            </w:pPr>
            <w:r>
              <w:rPr>
                <w:b/>
                <w:color w:val="0E7A6B"/>
                <w:sz w:val="14"/>
              </w:rPr>
              <w:t xml:space="preserve">Task → </w:t>
            </w:r>
            <w:r>
              <w:rPr>
                <w:color w:val="333333"/>
                <w:sz w:val="14"/>
              </w:rPr>
              <w:t>Apply =TRIM(CLEAN(Name)) + LEN before/after to prove spaces removed. Show name length before vs after and that VLOOKUP now matches.</w:t>
            </w:r>
          </w:p>
          <w:p>
            <w:pPr>
              <w:shd w:fill="F2F4F7" w:val="clear"/>
              <w:spacing w:after="40" w:before="40"/>
              <w:ind w:left="144"/>
            </w:pPr>
            <w:r>
              <w:rPr>
                <w:b/>
                <w:color w:val="0A2A5A"/>
                <w:sz w:val="13"/>
              </w:rPr>
              <w:t xml:space="preserve">Dataset Hint: </w:t>
            </w:r>
            <w:r>
              <w:rPr>
                <w:rFonts w:ascii="Consolas" w:hAnsi="Consolas"/>
                <w:color w:val="5A5A5A"/>
                <w:sz w:val="13"/>
              </w:rPr>
              <w:t>Customer_Master[CustomerName] dirty export</w:t>
            </w:r>
          </w:p>
          <w:p>
            <w:pPr>
              <w:spacing w:after="20"/>
            </w:pPr>
            <w:r>
              <w:rPr>
                <w:b/>
                <w:color w:val="0E7A6B"/>
                <w:sz w:val="13"/>
              </w:rPr>
              <w:t xml:space="preserve">Expected Output: </w:t>
            </w:r>
            <w:r>
              <w:rPr>
                <w:color w:val="333333"/>
                <w:sz w:val="13"/>
              </w:rPr>
              <w:t>Names normalized; mail-merge now works; duplicate check via LEN detects still-different spellings.</w:t>
            </w:r>
          </w:p>
          <w:p>
            <w:pPr>
              <w:spacing w:after="20"/>
            </w:pPr>
            <w:r>
              <w:rPr>
                <w:b/>
                <w:color w:val="C0392B"/>
                <w:sz w:val="12"/>
              </w:rPr>
              <w:t xml:space="preserve">⚠ Pitfall: </w:t>
            </w:r>
            <w:r>
              <w:rPr>
                <w:i/>
                <w:color w:val="7F1D1D"/>
                <w:sz w:val="12"/>
              </w:rPr>
              <w:t>TRIM keeps single spaces between words — won’t remove them all (that’s SUBSTITUTE).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1.10.3  </w:t>
            </w:r>
            <w:r>
              <w:rPr>
                <w:i/>
                <w:color w:val="5A5A5A"/>
                <w:sz w:val="13"/>
              </w:rPr>
              <w:t xml:space="preserve">   Adamjee Life Scenario</w:t>
            </w:r>
          </w:p>
          <w:p>
            <w:pPr>
              <w:spacing w:after="40" w:before="40"/>
            </w:pPr>
            <w:r>
              <w:rPr>
                <w:b/>
                <w:color w:val="0A2A5A"/>
                <w:sz w:val="15"/>
              </w:rPr>
              <w:t xml:space="preserve">Scenario: </w:t>
            </w:r>
            <w:r>
              <w:rPr>
                <w:color w:val="333333"/>
                <w:sz w:val="15"/>
              </w:rPr>
              <w:t>PolicyNo should be 16 chars (AL-XXX-2024-###### with hyphens) but some rows have hidden non-printable chars from core system dump causing LEN to show 17-19. Need to audit extract quality.</w:t>
            </w:r>
          </w:p>
          <w:p>
            <w:pPr>
              <w:spacing w:after="40"/>
            </w:pPr>
            <w:r>
              <w:rPr>
                <w:b/>
                <w:color w:val="0E7A6B"/>
                <w:sz w:val="14"/>
              </w:rPr>
              <w:t xml:space="preserve">Task → </w:t>
            </w:r>
            <w:r>
              <w:rPr>
                <w:color w:val="333333"/>
                <w:sz w:val="14"/>
              </w:rPr>
              <w:t>Use LEN + CLEAN comparison: =LEN(PolicyNo) &amp; " → " &amp; LEN(CLEAN(TRIM(PolicyNo))) and flag rows where lengths differ. Use CODE(MID(...)) to identify CHAR causing issue.</w:t>
            </w:r>
          </w:p>
          <w:p>
            <w:pPr>
              <w:shd w:fill="F2F4F7" w:val="clear"/>
              <w:spacing w:after="40" w:before="40"/>
              <w:ind w:left="144"/>
            </w:pPr>
            <w:r>
              <w:rPr>
                <w:b/>
                <w:color w:val="0A2A5A"/>
                <w:sz w:val="13"/>
              </w:rPr>
              <w:t xml:space="preserve">Dataset Hint: </w:t>
            </w:r>
            <w:r>
              <w:rPr>
                <w:rFonts w:ascii="Consolas" w:hAnsi="Consolas"/>
                <w:color w:val="5A5A5A"/>
                <w:sz w:val="13"/>
              </w:rPr>
              <w:t>Policy_Master[PolicyNo] core dump with CHAR(10), CHAR(13) hidden</w:t>
            </w:r>
          </w:p>
          <w:p>
            <w:pPr>
              <w:spacing w:after="20"/>
            </w:pPr>
            <w:r>
              <w:rPr>
                <w:b/>
                <w:color w:val="0E7A6B"/>
                <w:sz w:val="13"/>
              </w:rPr>
              <w:t xml:space="preserve">Expected Output: </w:t>
            </w:r>
            <w:r>
              <w:rPr>
                <w:color w:val="333333"/>
                <w:sz w:val="13"/>
              </w:rPr>
              <w:t>Audit list of 34 corrupted PolicyNos ready for IT; can filter where LEN mismatch &gt;0.</w:t>
            </w:r>
          </w:p>
          <w:p>
            <w:pPr>
              <w:spacing w:after="20"/>
            </w:pPr>
            <w:r>
              <w:rPr>
                <w:b/>
                <w:color w:val="C0392B"/>
                <w:sz w:val="12"/>
              </w:rPr>
              <w:t xml:space="preserve">⚠ Pitfall: </w:t>
            </w:r>
            <w:r>
              <w:rPr>
                <w:i/>
                <w:color w:val="7F1D1D"/>
                <w:sz w:val="12"/>
              </w:rPr>
              <w:t>CLEAN removes CHAR(0-31) but not CHAR(127) — need deeper SUBSTITUTE.</w:t>
            </w:r>
          </w:p>
        </w:tc>
      </w:tr>
    </w:tbl>
    <w:p>
      <w:pPr>
        <w:spacing w:after="40"/>
      </w:pPr>
    </w:p>
    <w:p>
      <w:pPr>
        <w:spacing w:before="200" w:after="60"/>
        <w:pBdr>
          <w:left w:val="single" w:sz="12" w:space="6" w:color="C59A2B"/>
        </w:pBdr>
      </w:pPr>
      <w:r>
        <w:rPr>
          <w:b/>
          <w:color w:val="0A2A5A"/>
          <w:sz w:val="19"/>
        </w:rPr>
        <w:t xml:space="preserve">  1.11   SUBSTITUTE and REPLACE</w:t>
      </w:r>
    </w:p>
    <w:p>
      <w:pPr>
        <w:spacing w:after="40"/>
        <w:ind w:left="288"/>
      </w:pPr>
      <w:r>
        <w:rPr>
          <w:rFonts w:ascii="Consolas" w:hAnsi="Consolas"/>
          <w:i/>
          <w:color w:val="5A5A5A"/>
          <w:sz w:val="12"/>
        </w:rPr>
        <w:t>Excel 2016:  Formulas → Text → SUBSTITUTE / REPLACE</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1.11.1  </w:t>
            </w:r>
            <w:r>
              <w:rPr>
                <w:i/>
                <w:color w:val="5A5A5A"/>
                <w:sz w:val="13"/>
              </w:rPr>
              <w:t xml:space="preserve">   Adamjee Life Scenario</w:t>
            </w:r>
          </w:p>
          <w:p>
            <w:pPr>
              <w:spacing w:after="40" w:before="40"/>
            </w:pPr>
            <w:r>
              <w:rPr>
                <w:b/>
                <w:color w:val="0A2A5A"/>
                <w:sz w:val="15"/>
              </w:rPr>
              <w:t xml:space="preserve">Scenario: </w:t>
            </w:r>
            <w:r>
              <w:rPr>
                <w:color w:val="333333"/>
                <w:sz w:val="15"/>
              </w:rPr>
              <w:t>CNIC hyphens break CNIC matching between Policy_Master (42201-1234567-1) and NADRA verification file (4220112345671 plain). Nothing matches.</w:t>
            </w:r>
          </w:p>
          <w:p>
            <w:pPr>
              <w:spacing w:after="40"/>
            </w:pPr>
            <w:r>
              <w:rPr>
                <w:b/>
                <w:color w:val="0E7A6B"/>
                <w:sz w:val="14"/>
              </w:rPr>
              <w:t xml:space="preserve">Task → </w:t>
            </w:r>
            <w:r>
              <w:rPr>
                <w:color w:val="333333"/>
                <w:sz w:val="14"/>
              </w:rPr>
              <w:t>Use SUBSTITUTE(CNIC,"-","") to strip hyphens (all occurrences). Show REPLACE alternative for single position vs SUBSTITUTE for all. Create clean join key.</w:t>
            </w:r>
          </w:p>
          <w:p>
            <w:pPr>
              <w:shd w:fill="F2F4F7" w:val="clear"/>
              <w:spacing w:after="40" w:before="40"/>
              <w:ind w:left="144"/>
            </w:pPr>
            <w:r>
              <w:rPr>
                <w:b/>
                <w:color w:val="0A2A5A"/>
                <w:sz w:val="13"/>
              </w:rPr>
              <w:t xml:space="preserve">Dataset Hint: </w:t>
            </w:r>
            <w:r>
              <w:rPr>
                <w:rFonts w:ascii="Consolas" w:hAnsi="Consolas"/>
                <w:color w:val="5A5A5A"/>
                <w:sz w:val="13"/>
              </w:rPr>
              <w:t>Customer_Master[CNIC] vs NADRA_File[CNIC_plain]</w:t>
            </w:r>
          </w:p>
          <w:p>
            <w:pPr>
              <w:spacing w:after="20"/>
            </w:pPr>
            <w:r>
              <w:rPr>
                <w:b/>
                <w:color w:val="0E7A6B"/>
                <w:sz w:val="13"/>
              </w:rPr>
              <w:t xml:space="preserve">Expected Output: </w:t>
            </w:r>
            <w:r>
              <w:rPr>
                <w:color w:val="333333"/>
                <w:sz w:val="13"/>
              </w:rPr>
              <w:t>100% join rate after cleaning; demonstrate REPLACE(CNIC,6,1,"") only removes first hyphen — why SUBSTITUTE is correct.</w:t>
            </w:r>
          </w:p>
          <w:p>
            <w:pPr>
              <w:spacing w:after="20"/>
            </w:pPr>
            <w:r>
              <w:rPr>
                <w:b/>
                <w:color w:val="C0392B"/>
                <w:sz w:val="12"/>
              </w:rPr>
              <w:t xml:space="preserve">⚠ Pitfall: </w:t>
            </w:r>
            <w:r>
              <w:rPr>
                <w:i/>
                <w:color w:val="7F1D1D"/>
                <w:sz w:val="12"/>
              </w:rPr>
              <w:t>SUBSTITUTE without instance_num replaces ALL — include instance_num 1 to replace only first.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1.11.2  </w:t>
            </w:r>
            <w:r>
              <w:rPr>
                <w:i/>
                <w:color w:val="5A5A5A"/>
                <w:sz w:val="13"/>
              </w:rPr>
              <w:t xml:space="preserve">   Adamjee Life Scenario</w:t>
            </w:r>
          </w:p>
          <w:p>
            <w:pPr>
              <w:spacing w:after="40" w:before="40"/>
            </w:pPr>
            <w:r>
              <w:rPr>
                <w:b/>
                <w:color w:val="0A2A5A"/>
                <w:sz w:val="15"/>
              </w:rPr>
              <w:t xml:space="preserve">Scenario: </w:t>
            </w:r>
            <w:r>
              <w:rPr>
                <w:color w:val="333333"/>
                <w:sz w:val="15"/>
              </w:rPr>
              <w:t>Mobile numbers stored as “0321-1234567”, “0321 1234567”, “92321-1234567” — need uniform 11-digit 03XX format for SMS blast. Also leading “92” should become “0”.</w:t>
            </w:r>
          </w:p>
          <w:p>
            <w:pPr>
              <w:spacing w:after="40"/>
            </w:pPr>
            <w:r>
              <w:rPr>
                <w:b/>
                <w:color w:val="0E7A6B"/>
                <w:sz w:val="14"/>
              </w:rPr>
              <w:t xml:space="preserve">Task → </w:t>
            </w:r>
            <w:r>
              <w:rPr>
                <w:color w:val="333333"/>
                <w:sz w:val="14"/>
              </w:rPr>
              <w:t>Chain SUBSTITUTE: =SUBSTITUTE(SUBSTITUTE(SUBSTITUTE(Mobile,"-","")," ",""),"92","0") but handle carefully — use IF(LEFT(...)="92", REPLACE...). Discuss order of operations.</w:t>
            </w:r>
          </w:p>
          <w:p>
            <w:pPr>
              <w:shd w:fill="F2F4F7" w:val="clear"/>
              <w:spacing w:after="40" w:before="40"/>
              <w:ind w:left="144"/>
            </w:pPr>
            <w:r>
              <w:rPr>
                <w:b/>
                <w:color w:val="0A2A5A"/>
                <w:sz w:val="13"/>
              </w:rPr>
              <w:t xml:space="preserve">Dataset Hint: </w:t>
            </w:r>
            <w:r>
              <w:rPr>
                <w:rFonts w:ascii="Consolas" w:hAnsi="Consolas"/>
                <w:color w:val="5A5A5A"/>
                <w:sz w:val="13"/>
              </w:rPr>
              <w:t>Customer_Master[Mobile] mixed formats</w:t>
            </w:r>
          </w:p>
          <w:p>
            <w:pPr>
              <w:spacing w:after="20"/>
            </w:pPr>
            <w:r>
              <w:rPr>
                <w:b/>
                <w:color w:val="0E7A6B"/>
                <w:sz w:val="13"/>
              </w:rPr>
              <w:t xml:space="preserve">Expected Output: </w:t>
            </w:r>
            <w:r>
              <w:rPr>
                <w:color w:val="333333"/>
                <w:sz w:val="13"/>
              </w:rPr>
              <w:t>All mobiles normalized to 03XXXXXXXXX; ready for SMS vendor file.</w:t>
            </w:r>
          </w:p>
          <w:p>
            <w:pPr>
              <w:spacing w:after="20"/>
            </w:pPr>
            <w:r>
              <w:rPr>
                <w:b/>
                <w:color w:val="C0392B"/>
                <w:sz w:val="12"/>
              </w:rPr>
              <w:t xml:space="preserve">⚠ Pitfall: </w:t>
            </w:r>
            <w:r>
              <w:rPr>
                <w:i/>
                <w:color w:val="7F1D1D"/>
                <w:sz w:val="12"/>
              </w:rPr>
              <w:t>Replacing "92" globally corrupts numbers containing "92" inside — limit to LEFT 2 chars.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1.11.3  </w:t>
            </w:r>
            <w:r>
              <w:rPr>
                <w:i/>
                <w:color w:val="5A5A5A"/>
                <w:sz w:val="13"/>
              </w:rPr>
              <w:t xml:space="preserve">   Adamjee Life Scenario</w:t>
            </w:r>
          </w:p>
          <w:p>
            <w:pPr>
              <w:spacing w:after="40" w:before="40"/>
            </w:pPr>
            <w:r>
              <w:rPr>
                <w:b/>
                <w:color w:val="0A2A5A"/>
                <w:sz w:val="15"/>
              </w:rPr>
              <w:t xml:space="preserve">Scenario: </w:t>
            </w:r>
            <w:r>
              <w:rPr>
                <w:color w:val="333333"/>
                <w:sz w:val="15"/>
              </w:rPr>
              <w:t>Product narration has inconsistent spelling: “Takaful”, “Takafful”, “Takafull” and “Wealth Builder” vs “WealthBuilder”. Regional filter fails.</w:t>
            </w:r>
          </w:p>
          <w:p>
            <w:pPr>
              <w:spacing w:after="40"/>
            </w:pPr>
            <w:r>
              <w:rPr>
                <w:b/>
                <w:color w:val="0E7A6B"/>
                <w:sz w:val="14"/>
              </w:rPr>
              <w:t xml:space="preserve">Task → </w:t>
            </w:r>
            <w:r>
              <w:rPr>
                <w:color w:val="333333"/>
                <w:sz w:val="14"/>
              </w:rPr>
              <w:t>Use nested SUBSTITUTE to standardize: =SUBSTITUTE(SUBSTITUTE(SUBSTITUTE(Narration,"Takafful","Takaful"),"Takafull","Takaful"),"WealthBuilder","Wealth Builder"). Also demo REPLACE to fix 5th character typo by position.</w:t>
            </w:r>
          </w:p>
          <w:p>
            <w:pPr>
              <w:shd w:fill="F2F4F7" w:val="clear"/>
              <w:spacing w:after="40" w:before="40"/>
              <w:ind w:left="144"/>
            </w:pPr>
            <w:r>
              <w:rPr>
                <w:b/>
                <w:color w:val="0A2A5A"/>
                <w:sz w:val="13"/>
              </w:rPr>
              <w:t xml:space="preserve">Dataset Hint: </w:t>
            </w:r>
            <w:r>
              <w:rPr>
                <w:rFonts w:ascii="Consolas" w:hAnsi="Consolas"/>
                <w:color w:val="5A5A5A"/>
                <w:sz w:val="13"/>
              </w:rPr>
              <w:t>Claims_Register[Narration] free text with typos</w:t>
            </w:r>
          </w:p>
          <w:p>
            <w:pPr>
              <w:spacing w:after="20"/>
            </w:pPr>
            <w:r>
              <w:rPr>
                <w:b/>
                <w:color w:val="0E7A6B"/>
                <w:sz w:val="13"/>
              </w:rPr>
              <w:t xml:space="preserve">Expected Output: </w:t>
            </w:r>
            <w:r>
              <w:rPr>
                <w:color w:val="333333"/>
                <w:sz w:val="13"/>
              </w:rPr>
              <w:t>Standardized product names — Pivot now correctly groups 3 misspellings under one.</w:t>
            </w:r>
          </w:p>
          <w:p>
            <w:pPr>
              <w:spacing w:after="20"/>
            </w:pPr>
            <w:r>
              <w:rPr>
                <w:b/>
                <w:color w:val="C0392B"/>
                <w:sz w:val="12"/>
              </w:rPr>
              <w:t xml:space="preserve">⚠ Pitfall: </w:t>
            </w:r>
            <w:r>
              <w:rPr>
                <w:i/>
                <w:color w:val="7F1D1D"/>
                <w:sz w:val="12"/>
              </w:rPr>
              <w:t>SUBSTITUTE is case-sensitive — need UPPER wrapper for case-insensitive fix.</w:t>
            </w:r>
          </w:p>
        </w:tc>
      </w:tr>
    </w:tbl>
    <w:p>
      <w:pPr>
        <w:spacing w:after="40"/>
      </w:pPr>
    </w:p>
    <w:p>
      <w:pPr>
        <w:spacing w:before="200" w:after="60"/>
        <w:pBdr>
          <w:left w:val="single" w:sz="12" w:space="6" w:color="C59A2B"/>
        </w:pBdr>
      </w:pPr>
      <w:r>
        <w:rPr>
          <w:b/>
          <w:color w:val="0A2A5A"/>
          <w:sz w:val="19"/>
        </w:rPr>
        <w:t xml:space="preserve">  1.12   CONCATENATE and the Ampersand (&amp;) Operator</w:t>
      </w:r>
    </w:p>
    <w:p>
      <w:pPr>
        <w:spacing w:after="40"/>
        <w:ind w:left="288"/>
      </w:pPr>
      <w:r>
        <w:rPr>
          <w:rFonts w:ascii="Consolas" w:hAnsi="Consolas"/>
          <w:i/>
          <w:color w:val="5A5A5A"/>
          <w:sz w:val="12"/>
        </w:rPr>
        <w:t>Excel 2016:  Formulas → Text → CONCATENATE / &amp;</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1.12.1  </w:t>
            </w:r>
            <w:r>
              <w:rPr>
                <w:i/>
                <w:color w:val="5A5A5A"/>
                <w:sz w:val="13"/>
              </w:rPr>
              <w:t xml:space="preserve">   Adamjee Life Scenario</w:t>
            </w:r>
          </w:p>
          <w:p>
            <w:pPr>
              <w:spacing w:after="40" w:before="40"/>
            </w:pPr>
            <w:r>
              <w:rPr>
                <w:b/>
                <w:color w:val="0A2A5A"/>
                <w:sz w:val="15"/>
              </w:rPr>
              <w:t xml:space="preserve">Scenario: </w:t>
            </w:r>
            <w:r>
              <w:rPr>
                <w:color w:val="333333"/>
                <w:sz w:val="15"/>
              </w:rPr>
              <w:t>Policy_Master needs a human-readable “Policy Label” combining PolicyNo + Customer + Product for renewal letters: “AL-KHI-2024-008471 | Ali Raza | Secure Future”. Team uses copy-paste.</w:t>
            </w:r>
          </w:p>
          <w:p>
            <w:pPr>
              <w:spacing w:after="40"/>
            </w:pPr>
            <w:r>
              <w:rPr>
                <w:b/>
                <w:color w:val="0E7A6B"/>
                <w:sz w:val="14"/>
              </w:rPr>
              <w:t xml:space="preserve">Task → </w:t>
            </w:r>
            <w:r>
              <w:rPr>
                <w:color w:val="333333"/>
                <w:sz w:val="14"/>
              </w:rPr>
              <w:t>Build =PolicyNo &amp; " | " &amp; TRIM(CustomerName) &amp; " | " &amp; Product. Show CONCATENATE equivalent and why &amp; is shorter. Add TEXT for date if needed.</w:t>
            </w:r>
          </w:p>
          <w:p>
            <w:pPr>
              <w:shd w:fill="F2F4F7" w:val="clear"/>
              <w:spacing w:after="40" w:before="40"/>
              <w:ind w:left="144"/>
            </w:pPr>
            <w:r>
              <w:rPr>
                <w:b/>
                <w:color w:val="0A2A5A"/>
                <w:sz w:val="13"/>
              </w:rPr>
              <w:t xml:space="preserve">Dataset Hint: </w:t>
            </w:r>
            <w:r>
              <w:rPr>
                <w:rFonts w:ascii="Consolas" w:hAnsi="Consolas"/>
                <w:color w:val="5A5A5A"/>
                <w:sz w:val="13"/>
              </w:rPr>
              <w:t>Policy_Master[PolicyNo, CustomerName, Product]</w:t>
            </w:r>
          </w:p>
          <w:p>
            <w:pPr>
              <w:spacing w:after="20"/>
            </w:pPr>
            <w:r>
              <w:rPr>
                <w:b/>
                <w:color w:val="0E7A6B"/>
                <w:sz w:val="13"/>
              </w:rPr>
              <w:t xml:space="preserve">Expected Output: </w:t>
            </w:r>
            <w:r>
              <w:rPr>
                <w:color w:val="333333"/>
                <w:sz w:val="13"/>
              </w:rPr>
              <w:t>New Label column auto-updates; mail-merge ready; no manual concatenation.</w:t>
            </w:r>
          </w:p>
          <w:p>
            <w:pPr>
              <w:spacing w:after="20"/>
            </w:pPr>
            <w:r>
              <w:rPr>
                <w:b/>
                <w:color w:val="C0392B"/>
                <w:sz w:val="12"/>
              </w:rPr>
              <w:t xml:space="preserve">⚠ Pitfall: </w:t>
            </w:r>
            <w:r>
              <w:rPr>
                <w:i/>
                <w:color w:val="7F1D1D"/>
                <w:sz w:val="12"/>
              </w:rPr>
              <w:t>&amp; requires " " for separators — forgetting quotes gives #NAME?.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1.12.2  </w:t>
            </w:r>
            <w:r>
              <w:rPr>
                <w:i/>
                <w:color w:val="5A5A5A"/>
                <w:sz w:val="13"/>
              </w:rPr>
              <w:t xml:space="preserve">   Adamjee Life Scenario</w:t>
            </w:r>
          </w:p>
          <w:p>
            <w:pPr>
              <w:spacing w:after="40" w:before="40"/>
            </w:pPr>
            <w:r>
              <w:rPr>
                <w:b/>
                <w:color w:val="0A2A5A"/>
                <w:sz w:val="15"/>
              </w:rPr>
              <w:t xml:space="preserve">Scenario: </w:t>
            </w:r>
            <w:r>
              <w:rPr>
                <w:color w:val="333333"/>
                <w:sz w:val="15"/>
              </w:rPr>
              <w:t>Claims settlement email subject must auto-generate: “Claim [ClaimNo] — [Customer] — [Type] — Rs. [Amount with comma]”. Amount must show comma and no decimals.</w:t>
            </w:r>
          </w:p>
          <w:p>
            <w:pPr>
              <w:spacing w:after="40"/>
            </w:pPr>
            <w:r>
              <w:rPr>
                <w:b/>
                <w:color w:val="0E7A6B"/>
                <w:sz w:val="14"/>
              </w:rPr>
              <w:t xml:space="preserve">Task → </w:t>
            </w:r>
            <w:r>
              <w:rPr>
                <w:color w:val="333333"/>
                <w:sz w:val="14"/>
              </w:rPr>
              <w:t>Use &amp; + TEXT: ="Claim " &amp; ClaimNo &amp; " — " &amp; Customer &amp; " — " &amp; TEXT(Amount,"#,##0") . Show CONCATENATE vs &amp; with TEXT formatting.</w:t>
            </w:r>
          </w:p>
          <w:p>
            <w:pPr>
              <w:shd w:fill="F2F4F7" w:val="clear"/>
              <w:spacing w:after="40" w:before="40"/>
              <w:ind w:left="144"/>
            </w:pPr>
            <w:r>
              <w:rPr>
                <w:b/>
                <w:color w:val="0A2A5A"/>
                <w:sz w:val="13"/>
              </w:rPr>
              <w:t xml:space="preserve">Dataset Hint: </w:t>
            </w:r>
            <w:r>
              <w:rPr>
                <w:rFonts w:ascii="Consolas" w:hAnsi="Consolas"/>
                <w:color w:val="5A5A5A"/>
                <w:sz w:val="13"/>
              </w:rPr>
              <w:t>Claims_Register[ClaimNo, Customer, ClaimType, Amount]</w:t>
            </w:r>
          </w:p>
          <w:p>
            <w:pPr>
              <w:spacing w:after="20"/>
            </w:pPr>
            <w:r>
              <w:rPr>
                <w:b/>
                <w:color w:val="0E7A6B"/>
                <w:sz w:val="13"/>
              </w:rPr>
              <w:t xml:space="preserve">Expected Output: </w:t>
            </w:r>
            <w:r>
              <w:rPr>
                <w:color w:val="333333"/>
                <w:sz w:val="13"/>
              </w:rPr>
              <w:t>Subject lines ready to copy into email; TEXT ensures 50000 shows as 50,000.</w:t>
            </w:r>
          </w:p>
          <w:p>
            <w:pPr>
              <w:spacing w:after="20"/>
            </w:pPr>
            <w:r>
              <w:rPr>
                <w:b/>
                <w:color w:val="C0392B"/>
                <w:sz w:val="12"/>
              </w:rPr>
              <w:t xml:space="preserve">⚠ Pitfall: </w:t>
            </w:r>
            <w:r>
              <w:rPr>
                <w:i/>
                <w:color w:val="7F1D1D"/>
                <w:sz w:val="12"/>
              </w:rPr>
              <w:t>Direct &amp; Amount shows 50000 without comma — must wrap in TEXT.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1.12.3  </w:t>
            </w:r>
            <w:r>
              <w:rPr>
                <w:i/>
                <w:color w:val="5A5A5A"/>
                <w:sz w:val="13"/>
              </w:rPr>
              <w:t xml:space="preserve">   Adamjee Life Scenario</w:t>
            </w:r>
          </w:p>
          <w:p>
            <w:pPr>
              <w:spacing w:after="40" w:before="40"/>
            </w:pPr>
            <w:r>
              <w:rPr>
                <w:b/>
                <w:color w:val="0A2A5A"/>
                <w:sz w:val="15"/>
              </w:rPr>
              <w:t xml:space="preserve">Scenario: </w:t>
            </w:r>
            <w:r>
              <w:rPr>
                <w:color w:val="333333"/>
                <w:sz w:val="15"/>
              </w:rPr>
              <w:t>Need composite key for duplicate detection: CNIC (plain) + "|" + ProductCode + "|" + YEAR(IssueDate). Key will be used for COUNTIF duplicate check downstream. Must handle cleaned CNIC.</w:t>
            </w:r>
          </w:p>
          <w:p>
            <w:pPr>
              <w:spacing w:after="40"/>
            </w:pPr>
            <w:r>
              <w:rPr>
                <w:b/>
                <w:color w:val="0E7A6B"/>
                <w:sz w:val="14"/>
              </w:rPr>
              <w:t xml:space="preserve">Task → </w:t>
            </w:r>
            <w:r>
              <w:rPr>
                <w:color w:val="333333"/>
                <w:sz w:val="14"/>
              </w:rPr>
              <w:t>Build =SUBSTITUTE(CNIC,"-","") &amp; "|" &amp; ProductCode &amp; "|" &amp; YEAR(IssueDate). Explain why delimiter “|” safer than “-” (CNIC already has hyphens).</w:t>
            </w:r>
          </w:p>
          <w:p>
            <w:pPr>
              <w:shd w:fill="F2F4F7" w:val="clear"/>
              <w:spacing w:after="40" w:before="40"/>
              <w:ind w:left="144"/>
            </w:pPr>
            <w:r>
              <w:rPr>
                <w:b/>
                <w:color w:val="0A2A5A"/>
                <w:sz w:val="13"/>
              </w:rPr>
              <w:t xml:space="preserve">Dataset Hint: </w:t>
            </w:r>
            <w:r>
              <w:rPr>
                <w:rFonts w:ascii="Consolas" w:hAnsi="Consolas"/>
                <w:color w:val="5A5A5A"/>
                <w:sz w:val="13"/>
              </w:rPr>
              <w:t>Policy_Master[CNIC, ProductCode, IssueDate]</w:t>
            </w:r>
          </w:p>
          <w:p>
            <w:pPr>
              <w:spacing w:after="20"/>
            </w:pPr>
            <w:r>
              <w:rPr>
                <w:b/>
                <w:color w:val="0E7A6B"/>
                <w:sz w:val="13"/>
              </w:rPr>
              <w:t xml:space="preserve">Expected Output: </w:t>
            </w:r>
            <w:r>
              <w:rPr>
                <w:color w:val="333333"/>
                <w:sz w:val="13"/>
              </w:rPr>
              <w:t>Duplicate key column → COUNTIF flags 22 customers with same product same year — possible double-issuance.</w:t>
            </w:r>
          </w:p>
          <w:p>
            <w:pPr>
              <w:spacing w:after="20"/>
            </w:pPr>
            <w:r>
              <w:rPr>
                <w:b/>
                <w:color w:val="C0392B"/>
                <w:sz w:val="12"/>
              </w:rPr>
              <w:t xml:space="preserve">⚠ Pitfall: </w:t>
            </w:r>
            <w:r>
              <w:rPr>
                <w:i/>
                <w:color w:val="7F1D1D"/>
                <w:sz w:val="12"/>
              </w:rPr>
              <w:t>If CNIC not cleaned, “42201-...|AL” creates false uniqueness — clean first.</w:t>
            </w:r>
          </w:p>
        </w:tc>
      </w:tr>
    </w:tbl>
    <w:p>
      <w:pPr>
        <w:spacing w:after="40"/>
      </w:pPr>
    </w:p>
    <w:p>
      <w:pPr>
        <w:spacing w:before="200" w:after="60"/>
        <w:pBdr>
          <w:left w:val="single" w:sz="12" w:space="6" w:color="C59A2B"/>
        </w:pBdr>
      </w:pPr>
      <w:r>
        <w:rPr>
          <w:b/>
          <w:color w:val="0A2A5A"/>
          <w:sz w:val="19"/>
        </w:rPr>
        <w:t xml:space="preserve">  1.13   Extracting Data from Policy Numbers and Client Codes Using Text Formulas</w:t>
      </w:r>
    </w:p>
    <w:p>
      <w:pPr>
        <w:spacing w:after="40"/>
        <w:ind w:left="288"/>
      </w:pPr>
      <w:r>
        <w:rPr>
          <w:rFonts w:ascii="Consolas" w:hAnsi="Consolas"/>
          <w:i/>
          <w:color w:val="5A5A5A"/>
          <w:sz w:val="12"/>
        </w:rPr>
        <w:t>Excel 2016:  Formulas → Text → Combined Extraction Project</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1.13.1  </w:t>
            </w:r>
            <w:r>
              <w:rPr>
                <w:i/>
                <w:color w:val="5A5A5A"/>
                <w:sz w:val="13"/>
              </w:rPr>
              <w:t xml:space="preserve">   Adamjee Life Scenario</w:t>
            </w:r>
          </w:p>
          <w:p>
            <w:pPr>
              <w:spacing w:after="40" w:before="40"/>
            </w:pPr>
            <w:r>
              <w:rPr>
                <w:b/>
                <w:color w:val="0A2A5A"/>
                <w:sz w:val="15"/>
              </w:rPr>
              <w:t xml:space="preserve">Scenario: </w:t>
            </w:r>
            <w:r>
              <w:rPr>
                <w:color w:val="333333"/>
                <w:sz w:val="15"/>
              </w:rPr>
              <w:t>Legacy PolicyNo = AL/KHI/2024/8471/B (slashes). Need to extract Branch (between 1st and 2nd slash) and Plan Suffix (after last slash) for Takaful vs Conventional split. No helper columns allowed.</w:t>
            </w:r>
          </w:p>
          <w:p>
            <w:pPr>
              <w:spacing w:after="40"/>
            </w:pPr>
            <w:r>
              <w:rPr>
                <w:b/>
                <w:color w:val="0E7A6B"/>
                <w:sz w:val="14"/>
              </w:rPr>
              <w:t xml:space="preserve">Task → </w:t>
            </w:r>
            <w:r>
              <w:rPr>
                <w:color w:val="333333"/>
                <w:sz w:val="14"/>
              </w:rPr>
              <w:t>Combine FIND + MID + LEN: Branch =MID(PolicyNo, FIND("/",PolicyNo)+1, FIND("/",PolicyNo, FIND("/",PolicyNo)+1) - FIND("/",PolicyNo)-1) and Suffix =RIGHT(PolicyNo, LEN(PolicyNo)-FIND("~", SUBSTITUTE(PolicyNo,"/","~",3))).</w:t>
            </w:r>
          </w:p>
          <w:p>
            <w:pPr>
              <w:shd w:fill="F2F4F7" w:val="clear"/>
              <w:spacing w:after="40" w:before="40"/>
              <w:ind w:left="144"/>
            </w:pPr>
            <w:r>
              <w:rPr>
                <w:b/>
                <w:color w:val="0A2A5A"/>
                <w:sz w:val="13"/>
              </w:rPr>
              <w:t xml:space="preserve">Dataset Hint: </w:t>
            </w:r>
            <w:r>
              <w:rPr>
                <w:rFonts w:ascii="Consolas" w:hAnsi="Consolas"/>
                <w:color w:val="5A5A5A"/>
                <w:sz w:val="13"/>
              </w:rPr>
              <w:t>Legacy_Master[PolicyNo_old] with slashes</w:t>
            </w:r>
          </w:p>
          <w:p>
            <w:pPr>
              <w:spacing w:after="20"/>
            </w:pPr>
            <w:r>
              <w:rPr>
                <w:b/>
                <w:color w:val="0E7A6B"/>
                <w:sz w:val="13"/>
              </w:rPr>
              <w:t xml:space="preserve">Expected Output: </w:t>
            </w:r>
            <w:r>
              <w:rPr>
                <w:color w:val="333333"/>
                <w:sz w:val="13"/>
              </w:rPr>
              <w:t>Branch and suffix correctly split for all slash formats; ready for product mapping.</w:t>
            </w:r>
          </w:p>
          <w:p>
            <w:pPr>
              <w:spacing w:after="20"/>
            </w:pPr>
            <w:r>
              <w:rPr>
                <w:b/>
                <w:color w:val="C0392B"/>
                <w:sz w:val="12"/>
              </w:rPr>
              <w:t xml:space="preserve">⚠ Pitfall: </w:t>
            </w:r>
            <w:r>
              <w:rPr>
                <w:i/>
                <w:color w:val="7F1D1D"/>
                <w:sz w:val="12"/>
              </w:rPr>
              <w:t>SUBSTITUTE with instance_num to find Nth slash is key — FIND alone can’t find 3rd.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1.13.2  </w:t>
            </w:r>
            <w:r>
              <w:rPr>
                <w:i/>
                <w:color w:val="5A5A5A"/>
                <w:sz w:val="13"/>
              </w:rPr>
              <w:t xml:space="preserve">   Adamjee Life Scenario</w:t>
            </w:r>
          </w:p>
          <w:p>
            <w:pPr>
              <w:spacing w:after="40" w:before="40"/>
            </w:pPr>
            <w:r>
              <w:rPr>
                <w:b/>
                <w:color w:val="0A2A5A"/>
                <w:sz w:val="15"/>
              </w:rPr>
              <w:t xml:space="preserve">Scenario: </w:t>
            </w:r>
            <w:r>
              <w:rPr>
                <w:color w:val="333333"/>
                <w:sz w:val="15"/>
              </w:rPr>
              <w:t>Client Code = AGT-MCB-00471-KHI (Channel-AgentNum-City). Need Channel (MCB), Agent Numeric Part (00471 as number), and City. Channel list must validate against Product_Master channelmaster.</w:t>
            </w:r>
          </w:p>
          <w:p>
            <w:pPr>
              <w:spacing w:after="40"/>
            </w:pPr>
            <w:r>
              <w:rPr>
                <w:b/>
                <w:color w:val="0E7A6B"/>
                <w:sz w:val="14"/>
              </w:rPr>
              <w:t xml:space="preserve">Task → </w:t>
            </w:r>
            <w:r>
              <w:rPr>
                <w:color w:val="333333"/>
                <w:sz w:val="14"/>
              </w:rPr>
              <w:t>Use LEFT/MID/RIGHT + FIND + VALUE: Channel =MID(Code,5,3), Num =VALUE(MID(Code,9,5)), City=RIGHT(Code,3). Add IFERROR for malformed codes.</w:t>
            </w:r>
          </w:p>
          <w:p>
            <w:pPr>
              <w:shd w:fill="F2F4F7" w:val="clear"/>
              <w:spacing w:after="40" w:before="40"/>
              <w:ind w:left="144"/>
            </w:pPr>
            <w:r>
              <w:rPr>
                <w:b/>
                <w:color w:val="0A2A5A"/>
                <w:sz w:val="13"/>
              </w:rPr>
              <w:t xml:space="preserve">Dataset Hint: </w:t>
            </w:r>
            <w:r>
              <w:rPr>
                <w:rFonts w:ascii="Consolas" w:hAnsi="Consolas"/>
                <w:color w:val="5A5A5A"/>
                <w:sz w:val="13"/>
              </w:rPr>
              <w:t>Agent_Hierarchy[Agent_Client_Code] structured</w:t>
            </w:r>
          </w:p>
          <w:p>
            <w:pPr>
              <w:spacing w:after="20"/>
            </w:pPr>
            <w:r>
              <w:rPr>
                <w:b/>
                <w:color w:val="0E7A6B"/>
                <w:sz w:val="13"/>
              </w:rPr>
              <w:t xml:space="preserve">Expected Output: </w:t>
            </w:r>
            <w:r>
              <w:rPr>
                <w:color w:val="333333"/>
                <w:sz w:val="13"/>
              </w:rPr>
              <w:t>Three split columns + validation flag “Invalid Code” where pattern breaks.</w:t>
            </w:r>
          </w:p>
          <w:p>
            <w:pPr>
              <w:spacing w:after="20"/>
            </w:pPr>
            <w:r>
              <w:rPr>
                <w:b/>
                <w:color w:val="C0392B"/>
                <w:sz w:val="12"/>
              </w:rPr>
              <w:t xml:space="preserve">⚠ Pitfall: </w:t>
            </w:r>
            <w:r>
              <w:rPr>
                <w:i/>
                <w:color w:val="7F1D1D"/>
                <w:sz w:val="12"/>
              </w:rPr>
              <w:t>VALUE needed to convert "00471" to 471 for numeric matching — LEFT returns text.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1.13.3  </w:t>
            </w:r>
            <w:r>
              <w:rPr>
                <w:i/>
                <w:color w:val="5A5A5A"/>
                <w:sz w:val="13"/>
              </w:rPr>
              <w:t xml:space="preserve">   Adamjee Life Scenario</w:t>
            </w:r>
          </w:p>
          <w:p>
            <w:pPr>
              <w:spacing w:after="40" w:before="40"/>
            </w:pPr>
            <w:r>
              <w:rPr>
                <w:b/>
                <w:color w:val="0A2A5A"/>
                <w:sz w:val="15"/>
              </w:rPr>
              <w:t xml:space="preserve">Scenario: </w:t>
            </w:r>
            <w:r>
              <w:rPr>
                <w:color w:val="333333"/>
                <w:sz w:val="15"/>
              </w:rPr>
              <w:t>Full PolicyNo = AL-WB-2024-KHI-8471-V2 (Product-Year-Branch-Serial-Version). Actuarial wants Product (WB), Year, Branch, Serial, Version each in own column — but some rows have no version (no “-V2”). Build bulletproof extraction handling optional suffix.</w:t>
            </w:r>
          </w:p>
          <w:p>
            <w:pPr>
              <w:spacing w:after="40"/>
            </w:pPr>
            <w:r>
              <w:rPr>
                <w:b/>
                <w:color w:val="0E7A6B"/>
                <w:sz w:val="14"/>
              </w:rPr>
              <w:t xml:space="preserve">Task → </w:t>
            </w:r>
            <w:r>
              <w:rPr>
                <w:color w:val="333333"/>
                <w:sz w:val="14"/>
              </w:rPr>
              <w:t>Use nested FIND/SEARCH with IFERROR: Product =MID(PolicyNo,4,2), Year =MID(...,7,4), Branch =MID(...,12,3), Serial =MID(...,16,4), Version =IFERROR(MID(PolicyNo, FIND("-V",PolicyNo)+1,2),"V1"). Demonstrate handling optional segment.</w:t>
            </w:r>
          </w:p>
          <w:p>
            <w:pPr>
              <w:shd w:fill="F2F4F7" w:val="clear"/>
              <w:spacing w:after="40" w:before="40"/>
              <w:ind w:left="144"/>
            </w:pPr>
            <w:r>
              <w:rPr>
                <w:b/>
                <w:color w:val="0A2A5A"/>
                <w:sz w:val="13"/>
              </w:rPr>
              <w:t xml:space="preserve">Dataset Hint: </w:t>
            </w:r>
            <w:r>
              <w:rPr>
                <w:rFonts w:ascii="Consolas" w:hAnsi="Consolas"/>
                <w:color w:val="5A5A5A"/>
                <w:sz w:val="13"/>
              </w:rPr>
              <w:t>Policy_Master_Ext[PolicyNo_full] mixed with/without version</w:t>
            </w:r>
          </w:p>
          <w:p>
            <w:pPr>
              <w:spacing w:after="20"/>
            </w:pPr>
            <w:r>
              <w:rPr>
                <w:b/>
                <w:color w:val="0E7A6B"/>
                <w:sz w:val="13"/>
              </w:rPr>
              <w:t xml:space="preserve">Expected Output: </w:t>
            </w:r>
            <w:r>
              <w:rPr>
                <w:color w:val="333333"/>
                <w:sz w:val="13"/>
              </w:rPr>
              <w:t>All five components extracted; Version defaults to V1 where missing; Pivot by Product+Year works.</w:t>
            </w:r>
          </w:p>
          <w:p>
            <w:pPr>
              <w:spacing w:after="20"/>
            </w:pPr>
            <w:r>
              <w:rPr>
                <w:b/>
                <w:color w:val="C0392B"/>
                <w:sz w:val="12"/>
              </w:rPr>
              <w:t xml:space="preserve">⚠ Pitfall: </w:t>
            </w:r>
            <w:r>
              <w:rPr>
                <w:i/>
                <w:color w:val="7F1D1D"/>
                <w:sz w:val="12"/>
              </w:rPr>
              <w:t>Hard-coded MID positions break if product code length varies — combine with FIND for robustness.</w:t>
            </w:r>
          </w:p>
        </w:tc>
      </w:tr>
    </w:tbl>
    <w:p>
      <w:pPr>
        <w:spacing w:after="40"/>
      </w:pPr>
    </w:p>
    <w:p>
      <w:pPr>
        <w:spacing w:before="200" w:after="60"/>
        <w:pBdr>
          <w:left w:val="single" w:sz="12" w:space="6" w:color="C59A2B"/>
        </w:pBdr>
      </w:pPr>
      <w:r>
        <w:rPr>
          <w:b/>
          <w:color w:val="0A2A5A"/>
          <w:sz w:val="19"/>
        </w:rPr>
        <w:t xml:space="preserve">  1.14   EDATE and EOMONTH</w:t>
      </w:r>
    </w:p>
    <w:p>
      <w:pPr>
        <w:spacing w:after="40"/>
        <w:ind w:left="288"/>
      </w:pPr>
      <w:r>
        <w:rPr>
          <w:rFonts w:ascii="Consolas" w:hAnsi="Consolas"/>
          <w:i/>
          <w:color w:val="5A5A5A"/>
          <w:sz w:val="12"/>
        </w:rPr>
        <w:t>Excel 2016:  Formulas → Date &amp; Time → EDATE / EOMONTH</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1.14.1  </w:t>
            </w:r>
            <w:r>
              <w:rPr>
                <w:i/>
                <w:color w:val="5A5A5A"/>
                <w:sz w:val="13"/>
              </w:rPr>
              <w:t xml:space="preserve">   Adamjee Life Scenario</w:t>
            </w:r>
          </w:p>
          <w:p>
            <w:pPr>
              <w:spacing w:after="40" w:before="40"/>
            </w:pPr>
            <w:r>
              <w:rPr>
                <w:b/>
                <w:color w:val="0A2A5A"/>
                <w:sz w:val="15"/>
              </w:rPr>
              <w:t xml:space="preserve">Scenario: </w:t>
            </w:r>
            <w:r>
              <w:rPr>
                <w:color w:val="333333"/>
                <w:sz w:val="15"/>
              </w:rPr>
              <w:t>Every policy’s first renewal due exactly 12 months after IssueDate, but must fall on month-end if IssueDate was month-end (30,31). Premium register needs DueDate column.</w:t>
            </w:r>
          </w:p>
          <w:p>
            <w:pPr>
              <w:spacing w:after="40"/>
            </w:pPr>
            <w:r>
              <w:rPr>
                <w:b/>
                <w:color w:val="0E7A6B"/>
                <w:sz w:val="14"/>
              </w:rPr>
              <w:t xml:space="preserve">Task → </w:t>
            </w:r>
            <w:r>
              <w:rPr>
                <w:color w:val="333333"/>
                <w:sz w:val="14"/>
              </w:rPr>
              <w:t>Use =EDATE(IssueDate,12) for anniversary and =EOMONTH(IssueDate,12) where end-of-month rule applies. Show difference: Issue 31-Jan-24 → EDATE =31-Jan-25 vs EOMONTH =31-Jan-25 vs Issue 30-Apr → EOMONTH shifts.</w:t>
            </w:r>
          </w:p>
          <w:p>
            <w:pPr>
              <w:shd w:fill="F2F4F7" w:val="clear"/>
              <w:spacing w:after="40" w:before="40"/>
              <w:ind w:left="144"/>
            </w:pPr>
            <w:r>
              <w:rPr>
                <w:b/>
                <w:color w:val="0A2A5A"/>
                <w:sz w:val="13"/>
              </w:rPr>
              <w:t xml:space="preserve">Dataset Hint: </w:t>
            </w:r>
            <w:r>
              <w:rPr>
                <w:rFonts w:ascii="Consolas" w:hAnsi="Consolas"/>
                <w:color w:val="5A5A5A"/>
                <w:sz w:val="13"/>
              </w:rPr>
              <w:t>Policy_Master[IssueDate] | Need Renewal_Due_1</w:t>
            </w:r>
          </w:p>
          <w:p>
            <w:pPr>
              <w:spacing w:after="20"/>
            </w:pPr>
            <w:r>
              <w:rPr>
                <w:b/>
                <w:color w:val="0E7A6B"/>
                <w:sz w:val="13"/>
              </w:rPr>
              <w:t xml:space="preserve">Expected Output: </w:t>
            </w:r>
            <w:r>
              <w:rPr>
                <w:color w:val="333333"/>
                <w:sz w:val="13"/>
              </w:rPr>
              <w:t>Due dates correctly calculated; Feb 29 edge handled (2024 leap). Flag where due date is weekend later.</w:t>
            </w:r>
          </w:p>
          <w:p>
            <w:pPr>
              <w:spacing w:after="20"/>
            </w:pPr>
            <w:r>
              <w:rPr>
                <w:b/>
                <w:color w:val="C0392B"/>
                <w:sz w:val="12"/>
              </w:rPr>
              <w:t xml:space="preserve">⚠ Pitfall: </w:t>
            </w:r>
            <w:r>
              <w:rPr>
                <w:i/>
                <w:color w:val="7F1D1D"/>
                <w:sz w:val="12"/>
              </w:rPr>
              <w:t>EDATE preserves day — 31-Jan +1 month → 28/29-Feb, not end-of-month unless EOMONTH used.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1.14.2  </w:t>
            </w:r>
            <w:r>
              <w:rPr>
                <w:i/>
                <w:color w:val="5A5A5A"/>
                <w:sz w:val="13"/>
              </w:rPr>
              <w:t xml:space="preserve">   Adamjee Life Scenario</w:t>
            </w:r>
          </w:p>
          <w:p>
            <w:pPr>
              <w:spacing w:after="40" w:before="40"/>
            </w:pPr>
            <w:r>
              <w:rPr>
                <w:b/>
                <w:color w:val="0A2A5A"/>
                <w:sz w:val="15"/>
              </w:rPr>
              <w:t xml:space="preserve">Scenario: </w:t>
            </w:r>
            <w:r>
              <w:rPr>
                <w:color w:val="333333"/>
                <w:sz w:val="15"/>
              </w:rPr>
              <w:t>Grace period: Premium due date + 15 days, but if grace-end falls beyond month-end, Finance books it in next month. Need Month-End of grace period for provisioning.</w:t>
            </w:r>
          </w:p>
          <w:p>
            <w:pPr>
              <w:spacing w:after="40"/>
            </w:pPr>
            <w:r>
              <w:rPr>
                <w:b/>
                <w:color w:val="0E7A6B"/>
                <w:sz w:val="14"/>
              </w:rPr>
              <w:t xml:space="preserve">Task → </w:t>
            </w:r>
            <w:r>
              <w:rPr>
                <w:color w:val="333333"/>
                <w:sz w:val="14"/>
              </w:rPr>
              <w:t>Use =EOMONTH(EDATE(IssueDate,12)+15,0) to get month-end after grace. Explain nesting EDATE inside EOMONTH.</w:t>
            </w:r>
          </w:p>
          <w:p>
            <w:pPr>
              <w:shd w:fill="F2F4F7" w:val="clear"/>
              <w:spacing w:after="40" w:before="40"/>
              <w:ind w:left="144"/>
            </w:pPr>
            <w:r>
              <w:rPr>
                <w:b/>
                <w:color w:val="0A2A5A"/>
                <w:sz w:val="13"/>
              </w:rPr>
              <w:t xml:space="preserve">Dataset Hint: </w:t>
            </w:r>
            <w:r>
              <w:rPr>
                <w:rFonts w:ascii="Consolas" w:hAnsi="Consolas"/>
                <w:color w:val="5A5A5A"/>
                <w:sz w:val="13"/>
              </w:rPr>
              <w:t>Policy_Master[IssueDate]</w:t>
            </w:r>
          </w:p>
          <w:p>
            <w:pPr>
              <w:spacing w:after="20"/>
            </w:pPr>
            <w:r>
              <w:rPr>
                <w:b/>
                <w:color w:val="0E7A6B"/>
                <w:sz w:val="13"/>
              </w:rPr>
              <w:t xml:space="preserve">Expected Output: </w:t>
            </w:r>
            <w:r>
              <w:rPr>
                <w:color w:val="333333"/>
                <w:sz w:val="13"/>
              </w:rPr>
              <w:t>Provisioning month correctly bucketed; no manual calendar lookup.</w:t>
            </w:r>
          </w:p>
          <w:p>
            <w:pPr>
              <w:spacing w:after="20"/>
            </w:pPr>
            <w:r>
              <w:rPr>
                <w:b/>
                <w:color w:val="C0392B"/>
                <w:sz w:val="12"/>
              </w:rPr>
              <w:t xml:space="preserve">⚠ Pitfall: </w:t>
            </w:r>
            <w:r>
              <w:rPr>
                <w:i/>
                <w:color w:val="7F1D1D"/>
                <w:sz w:val="12"/>
              </w:rPr>
              <w:t>EOMONTH with 0 = month-end of same month; 1 = next month — choose correctly.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1.14.3  </w:t>
            </w:r>
            <w:r>
              <w:rPr>
                <w:i/>
                <w:color w:val="5A5A5A"/>
                <w:sz w:val="13"/>
              </w:rPr>
              <w:t xml:space="preserve">   Adamjee Life Scenario</w:t>
            </w:r>
          </w:p>
          <w:p>
            <w:pPr>
              <w:spacing w:after="40" w:before="40"/>
            </w:pPr>
            <w:r>
              <w:rPr>
                <w:b/>
                <w:color w:val="0A2A5A"/>
                <w:sz w:val="15"/>
              </w:rPr>
              <w:t xml:space="preserve">Scenario: </w:t>
            </w:r>
            <w:r>
              <w:rPr>
                <w:color w:val="333333"/>
                <w:sz w:val="15"/>
              </w:rPr>
              <w:t>Lapse analysis: Need M13, M25, M37, M61 dates for every policy (EDATE +13, +25, +37, +61). Then auto-flag “Lapsed in M13 window?” if No Premium Received between DueDate and EOMONTH+30.</w:t>
            </w:r>
          </w:p>
          <w:p>
            <w:pPr>
              <w:spacing w:after="40"/>
            </w:pPr>
            <w:r>
              <w:rPr>
                <w:b/>
                <w:color w:val="0E7A6B"/>
                <w:sz w:val="14"/>
              </w:rPr>
              <w:t xml:space="preserve">Task → </w:t>
            </w:r>
            <w:r>
              <w:rPr>
                <w:color w:val="333333"/>
                <w:sz w:val="14"/>
              </w:rPr>
              <w:t>Generate 4 EDATE columns; then use COUNTIFS against receipt ledger with EDATE windows. Show EDATE array across row.</w:t>
            </w:r>
          </w:p>
          <w:p>
            <w:pPr>
              <w:shd w:fill="F2F4F7" w:val="clear"/>
              <w:spacing w:after="40" w:before="40"/>
              <w:ind w:left="144"/>
            </w:pPr>
            <w:r>
              <w:rPr>
                <w:b/>
                <w:color w:val="0A2A5A"/>
                <w:sz w:val="13"/>
              </w:rPr>
              <w:t xml:space="preserve">Dataset Hint: </w:t>
            </w:r>
            <w:r>
              <w:rPr>
                <w:rFonts w:ascii="Consolas" w:hAnsi="Consolas"/>
                <w:color w:val="5A5A5A"/>
                <w:sz w:val="13"/>
              </w:rPr>
              <w:t>Policy_Master[IssueDate] + Receipt_Ledger[ReceiptDate]</w:t>
            </w:r>
          </w:p>
          <w:p>
            <w:pPr>
              <w:spacing w:after="20"/>
            </w:pPr>
            <w:r>
              <w:rPr>
                <w:b/>
                <w:color w:val="0E7A6B"/>
                <w:sz w:val="13"/>
              </w:rPr>
              <w:t xml:space="preserve">Expected Output: </w:t>
            </w:r>
            <w:r>
              <w:rPr>
                <w:color w:val="333333"/>
                <w:sz w:val="13"/>
              </w:rPr>
              <w:t>Full persistency window table; can now calculate M13 persistency % by product.</w:t>
            </w:r>
          </w:p>
          <w:p>
            <w:pPr>
              <w:spacing w:after="20"/>
            </w:pPr>
            <w:r>
              <w:rPr>
                <w:b/>
                <w:color w:val="C0392B"/>
                <w:sz w:val="12"/>
              </w:rPr>
              <w:t xml:space="preserve">⚠ Pitfall: </w:t>
            </w:r>
            <w:r>
              <w:rPr>
                <w:i/>
                <w:color w:val="7F1D1D"/>
                <w:sz w:val="12"/>
              </w:rPr>
              <w:t>EDATE with large months (61) must reference original IssueDate, not rolling — don’t chain EDATEs.</w:t>
            </w:r>
          </w:p>
        </w:tc>
      </w:tr>
    </w:tbl>
    <w:p>
      <w:pPr>
        <w:spacing w:after="40"/>
      </w:pPr>
    </w:p>
    <w:p>
      <w:pPr>
        <w:spacing w:before="200" w:after="60"/>
        <w:pBdr>
          <w:left w:val="single" w:sz="12" w:space="6" w:color="C59A2B"/>
        </w:pBdr>
      </w:pPr>
      <w:r>
        <w:rPr>
          <w:b/>
          <w:color w:val="0A2A5A"/>
          <w:sz w:val="19"/>
        </w:rPr>
        <w:t xml:space="preserve">  1.15   WORKDAY and WORKDAY.INTL</w:t>
      </w:r>
    </w:p>
    <w:p>
      <w:pPr>
        <w:spacing w:after="40"/>
        <w:ind w:left="288"/>
      </w:pPr>
      <w:r>
        <w:rPr>
          <w:rFonts w:ascii="Consolas" w:hAnsi="Consolas"/>
          <w:i/>
          <w:color w:val="5A5A5A"/>
          <w:sz w:val="12"/>
        </w:rPr>
        <w:t>Excel 2016:  Formulas → Date &amp; Time → WORKDAY / WORKDAY.INTL</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1.15.1  </w:t>
            </w:r>
            <w:r>
              <w:rPr>
                <w:i/>
                <w:color w:val="5A5A5A"/>
                <w:sz w:val="13"/>
              </w:rPr>
              <w:t xml:space="preserve">   Adamjee Life Scenario</w:t>
            </w:r>
          </w:p>
          <w:p>
            <w:pPr>
              <w:spacing w:after="40" w:before="40"/>
            </w:pPr>
            <w:r>
              <w:rPr>
                <w:b/>
                <w:color w:val="0A2A5A"/>
                <w:sz w:val="15"/>
              </w:rPr>
              <w:t xml:space="preserve">Scenario: </w:t>
            </w:r>
            <w:r>
              <w:rPr>
                <w:color w:val="333333"/>
                <w:sz w:val="15"/>
              </w:rPr>
              <w:t>Underwriting SLA: 5 working days from Proposal_Receipt_Date to Decision_Date, excluding weekends &amp; public holidays. Need Expected_Decision_Date and Flag “Breach?” vs ActualDecision.</w:t>
            </w:r>
          </w:p>
          <w:p>
            <w:pPr>
              <w:spacing w:after="40"/>
            </w:pPr>
            <w:r>
              <w:rPr>
                <w:b/>
                <w:color w:val="0E7A6B"/>
                <w:sz w:val="14"/>
              </w:rPr>
              <w:t xml:space="preserve">Task → </w:t>
            </w:r>
            <w:r>
              <w:rPr>
                <w:color w:val="333333"/>
                <w:sz w:val="14"/>
              </w:rPr>
              <w:t>Use =WORKDAY(ProposalDate,5,Holidays!$A$2:$A$20) where Holidays list has 12 Adamjee/public holidays (Eid, Independence Day…). Show WORKDAY vs simple +5.</w:t>
            </w:r>
          </w:p>
          <w:p>
            <w:pPr>
              <w:shd w:fill="F2F4F7" w:val="clear"/>
              <w:spacing w:after="40" w:before="40"/>
              <w:ind w:left="144"/>
            </w:pPr>
            <w:r>
              <w:rPr>
                <w:b/>
                <w:color w:val="0A2A5A"/>
                <w:sz w:val="13"/>
              </w:rPr>
              <w:t xml:space="preserve">Dataset Hint: </w:t>
            </w:r>
            <w:r>
              <w:rPr>
                <w:rFonts w:ascii="Consolas" w:hAnsi="Consolas"/>
                <w:color w:val="5A5A5A"/>
                <w:sz w:val="13"/>
              </w:rPr>
              <w:t>Underwriting_Log[ProposalDate, ActualDecision] + Holidays sheet</w:t>
            </w:r>
          </w:p>
          <w:p>
            <w:pPr>
              <w:spacing w:after="20"/>
            </w:pPr>
            <w:r>
              <w:rPr>
                <w:b/>
                <w:color w:val="0E7A6B"/>
                <w:sz w:val="13"/>
              </w:rPr>
              <w:t xml:space="preserve">Expected Output: </w:t>
            </w:r>
            <w:r>
              <w:rPr>
                <w:color w:val="333333"/>
                <w:sz w:val="13"/>
              </w:rPr>
              <w:t>Expected date skips Sat-Sun + Eid holidays; breach flag accurate; not penalized for holidays.</w:t>
            </w:r>
          </w:p>
          <w:p>
            <w:pPr>
              <w:spacing w:after="20"/>
            </w:pPr>
            <w:r>
              <w:rPr>
                <w:b/>
                <w:color w:val="C0392B"/>
                <w:sz w:val="12"/>
              </w:rPr>
              <w:t xml:space="preserve">⚠ Pitfall: </w:t>
            </w:r>
            <w:r>
              <w:rPr>
                <w:i/>
                <w:color w:val="7F1D1D"/>
                <w:sz w:val="12"/>
              </w:rPr>
              <w:t>Holidays must be real dates, not text — else WORKDAY ignores them.</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1.15.2  </w:t>
            </w:r>
            <w:r>
              <w:rPr>
                <w:i/>
                <w:color w:val="5A5A5A"/>
                <w:sz w:val="13"/>
              </w:rPr>
              <w:t xml:space="preserve">   Adamjee Life Scenario</w:t>
            </w:r>
          </w:p>
          <w:p>
            <w:pPr>
              <w:spacing w:after="40" w:before="40"/>
            </w:pPr>
            <w:r>
              <w:rPr>
                <w:b/>
                <w:color w:val="0A2A5A"/>
                <w:sz w:val="15"/>
              </w:rPr>
              <w:t xml:space="preserve">Scenario: </w:t>
            </w:r>
            <w:r>
              <w:rPr>
                <w:color w:val="333333"/>
                <w:sz w:val="15"/>
              </w:rPr>
              <w:t>Claims settlement: Some branches (Karachi, Lahore) work 6 days (Sat open), others 5 days. Standard WORKDAY assumes Sat-Sun off. Need branch-specific working days.</w:t>
            </w:r>
          </w:p>
          <w:p>
            <w:pPr>
              <w:spacing w:after="40"/>
            </w:pPr>
            <w:r>
              <w:rPr>
                <w:b/>
                <w:color w:val="0E7A6B"/>
                <w:sz w:val="14"/>
              </w:rPr>
              <w:t xml:space="preserve">Task → </w:t>
            </w:r>
            <w:r>
              <w:rPr>
                <w:color w:val="333333"/>
                <w:sz w:val="14"/>
              </w:rPr>
              <w:t>Use WORKDAY.INTL with custom weekend code: Karachi/Lahore = 0000001 (only Sun off = code 11), others = 0000011 (Sat-Sun). Formula =WORKDAY.INTL(IntimationDate, TAT_Days, Weekend_Code, Holidays).</w:t>
            </w:r>
          </w:p>
          <w:p>
            <w:pPr>
              <w:shd w:fill="F2F4F7" w:val="clear"/>
              <w:spacing w:after="40" w:before="40"/>
              <w:ind w:left="144"/>
            </w:pPr>
            <w:r>
              <w:rPr>
                <w:b/>
                <w:color w:val="0A2A5A"/>
                <w:sz w:val="13"/>
              </w:rPr>
              <w:t xml:space="preserve">Dataset Hint: </w:t>
            </w:r>
            <w:r>
              <w:rPr>
                <w:rFonts w:ascii="Consolas" w:hAnsi="Consolas"/>
                <w:color w:val="5A5A5A"/>
                <w:sz w:val="13"/>
              </w:rPr>
              <w:t>Claims_Register[IntimationDate, Branch] + Branch_Calendar[Branch, WeekendCode]</w:t>
            </w:r>
          </w:p>
          <w:p>
            <w:pPr>
              <w:spacing w:after="20"/>
            </w:pPr>
            <w:r>
              <w:rPr>
                <w:b/>
                <w:color w:val="0E7A6B"/>
                <w:sz w:val="13"/>
              </w:rPr>
              <w:t xml:space="preserve">Expected Output: </w:t>
            </w:r>
            <w:r>
              <w:rPr>
                <w:color w:val="333333"/>
                <w:sz w:val="13"/>
              </w:rPr>
              <w:t>TAT deadline correctly respects each branch’s week; Karachi gets one extra working day vs Islamabad.</w:t>
            </w:r>
          </w:p>
          <w:p>
            <w:pPr>
              <w:spacing w:after="20"/>
            </w:pPr>
            <w:r>
              <w:rPr>
                <w:b/>
                <w:color w:val="C0392B"/>
                <w:sz w:val="12"/>
              </w:rPr>
              <w:t xml:space="preserve">⚠ Pitfall: </w:t>
            </w:r>
            <w:r>
              <w:rPr>
                <w:i/>
                <w:color w:val="7F1D1D"/>
                <w:sz w:val="12"/>
              </w:rPr>
              <w:t>WORKDAY.INTL weekend string is 7 chars Mon→Sun — 0000011 = Sat/Sun off.</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1.15.3  </w:t>
            </w:r>
            <w:r>
              <w:rPr>
                <w:i/>
                <w:color w:val="5A5A5A"/>
                <w:sz w:val="13"/>
              </w:rPr>
              <w:t xml:space="preserve">   Adamjee Life Scenario</w:t>
            </w:r>
          </w:p>
          <w:p>
            <w:pPr>
              <w:spacing w:after="40" w:before="40"/>
            </w:pPr>
            <w:r>
              <w:rPr>
                <w:b/>
                <w:color w:val="0A2A5A"/>
                <w:sz w:val="15"/>
              </w:rPr>
              <w:t xml:space="preserve">Scenario: </w:t>
            </w:r>
            <w:r>
              <w:rPr>
                <w:color w:val="333333"/>
                <w:sz w:val="15"/>
              </w:rPr>
              <w:t>Renewal follow-up: Call centre must call 3 working days BEFORE due date, but if that day is a holiday, call one working day EARLIER (not later). Need Call_Date.</w:t>
            </w:r>
          </w:p>
          <w:p>
            <w:pPr>
              <w:spacing w:after="40"/>
            </w:pPr>
            <w:r>
              <w:rPr>
                <w:b/>
                <w:color w:val="0E7A6B"/>
                <w:sz w:val="14"/>
              </w:rPr>
              <w:t xml:space="preserve">Task → </w:t>
            </w:r>
            <w:r>
              <w:rPr>
                <w:color w:val="333333"/>
                <w:sz w:val="14"/>
              </w:rPr>
              <w:t>Use negative WORKDAY.INTL: =WORKDAY.INTL(DueDate, -3, 1, Holidays) then adjust if holiday: =IF(COUNTIF(Holidays, Result)&gt;0, WORKDAY.INTL(Result,-1,1,Holidays), Result). Show backward scheduling.</w:t>
            </w:r>
          </w:p>
          <w:p>
            <w:pPr>
              <w:shd w:fill="F2F4F7" w:val="clear"/>
              <w:spacing w:after="40" w:before="40"/>
              <w:ind w:left="144"/>
            </w:pPr>
            <w:r>
              <w:rPr>
                <w:b/>
                <w:color w:val="0A2A5A"/>
                <w:sz w:val="13"/>
              </w:rPr>
              <w:t xml:space="preserve">Dataset Hint: </w:t>
            </w:r>
            <w:r>
              <w:rPr>
                <w:rFonts w:ascii="Consolas" w:hAnsi="Consolas"/>
                <w:color w:val="5A5A5A"/>
                <w:sz w:val="13"/>
              </w:rPr>
              <w:t>Premium_Register[DueDate]</w:t>
            </w:r>
          </w:p>
          <w:p>
            <w:pPr>
              <w:spacing w:after="20"/>
            </w:pPr>
            <w:r>
              <w:rPr>
                <w:b/>
                <w:color w:val="0E7A6B"/>
                <w:sz w:val="13"/>
              </w:rPr>
              <w:t xml:space="preserve">Expected Output: </w:t>
            </w:r>
            <w:r>
              <w:rPr>
                <w:color w:val="333333"/>
                <w:sz w:val="13"/>
              </w:rPr>
              <w:t>Call list dates never land on holiday/weekend; capacity plan accurate before Eid shutdowns.</w:t>
            </w:r>
          </w:p>
          <w:p>
            <w:pPr>
              <w:spacing w:after="20"/>
            </w:pPr>
            <w:r>
              <w:rPr>
                <w:b/>
                <w:color w:val="C0392B"/>
                <w:sz w:val="12"/>
              </w:rPr>
              <w:t xml:space="preserve">⚠ Pitfall: </w:t>
            </w:r>
            <w:r>
              <w:rPr>
                <w:i/>
                <w:color w:val="7F1D1D"/>
                <w:sz w:val="12"/>
              </w:rPr>
              <w:t>Negative days in WORKDAY.INTL go backward — test with DueDate on Monday → call on previous Wednesday if Fri/Sat weekend.</w:t>
            </w:r>
          </w:p>
        </w:tc>
      </w:tr>
    </w:tbl>
    <w:p>
      <w:pPr>
        <w:spacing w:after="40"/>
      </w:pPr>
    </w:p>
    <w:p>
      <w:pPr>
        <w:spacing w:before="200" w:after="60"/>
        <w:pBdr>
          <w:left w:val="single" w:sz="12" w:space="6" w:color="C59A2B"/>
        </w:pBdr>
      </w:pPr>
      <w:r>
        <w:rPr>
          <w:b/>
          <w:color w:val="0A2A5A"/>
          <w:sz w:val="19"/>
        </w:rPr>
        <w:t xml:space="preserve">  1.16   WEEKNUM</w:t>
      </w:r>
    </w:p>
    <w:p>
      <w:pPr>
        <w:spacing w:after="40"/>
        <w:ind w:left="288"/>
      </w:pPr>
      <w:r>
        <w:rPr>
          <w:rFonts w:ascii="Consolas" w:hAnsi="Consolas"/>
          <w:i/>
          <w:color w:val="5A5A5A"/>
          <w:sz w:val="12"/>
        </w:rPr>
        <w:t>Excel 2016:  Formulas → Date &amp; Time → WEEKNUM</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1.16.1  </w:t>
            </w:r>
            <w:r>
              <w:rPr>
                <w:i/>
                <w:color w:val="5A5A5A"/>
                <w:sz w:val="13"/>
              </w:rPr>
              <w:t xml:space="preserve">   Adamjee Life Scenario</w:t>
            </w:r>
          </w:p>
          <w:p>
            <w:pPr>
              <w:spacing w:after="40" w:before="40"/>
            </w:pPr>
            <w:r>
              <w:rPr>
                <w:b/>
                <w:color w:val="0A2A5A"/>
                <w:sz w:val="15"/>
              </w:rPr>
              <w:t xml:space="preserve">Scenario: </w:t>
            </w:r>
            <w:r>
              <w:rPr>
                <w:color w:val="333333"/>
                <w:sz w:val="15"/>
              </w:rPr>
              <w:t>Agency weekly contest: Need to group policies sold by ISO week number to award weekly trophy. Week starts Monday (not Sunday) per Adamjee calendar.</w:t>
            </w:r>
          </w:p>
          <w:p>
            <w:pPr>
              <w:spacing w:after="40"/>
            </w:pPr>
            <w:r>
              <w:rPr>
                <w:b/>
                <w:color w:val="0E7A6B"/>
                <w:sz w:val="14"/>
              </w:rPr>
              <w:t xml:space="preserve">Task → </w:t>
            </w:r>
            <w:r>
              <w:rPr>
                <w:color w:val="333333"/>
                <w:sz w:val="14"/>
              </w:rPr>
              <w:t>Use =WEEKNUM(SaleDate,2) where 2 = Monday start. Show why WEEKNUM(...,1) Sunday start gives different week for same date.</w:t>
            </w:r>
          </w:p>
          <w:p>
            <w:pPr>
              <w:shd w:fill="F2F4F7" w:val="clear"/>
              <w:spacing w:after="40" w:before="40"/>
              <w:ind w:left="144"/>
            </w:pPr>
            <w:r>
              <w:rPr>
                <w:b/>
                <w:color w:val="0A2A5A"/>
                <w:sz w:val="13"/>
              </w:rPr>
              <w:t xml:space="preserve">Dataset Hint: </w:t>
            </w:r>
            <w:r>
              <w:rPr>
                <w:rFonts w:ascii="Consolas" w:hAnsi="Consolas"/>
                <w:color w:val="5A5A5A"/>
                <w:sz w:val="13"/>
              </w:rPr>
              <w:t>Agency_Sales[SaleDate, Agent, APE]</w:t>
            </w:r>
          </w:p>
          <w:p>
            <w:pPr>
              <w:spacing w:after="20"/>
            </w:pPr>
            <w:r>
              <w:rPr>
                <w:b/>
                <w:color w:val="0E7A6B"/>
                <w:sz w:val="13"/>
              </w:rPr>
              <w:t xml:space="preserve">Expected Output: </w:t>
            </w:r>
            <w:r>
              <w:rPr>
                <w:color w:val="333333"/>
                <w:sz w:val="13"/>
              </w:rPr>
              <w:t>Correct week buckets; leaderboard by week matches HR’s published weeks.</w:t>
            </w:r>
          </w:p>
          <w:p>
            <w:pPr>
              <w:spacing w:after="20"/>
            </w:pPr>
            <w:r>
              <w:rPr>
                <w:b/>
                <w:color w:val="C0392B"/>
                <w:sz w:val="12"/>
              </w:rPr>
              <w:t xml:space="preserve">⚠ Pitfall: </w:t>
            </w:r>
            <w:r>
              <w:rPr>
                <w:i/>
                <w:color w:val="7F1D1D"/>
                <w:sz w:val="12"/>
              </w:rPr>
              <w:t>WEEKNUM return_type 2 = Mon start, 1 = Sun start — choose per company policy.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1.16.2  </w:t>
            </w:r>
            <w:r>
              <w:rPr>
                <w:i/>
                <w:color w:val="5A5A5A"/>
                <w:sz w:val="13"/>
              </w:rPr>
              <w:t xml:space="preserve">   Adamjee Life Scenario</w:t>
            </w:r>
          </w:p>
          <w:p>
            <w:pPr>
              <w:spacing w:after="40" w:before="40"/>
            </w:pPr>
            <w:r>
              <w:rPr>
                <w:b/>
                <w:color w:val="0A2A5A"/>
                <w:sz w:val="15"/>
              </w:rPr>
              <w:t xml:space="preserve">Scenario: </w:t>
            </w:r>
            <w:r>
              <w:rPr>
                <w:color w:val="333333"/>
                <w:sz w:val="15"/>
              </w:rPr>
              <w:t>Combine WEEKNUM + YEAR to create “YYYY-WW” key (e.g., 2024-35) for Pivot grouping. But early Jan dates belong to previous year’s last week — need to handle year boundary.</w:t>
            </w:r>
          </w:p>
          <w:p>
            <w:pPr>
              <w:spacing w:after="40"/>
            </w:pPr>
            <w:r>
              <w:rPr>
                <w:b/>
                <w:color w:val="0E7A6B"/>
                <w:sz w:val="14"/>
              </w:rPr>
              <w:t xml:space="preserve">Task → </w:t>
            </w:r>
            <w:r>
              <w:rPr>
                <w:color w:val="333333"/>
                <w:sz w:val="14"/>
              </w:rPr>
              <w:t>Build =YEAR(SaleDate) &amp; "-" &amp; TEXT(WEEKNUM(SaleDate,2),"00") then flag boundary: if MONTH=1 and WEEKNUM&gt;50 then YEAR-1. Discuss limitation vs ISOWEEKNUM (not in 2016).</w:t>
            </w:r>
          </w:p>
          <w:p>
            <w:pPr>
              <w:shd w:fill="F2F4F7" w:val="clear"/>
              <w:spacing w:after="40" w:before="40"/>
              <w:ind w:left="144"/>
            </w:pPr>
            <w:r>
              <w:rPr>
                <w:b/>
                <w:color w:val="0A2A5A"/>
                <w:sz w:val="13"/>
              </w:rPr>
              <w:t xml:space="preserve">Dataset Hint: </w:t>
            </w:r>
            <w:r>
              <w:rPr>
                <w:rFonts w:ascii="Consolas" w:hAnsi="Consolas"/>
                <w:color w:val="5A5A5A"/>
                <w:sz w:val="13"/>
              </w:rPr>
              <w:t>Agency_Sales[SaleDate]</w:t>
            </w:r>
          </w:p>
          <w:p>
            <w:pPr>
              <w:spacing w:after="20"/>
            </w:pPr>
            <w:r>
              <w:rPr>
                <w:b/>
                <w:color w:val="0E7A6B"/>
                <w:sz w:val="13"/>
              </w:rPr>
              <w:t xml:space="preserve">Expected Output: </w:t>
            </w:r>
            <w:r>
              <w:rPr>
                <w:color w:val="333333"/>
                <w:sz w:val="13"/>
              </w:rPr>
              <w:t>YYYY-WW key lets Pivot weekly trend without date grouping; boundary flag prevents 2025-W01 mis-year.</w:t>
            </w:r>
          </w:p>
          <w:p>
            <w:pPr>
              <w:spacing w:after="20"/>
            </w:pPr>
            <w:r>
              <w:rPr>
                <w:b/>
                <w:color w:val="C0392B"/>
                <w:sz w:val="12"/>
              </w:rPr>
              <w:t xml:space="preserve">⚠ Pitfall: </w:t>
            </w:r>
            <w:r>
              <w:rPr>
                <w:i/>
                <w:color w:val="7F1D1D"/>
                <w:sz w:val="12"/>
              </w:rPr>
              <w:t>WEEKNUM ≠ ISO week — in Excel 2016 ISOWEEKNUM exists but returns different week system; clarify.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1.16.3  </w:t>
            </w:r>
            <w:r>
              <w:rPr>
                <w:i/>
                <w:color w:val="5A5A5A"/>
                <w:sz w:val="13"/>
              </w:rPr>
              <w:t xml:space="preserve">   Adamjee Life Scenario</w:t>
            </w:r>
          </w:p>
          <w:p>
            <w:pPr>
              <w:spacing w:after="40" w:before="40"/>
            </w:pPr>
            <w:r>
              <w:rPr>
                <w:b/>
                <w:color w:val="0A2A5A"/>
                <w:sz w:val="15"/>
              </w:rPr>
              <w:t xml:space="preserve">Scenario: </w:t>
            </w:r>
            <w:r>
              <w:rPr>
                <w:color w:val="333333"/>
                <w:sz w:val="15"/>
              </w:rPr>
              <w:t>Claims intimation trend by week + SLA: Operations wants to see which week of year has highest Death Claim intimation and whether that week’s Avg TAT spiked. Need weekly aggregate with Branch filter.</w:t>
            </w:r>
          </w:p>
          <w:p>
            <w:pPr>
              <w:spacing w:after="40"/>
            </w:pPr>
            <w:r>
              <w:rPr>
                <w:b/>
                <w:color w:val="0E7A6B"/>
                <w:sz w:val="14"/>
              </w:rPr>
              <w:t xml:space="preserve">Task → </w:t>
            </w:r>
            <w:r>
              <w:rPr>
                <w:color w:val="333333"/>
                <w:sz w:val="14"/>
              </w:rPr>
              <w:t>Use WEEKNUM to create helper column, then Pivot / SUMIFS weekly counts and AVERAGE TAT per week. Show conditional formatting on spike weeks.</w:t>
            </w:r>
          </w:p>
          <w:p>
            <w:pPr>
              <w:shd w:fill="F2F4F7" w:val="clear"/>
              <w:spacing w:after="40" w:before="40"/>
              <w:ind w:left="144"/>
            </w:pPr>
            <w:r>
              <w:rPr>
                <w:b/>
                <w:color w:val="0A2A5A"/>
                <w:sz w:val="13"/>
              </w:rPr>
              <w:t xml:space="preserve">Dataset Hint: </w:t>
            </w:r>
            <w:r>
              <w:rPr>
                <w:rFonts w:ascii="Consolas" w:hAnsi="Consolas"/>
                <w:color w:val="5A5A5A"/>
                <w:sz w:val="13"/>
              </w:rPr>
              <w:t>Claims_Register[IntimationDate, TAT_Days]</w:t>
            </w:r>
          </w:p>
          <w:p>
            <w:pPr>
              <w:spacing w:after="20"/>
            </w:pPr>
            <w:r>
              <w:rPr>
                <w:b/>
                <w:color w:val="0E7A6B"/>
                <w:sz w:val="13"/>
              </w:rPr>
              <w:t xml:space="preserve">Expected Output: </w:t>
            </w:r>
            <w:r>
              <w:rPr>
                <w:color w:val="333333"/>
                <w:sz w:val="13"/>
              </w:rPr>
              <w:t>Weekly heatmap reveals post-Eid surge week 14 TAT breach; actionable staffing plan.</w:t>
            </w:r>
          </w:p>
          <w:p>
            <w:pPr>
              <w:spacing w:after="20"/>
            </w:pPr>
            <w:r>
              <w:rPr>
                <w:b/>
                <w:color w:val="C0392B"/>
                <w:sz w:val="12"/>
              </w:rPr>
              <w:t xml:space="preserve">⚠ Pitfall: </w:t>
            </w:r>
            <w:r>
              <w:rPr>
                <w:i/>
                <w:color w:val="7F1D1D"/>
                <w:sz w:val="12"/>
              </w:rPr>
              <w:t>WEEKNUM on text dates returns #VALUE! — need DATEVALUE wrapper after CLEAN.</w:t>
            </w:r>
          </w:p>
        </w:tc>
      </w:tr>
    </w:tbl>
    <w:p>
      <w:pPr>
        <w:spacing w:after="40"/>
      </w:pPr>
    </w:p>
    <w:p>
      <w:pPr>
        <w:spacing w:before="200" w:after="60"/>
        <w:pBdr>
          <w:left w:val="single" w:sz="12" w:space="6" w:color="C59A2B"/>
        </w:pBdr>
      </w:pPr>
      <w:r>
        <w:rPr>
          <w:b/>
          <w:color w:val="0A2A5A"/>
          <w:sz w:val="19"/>
        </w:rPr>
        <w:t xml:space="preserve">  1.17   Complex Date Calculations for Policy Lifecycle and Renewal Tracking</w:t>
      </w:r>
    </w:p>
    <w:p>
      <w:pPr>
        <w:spacing w:after="40"/>
        <w:ind w:left="288"/>
      </w:pPr>
      <w:r>
        <w:rPr>
          <w:rFonts w:ascii="Consolas" w:hAnsi="Consolas"/>
          <w:i/>
          <w:color w:val="5A5A5A"/>
          <w:sz w:val="12"/>
        </w:rPr>
        <w:t>Excel 2016:  Formulas → Date Mix: DATEDIF / YEARFRAC / EDATE + IF</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1.17.1  </w:t>
            </w:r>
            <w:r>
              <w:rPr>
                <w:i/>
                <w:color w:val="5A5A5A"/>
                <w:sz w:val="13"/>
              </w:rPr>
              <w:t xml:space="preserve">   Adamjee Life Scenario</w:t>
            </w:r>
          </w:p>
          <w:p>
            <w:pPr>
              <w:spacing w:after="40" w:before="40"/>
            </w:pPr>
            <w:r>
              <w:rPr>
                <w:b/>
                <w:color w:val="0A2A5A"/>
                <w:sz w:val="15"/>
              </w:rPr>
              <w:t xml:space="preserve">Scenario: </w:t>
            </w:r>
            <w:r>
              <w:rPr>
                <w:color w:val="333333"/>
                <w:sz w:val="15"/>
              </w:rPr>
              <w:t>Need Policy Age in Years &amp; Months (e.g., “3 years 4 months”) for underwriting medical re-requirement: if age &gt;5 years and sum assured increased, fresh medical required.</w:t>
            </w:r>
          </w:p>
          <w:p>
            <w:pPr>
              <w:spacing w:after="40"/>
            </w:pPr>
            <w:r>
              <w:rPr>
                <w:b/>
                <w:color w:val="0E7A6B"/>
                <w:sz w:val="14"/>
              </w:rPr>
              <w:t xml:space="preserve">Task → </w:t>
            </w:r>
            <w:r>
              <w:rPr>
                <w:color w:val="333333"/>
                <w:sz w:val="14"/>
              </w:rPr>
              <w:t>Use =DATEDIF(IssueDate, TODAY(), "Y") &amp; " years " &amp; DATEDIF(IssueDate, TODAY(), "YM") &amp; " months" and helper total months =DATEDIF(..."M"). Explain DATEDIF undocumented but works.</w:t>
            </w:r>
          </w:p>
          <w:p>
            <w:pPr>
              <w:shd w:fill="F2F4F7" w:val="clear"/>
              <w:spacing w:after="40" w:before="40"/>
              <w:ind w:left="144"/>
            </w:pPr>
            <w:r>
              <w:rPr>
                <w:b/>
                <w:color w:val="0A2A5A"/>
                <w:sz w:val="13"/>
              </w:rPr>
              <w:t xml:space="preserve">Dataset Hint: </w:t>
            </w:r>
            <w:r>
              <w:rPr>
                <w:rFonts w:ascii="Consolas" w:hAnsi="Consolas"/>
                <w:color w:val="5A5A5A"/>
                <w:sz w:val="13"/>
              </w:rPr>
              <w:t>Policy_Master[IssueDate]</w:t>
            </w:r>
          </w:p>
          <w:p>
            <w:pPr>
              <w:spacing w:after="20"/>
            </w:pPr>
            <w:r>
              <w:rPr>
                <w:b/>
                <w:color w:val="0E7A6B"/>
                <w:sz w:val="13"/>
              </w:rPr>
              <w:t xml:space="preserve">Expected Output: </w:t>
            </w:r>
            <w:r>
              <w:rPr>
                <w:color w:val="333333"/>
                <w:sz w:val="13"/>
              </w:rPr>
              <w:t>Age bucket correctly shows 5+ year policies flagged for medical; easy client communication.</w:t>
            </w:r>
          </w:p>
          <w:p>
            <w:pPr>
              <w:spacing w:after="20"/>
            </w:pPr>
            <w:r>
              <w:rPr>
                <w:b/>
                <w:color w:val="C0392B"/>
                <w:sz w:val="12"/>
              </w:rPr>
              <w:t xml:space="preserve">⚠ Pitfall: </w:t>
            </w:r>
            <w:r>
              <w:rPr>
                <w:i/>
                <w:color w:val="7F1D1D"/>
                <w:sz w:val="12"/>
              </w:rPr>
              <w:t>DATEDIF "MD" is buggy — avoid it; use "Y"+"YM" pattern.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1.17.2  </w:t>
            </w:r>
            <w:r>
              <w:rPr>
                <w:i/>
                <w:color w:val="5A5A5A"/>
                <w:sz w:val="13"/>
              </w:rPr>
              <w:t xml:space="preserve">   Adamjee Life Scenario</w:t>
            </w:r>
          </w:p>
          <w:p>
            <w:pPr>
              <w:spacing w:after="40" w:before="40"/>
            </w:pPr>
            <w:r>
              <w:rPr>
                <w:b/>
                <w:color w:val="0A2A5A"/>
                <w:sz w:val="15"/>
              </w:rPr>
              <w:t xml:space="preserve">Scenario: </w:t>
            </w:r>
            <w:r>
              <w:rPr>
                <w:color w:val="333333"/>
                <w:sz w:val="15"/>
              </w:rPr>
              <w:t>Renewal Persistency: Days Overdue = TODAY() - DueDate (via EDATE). Need slab: 0-30 “Grace”, 31-90 “Lapsed-Warn”, 91-365 “Lapsed”, &gt;365 “Surrender Likely”. Use nested IF + date math.</w:t>
            </w:r>
          </w:p>
          <w:p>
            <w:pPr>
              <w:spacing w:after="40"/>
            </w:pPr>
            <w:r>
              <w:rPr>
                <w:b/>
                <w:color w:val="0E7A6B"/>
                <w:sz w:val="14"/>
              </w:rPr>
              <w:t xml:space="preserve">Task → </w:t>
            </w:r>
            <w:r>
              <w:rPr>
                <w:color w:val="333333"/>
                <w:sz w:val="14"/>
              </w:rPr>
              <w:t>Build =IF(Days&lt;=30,"Grace",IF(Days&lt;=90,"Lapsed-Warn",IF(Days&lt;=365,"Lapsed","Surrender Likely"))). Combine with EDATE due logic.</w:t>
            </w:r>
          </w:p>
          <w:p>
            <w:pPr>
              <w:shd w:fill="F2F4F7" w:val="clear"/>
              <w:spacing w:after="40" w:before="40"/>
              <w:ind w:left="144"/>
            </w:pPr>
            <w:r>
              <w:rPr>
                <w:b/>
                <w:color w:val="0A2A5A"/>
                <w:sz w:val="13"/>
              </w:rPr>
              <w:t xml:space="preserve">Dataset Hint: </w:t>
            </w:r>
            <w:r>
              <w:rPr>
                <w:rFonts w:ascii="Consolas" w:hAnsi="Consolas"/>
                <w:color w:val="5A5A5A"/>
                <w:sz w:val="13"/>
              </w:rPr>
              <w:t>Premium_Register[IssueDate, LastPaidDate, DueDate_calc via EDATE]</w:t>
            </w:r>
          </w:p>
          <w:p>
            <w:pPr>
              <w:spacing w:after="20"/>
            </w:pPr>
            <w:r>
              <w:rPr>
                <w:b/>
                <w:color w:val="0E7A6B"/>
                <w:sz w:val="13"/>
              </w:rPr>
              <w:t xml:space="preserve">Expected Output: </w:t>
            </w:r>
            <w:r>
              <w:rPr>
                <w:color w:val="333333"/>
                <w:sz w:val="13"/>
              </w:rPr>
              <w:t>Overdue slab auto-colors; collection team prioritizes “Lapsed-Warn” (31-90) first.</w:t>
            </w:r>
          </w:p>
          <w:p>
            <w:pPr>
              <w:spacing w:after="20"/>
            </w:pPr>
            <w:r>
              <w:rPr>
                <w:b/>
                <w:color w:val="C0392B"/>
                <w:sz w:val="12"/>
              </w:rPr>
              <w:t xml:space="preserve">⚠ Pitfall: </w:t>
            </w:r>
            <w:r>
              <w:rPr>
                <w:i/>
                <w:color w:val="7F1D1D"/>
                <w:sz w:val="12"/>
              </w:rPr>
              <w:t>TODAY() is volatile — large file recalculates on open; consider manual date cell for stable reporting.</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1.17.3  </w:t>
            </w:r>
            <w:r>
              <w:rPr>
                <w:i/>
                <w:color w:val="5A5A5A"/>
                <w:sz w:val="13"/>
              </w:rPr>
              <w:t xml:space="preserve">   Adamjee Life Scenario</w:t>
            </w:r>
          </w:p>
          <w:p>
            <w:pPr>
              <w:spacing w:after="40" w:before="40"/>
            </w:pPr>
            <w:r>
              <w:rPr>
                <w:b/>
                <w:color w:val="0A2A5A"/>
                <w:sz w:val="15"/>
              </w:rPr>
              <w:t xml:space="preserve">Scenario: </w:t>
            </w:r>
            <w:r>
              <w:rPr>
                <w:color w:val="333333"/>
                <w:sz w:val="15"/>
              </w:rPr>
              <w:t>Complex lifecycle: Given IssueDate, Last Premium Date, Today, calculate (a) Policy Duration months, (b) Premiums Due Count, (c) Persistency Status: “In-Force”, “Grace”, “Lapsed”, “Paid-Up”, “Surrendered”, “Matured” using nested IF + AND + OR + date comparisons. Maturity = IssueDate + 10/15/20 years per Product Tenure.</w:t>
            </w:r>
          </w:p>
          <w:p>
            <w:pPr>
              <w:spacing w:after="40"/>
            </w:pPr>
            <w:r>
              <w:rPr>
                <w:b/>
                <w:color w:val="0E7A6B"/>
                <w:sz w:val="14"/>
              </w:rPr>
              <w:t xml:space="preserve">Task → </w:t>
            </w:r>
            <w:r>
              <w:rPr>
                <w:color w:val="333333"/>
                <w:sz w:val="14"/>
              </w:rPr>
              <w:t>Combine DATEDIF + EDATE + YEARFRAC + nested IF: Maturity =EDATE(IssueDate, Tenure*12), PremiumsDue =DATEDIF(IssueDate, EOMONTH(TODAY(),0),"M")/PremiumModeMonths . Then nested status. Build 3 helper cols then final status.</w:t>
            </w:r>
          </w:p>
          <w:p>
            <w:pPr>
              <w:shd w:fill="F2F4F7" w:val="clear"/>
              <w:spacing w:after="40" w:before="40"/>
              <w:ind w:left="144"/>
            </w:pPr>
            <w:r>
              <w:rPr>
                <w:b/>
                <w:color w:val="0A2A5A"/>
                <w:sz w:val="13"/>
              </w:rPr>
              <w:t xml:space="preserve">Dataset Hint: </w:t>
            </w:r>
            <w:r>
              <w:rPr>
                <w:rFonts w:ascii="Consolas" w:hAnsi="Consolas"/>
                <w:color w:val="5A5A5A"/>
                <w:sz w:val="13"/>
              </w:rPr>
              <w:t>Policy_Master[IssueDate, Tenure, PremiumMode, LastPaid, SurrenderDate, StatusRaw]</w:t>
            </w:r>
          </w:p>
          <w:p>
            <w:pPr>
              <w:spacing w:after="20"/>
            </w:pPr>
            <w:r>
              <w:rPr>
                <w:b/>
                <w:color w:val="0E7A6B"/>
                <w:sz w:val="13"/>
              </w:rPr>
              <w:t xml:space="preserve">Expected Output: </w:t>
            </w:r>
            <w:r>
              <w:rPr>
                <w:color w:val="333333"/>
                <w:sz w:val="13"/>
              </w:rPr>
              <w:t>One “Lifecycle Status” column drives entire Renewal &amp; Persistency dashboard; matches Actuarial definitions.</w:t>
            </w:r>
          </w:p>
          <w:p>
            <w:pPr>
              <w:spacing w:after="20"/>
            </w:pPr>
            <w:r>
              <w:rPr>
                <w:b/>
                <w:color w:val="C0392B"/>
                <w:sz w:val="12"/>
              </w:rPr>
              <w:t xml:space="preserve">⚠ Pitfall: </w:t>
            </w:r>
            <w:r>
              <w:rPr>
                <w:i/>
                <w:color w:val="7F1D1D"/>
                <w:sz w:val="12"/>
              </w:rPr>
              <w:t>Never hard-code 365 days = 1 year — use EDATE for month-accurate maturity, especially Feb.</w:t>
            </w:r>
          </w:p>
        </w:tc>
      </w:tr>
    </w:tbl>
    <w:p>
      <w:pPr>
        <w:spacing w:after="40"/>
      </w:pPr>
    </w:p>
    <w:p>
      <w:pPr>
        <w:shd w:fill="0A2A5A" w:val="clear"/>
        <w:spacing w:before="280" w:after="0"/>
        <w:jc w:val="left"/>
      </w:pPr>
      <w:r>
        <w:rPr>
          <w:rFonts w:ascii="Calibri" w:hAnsi="Calibri"/>
          <w:b/>
          <w:color w:val="FFFFFF"/>
          <w:sz w:val="20"/>
        </w:rPr>
        <w:t xml:space="preserve">   SESSION 2  —  ARRAY FORMULAS, ADVANCED LOGIC &amp; NAMED RANGES</w:t>
      </w:r>
    </w:p>
    <w:p>
      <w:pPr>
        <w:shd w:fill="0E7A6B" w:val="clear"/>
        <w:spacing w:after="120" w:before="0"/>
        <w:jc w:val="left"/>
      </w:pPr>
      <w:r>
        <w:rPr>
          <w:i/>
          <w:color w:val="FFFFFF"/>
          <w:sz w:val="14"/>
        </w:rPr>
        <w:t xml:space="preserve">   11:15 AM – 1:00 PM  •  From “one-condition” to “multi-condition” decision engines</w:t>
      </w:r>
    </w:p>
    <w:p>
      <w:pPr>
        <w:spacing w:before="200" w:after="60"/>
        <w:pBdr>
          <w:left w:val="single" w:sz="12" w:space="6" w:color="C59A2B"/>
        </w:pBdr>
      </w:pPr>
      <w:r>
        <w:rPr>
          <w:b/>
          <w:color w:val="0A2A5A"/>
          <w:sz w:val="19"/>
        </w:rPr>
        <w:t xml:space="preserve">  2.1   Understanding Array Formulas in Excel 2016 (Ctrl+Shift+Enter)</w:t>
      </w:r>
    </w:p>
    <w:p>
      <w:pPr>
        <w:spacing w:after="40"/>
        <w:ind w:left="288"/>
      </w:pPr>
      <w:r>
        <w:rPr>
          <w:rFonts w:ascii="Consolas" w:hAnsi="Consolas"/>
          <w:i/>
          <w:color w:val="5A5A5A"/>
          <w:sz w:val="12"/>
        </w:rPr>
        <w:t>Excel 2016:  Formulas → Press Ctrl+Shift+Enter → {braces}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2.1.1  </w:t>
            </w:r>
            <w:r>
              <w:rPr>
                <w:i/>
                <w:color w:val="5A5A5A"/>
                <w:sz w:val="13"/>
              </w:rPr>
              <w:t xml:space="preserve">   Adamjee Life Scenario</w:t>
            </w:r>
          </w:p>
          <w:p>
            <w:pPr>
              <w:spacing w:after="40" w:before="40"/>
            </w:pPr>
            <w:r>
              <w:rPr>
                <w:b/>
                <w:color w:val="0A2A5A"/>
                <w:sz w:val="15"/>
              </w:rPr>
              <w:t xml:space="preserve">Scenario: </w:t>
            </w:r>
            <w:r>
              <w:rPr>
                <w:color w:val="333333"/>
                <w:sz w:val="15"/>
              </w:rPr>
              <w:t>Finance receives two columns: Premium Col A and Discount Col B (both 1K rows). They try =SUM(A2:A1001*B2:B1001) and get wrong single-row result. Need total discounted premium without helper column.</w:t>
            </w:r>
          </w:p>
          <w:p>
            <w:pPr>
              <w:spacing w:after="40"/>
            </w:pPr>
            <w:r>
              <w:rPr>
                <w:b/>
                <w:color w:val="0E7A6B"/>
                <w:sz w:val="14"/>
              </w:rPr>
              <w:t xml:space="preserve">Task → </w:t>
            </w:r>
            <w:r>
              <w:rPr>
                <w:color w:val="333333"/>
                <w:sz w:val="14"/>
              </w:rPr>
              <w:t>Enter as ARRAY: =SUM(A2:A1001*B2:B1001) with Ctrl+Shift+Enter. Show braces {=SUM(...)} and explain array multiplication row-by-row before SUM.</w:t>
            </w:r>
          </w:p>
          <w:p>
            <w:pPr>
              <w:shd w:fill="F2F4F7" w:val="clear"/>
              <w:spacing w:after="40" w:before="40"/>
              <w:ind w:left="144"/>
            </w:pPr>
            <w:r>
              <w:rPr>
                <w:b/>
                <w:color w:val="0A2A5A"/>
                <w:sz w:val="13"/>
              </w:rPr>
              <w:t xml:space="preserve">Dataset Hint: </w:t>
            </w:r>
            <w:r>
              <w:rPr>
                <w:rFonts w:ascii="Consolas" w:hAnsi="Consolas"/>
                <w:color w:val="5A5A5A"/>
                <w:sz w:val="13"/>
              </w:rPr>
              <w:t>Premium_Calc[Premium, DiscountFactor]</w:t>
            </w:r>
          </w:p>
          <w:p>
            <w:pPr>
              <w:spacing w:after="20"/>
            </w:pPr>
            <w:r>
              <w:rPr>
                <w:b/>
                <w:color w:val="0E7A6B"/>
                <w:sz w:val="13"/>
              </w:rPr>
              <w:t xml:space="preserve">Expected Output: </w:t>
            </w:r>
            <w:r>
              <w:rPr>
                <w:color w:val="333333"/>
                <w:sz w:val="13"/>
              </w:rPr>
              <w:t>Correct total (e.g., Rs. 84.3M) vs wrong Rs. 1,200 if entered normally. Foundation for all later arrays.</w:t>
            </w:r>
          </w:p>
          <w:p>
            <w:pPr>
              <w:spacing w:after="20"/>
            </w:pPr>
            <w:r>
              <w:rPr>
                <w:b/>
                <w:color w:val="C0392B"/>
                <w:sz w:val="12"/>
              </w:rPr>
              <w:t xml:space="preserve">⚠ Pitfall: </w:t>
            </w:r>
            <w:r>
              <w:rPr>
                <w:i/>
                <w:color w:val="7F1D1D"/>
                <w:sz w:val="12"/>
              </w:rPr>
              <w:t>Forgetting CSE in 2016 silently returns first-row product only — braces are mandatory.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2.1.2  </w:t>
            </w:r>
            <w:r>
              <w:rPr>
                <w:i/>
                <w:color w:val="5A5A5A"/>
                <w:sz w:val="13"/>
              </w:rPr>
              <w:t xml:space="preserve">   Adamjee Life Scenario</w:t>
            </w:r>
          </w:p>
          <w:p>
            <w:pPr>
              <w:spacing w:after="40" w:before="40"/>
            </w:pPr>
            <w:r>
              <w:rPr>
                <w:b/>
                <w:color w:val="0A2A5A"/>
                <w:sz w:val="15"/>
              </w:rPr>
              <w:t xml:space="preserve">Scenario: </w:t>
            </w:r>
            <w:r>
              <w:rPr>
                <w:color w:val="333333"/>
                <w:sz w:val="15"/>
              </w:rPr>
              <w:t>Explain why =MAX(A2:A1000*B2:B1000) array gives max discounted premium and why plain Enter fails. Operations thinks helper column is “only way”.</w:t>
            </w:r>
          </w:p>
          <w:p>
            <w:pPr>
              <w:spacing w:after="40"/>
            </w:pPr>
            <w:r>
              <w:rPr>
                <w:b/>
                <w:color w:val="0E7A6B"/>
                <w:sz w:val="14"/>
              </w:rPr>
              <w:t xml:space="preserve">Task → </w:t>
            </w:r>
            <w:r>
              <w:rPr>
                <w:color w:val="333333"/>
                <w:sz w:val="14"/>
              </w:rPr>
              <w:t>Demo MAX array CSE vs helper: =MAX(Premium*Discount) CSE returns same as helper max without extra column. Discuss audit traceability trade-off.</w:t>
            </w:r>
          </w:p>
          <w:p>
            <w:pPr>
              <w:shd w:fill="F2F4F7" w:val="clear"/>
              <w:spacing w:after="40" w:before="40"/>
              <w:ind w:left="144"/>
            </w:pPr>
            <w:r>
              <w:rPr>
                <w:b/>
                <w:color w:val="0A2A5A"/>
                <w:sz w:val="13"/>
              </w:rPr>
              <w:t xml:space="preserve">Dataset Hint: </w:t>
            </w:r>
            <w:r>
              <w:rPr>
                <w:rFonts w:ascii="Consolas" w:hAnsi="Consolas"/>
                <w:color w:val="5A5A5A"/>
                <w:sz w:val="13"/>
              </w:rPr>
              <w:t>Same Premium_Calc sheet</w:t>
            </w:r>
          </w:p>
          <w:p>
            <w:pPr>
              <w:spacing w:after="20"/>
            </w:pPr>
            <w:r>
              <w:rPr>
                <w:b/>
                <w:color w:val="0E7A6B"/>
                <w:sz w:val="13"/>
              </w:rPr>
              <w:t xml:space="preserve">Expected Output: </w:t>
            </w:r>
            <w:r>
              <w:rPr>
                <w:color w:val="333333"/>
                <w:sz w:val="13"/>
              </w:rPr>
              <w:t>Helper-free max identified; can show both methods side-by-side to convince skeptical manager.</w:t>
            </w:r>
          </w:p>
          <w:p>
            <w:pPr>
              <w:spacing w:after="20"/>
            </w:pPr>
            <w:r>
              <w:rPr>
                <w:b/>
                <w:color w:val="C0392B"/>
                <w:sz w:val="12"/>
              </w:rPr>
              <w:t xml:space="preserve">⚠ Pitfall: </w:t>
            </w:r>
            <w:r>
              <w:rPr>
                <w:i/>
                <w:color w:val="7F1D1D"/>
                <w:sz w:val="12"/>
              </w:rPr>
              <w:t>Array formulas are slower on full-column refs — limit to used range, not A:A.</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2.1.3  </w:t>
            </w:r>
            <w:r>
              <w:rPr>
                <w:i/>
                <w:color w:val="5A5A5A"/>
                <w:sz w:val="13"/>
              </w:rPr>
              <w:t xml:space="preserve">   Adamjee Life Scenario</w:t>
            </w:r>
          </w:p>
          <w:p>
            <w:pPr>
              <w:spacing w:after="40" w:before="40"/>
            </w:pPr>
            <w:r>
              <w:rPr>
                <w:b/>
                <w:color w:val="0A2A5A"/>
                <w:sz w:val="15"/>
              </w:rPr>
              <w:t xml:space="preserve">Scenario: </w:t>
            </w:r>
            <w:r>
              <w:rPr>
                <w:color w:val="333333"/>
                <w:sz w:val="15"/>
              </w:rPr>
              <w:t>Need to prove array concept to non-technical Branch Managers: Show that =SUM( (Branch="KHI") * (Amount) ) counts as 1/0 array then multiplies. Visualize F9 evaluation.</w:t>
            </w:r>
          </w:p>
          <w:p>
            <w:pPr>
              <w:spacing w:after="40"/>
            </w:pPr>
            <w:r>
              <w:rPr>
                <w:b/>
                <w:color w:val="0E7A6B"/>
                <w:sz w:val="14"/>
              </w:rPr>
              <w:t xml:space="preserve">Task → </w:t>
            </w:r>
            <w:r>
              <w:rPr>
                <w:color w:val="333333"/>
                <w:sz w:val="14"/>
              </w:rPr>
              <w:t>Use F9 to evaluate (Branch="KHI") → {1,0,1...} then *Amount → {50000,0,30000...} then SUM. Press Ctrl+Shift+Enter. Document evaluation steps for training handout.</w:t>
            </w:r>
          </w:p>
          <w:p>
            <w:pPr>
              <w:shd w:fill="F2F4F7" w:val="clear"/>
              <w:spacing w:after="40" w:before="40"/>
              <w:ind w:left="144"/>
            </w:pPr>
            <w:r>
              <w:rPr>
                <w:b/>
                <w:color w:val="0A2A5A"/>
                <w:sz w:val="13"/>
              </w:rPr>
              <w:t xml:space="preserve">Dataset Hint: </w:t>
            </w:r>
            <w:r>
              <w:rPr>
                <w:rFonts w:ascii="Consolas" w:hAnsi="Consolas"/>
                <w:color w:val="5A5A5A"/>
                <w:sz w:val="13"/>
              </w:rPr>
              <w:t>Small demo: 10 rows Branch+Amount only</w:t>
            </w:r>
          </w:p>
          <w:p>
            <w:pPr>
              <w:spacing w:after="20"/>
            </w:pPr>
            <w:r>
              <w:rPr>
                <w:b/>
                <w:color w:val="0E7A6B"/>
                <w:sz w:val="13"/>
              </w:rPr>
              <w:t xml:space="preserve">Expected Output: </w:t>
            </w:r>
            <w:r>
              <w:rPr>
                <w:color w:val="333333"/>
                <w:sz w:val="13"/>
              </w:rPr>
              <w:t>One-slide explainer ready for Branch Manager training; demystifies “magic braces”.</w:t>
            </w:r>
          </w:p>
          <w:p>
            <w:pPr>
              <w:spacing w:after="20"/>
            </w:pPr>
            <w:r>
              <w:rPr>
                <w:b/>
                <w:color w:val="C0392B"/>
                <w:sz w:val="12"/>
              </w:rPr>
              <w:t xml:space="preserve">⚠ Pitfall: </w:t>
            </w:r>
            <w:r>
              <w:rPr>
                <w:i/>
                <w:color w:val="7F1D1D"/>
                <w:sz w:val="12"/>
              </w:rPr>
              <w:t>F9 evaluation in 2016 is undoable after — copy formula first before F9.</w:t>
            </w:r>
          </w:p>
        </w:tc>
      </w:tr>
    </w:tbl>
    <w:p>
      <w:pPr>
        <w:spacing w:after="40"/>
      </w:pPr>
    </w:p>
    <w:p>
      <w:pPr>
        <w:spacing w:before="200" w:after="60"/>
        <w:pBdr>
          <w:left w:val="single" w:sz="12" w:space="6" w:color="C59A2B"/>
        </w:pBdr>
      </w:pPr>
      <w:r>
        <w:rPr>
          <w:b/>
          <w:color w:val="0A2A5A"/>
          <w:sz w:val="19"/>
        </w:rPr>
        <w:t xml:space="preserve">  2.2   Single-Cell Array Formulas for Multi-Criteria Calculations</w:t>
      </w:r>
    </w:p>
    <w:p>
      <w:pPr>
        <w:spacing w:after="40"/>
        <w:ind w:left="288"/>
      </w:pPr>
      <w:r>
        <w:rPr>
          <w:rFonts w:ascii="Consolas" w:hAnsi="Consolas"/>
          <w:i/>
          <w:color w:val="5A5A5A"/>
          <w:sz w:val="12"/>
        </w:rPr>
        <w:t>Excel 2016:  Formulas → Single-Cell Array</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2.2.1  </w:t>
            </w:r>
            <w:r>
              <w:rPr>
                <w:i/>
                <w:color w:val="5A5A5A"/>
                <w:sz w:val="13"/>
              </w:rPr>
              <w:t xml:space="preserve">   Adamjee Life Scenario</w:t>
            </w:r>
          </w:p>
          <w:p>
            <w:pPr>
              <w:spacing w:after="40" w:before="40"/>
            </w:pPr>
            <w:r>
              <w:rPr>
                <w:b/>
                <w:color w:val="0A2A5A"/>
                <w:sz w:val="15"/>
              </w:rPr>
              <w:t xml:space="preserve">Scenario: </w:t>
            </w:r>
            <w:r>
              <w:rPr>
                <w:color w:val="333333"/>
                <w:sz w:val="15"/>
              </w:rPr>
              <w:t>Head of Agency wants in ONE cell: total APE for KHI branch, Product = Wealth Builder, Month = Mar-2025. Database is 40K rows — no Pivot allowed in this report template.</w:t>
            </w:r>
          </w:p>
          <w:p>
            <w:pPr>
              <w:spacing w:after="40"/>
            </w:pPr>
            <w:r>
              <w:rPr>
                <w:b/>
                <w:color w:val="0E7A6B"/>
                <w:sz w:val="14"/>
              </w:rPr>
              <w:t xml:space="preserve">Task → </w:t>
            </w:r>
            <w:r>
              <w:rPr>
                <w:color w:val="333333"/>
                <w:sz w:val="14"/>
              </w:rPr>
              <w:t>Write single-cell array: =SUM((Branch="KHI")*(Product="Wealth Builder")*(MONTH(Date)=3)*APE) CSE. Show it replaces helper filter.</w:t>
            </w:r>
          </w:p>
          <w:p>
            <w:pPr>
              <w:shd w:fill="F2F4F7" w:val="clear"/>
              <w:spacing w:after="40" w:before="40"/>
              <w:ind w:left="144"/>
            </w:pPr>
            <w:r>
              <w:rPr>
                <w:b/>
                <w:color w:val="0A2A5A"/>
                <w:sz w:val="13"/>
              </w:rPr>
              <w:t xml:space="preserve">Dataset Hint: </w:t>
            </w:r>
            <w:r>
              <w:rPr>
                <w:rFonts w:ascii="Consolas" w:hAnsi="Consolas"/>
                <w:color w:val="5A5A5A"/>
                <w:sz w:val="13"/>
              </w:rPr>
              <w:t>Policy_Master[Branch, Product, IssueDate, APE]</w:t>
            </w:r>
          </w:p>
          <w:p>
            <w:pPr>
              <w:spacing w:after="20"/>
            </w:pPr>
            <w:r>
              <w:rPr>
                <w:b/>
                <w:color w:val="0E7A6B"/>
                <w:sz w:val="13"/>
              </w:rPr>
              <w:t xml:space="preserve">Expected Output: </w:t>
            </w:r>
            <w:r>
              <w:rPr>
                <w:color w:val="333333"/>
                <w:sz w:val="13"/>
              </w:rPr>
              <w:t>One cell returns Rs. 12.4M — matches filtered total; template stays compact.</w:t>
            </w:r>
          </w:p>
          <w:p>
            <w:pPr>
              <w:spacing w:after="20"/>
            </w:pPr>
            <w:r>
              <w:rPr>
                <w:b/>
                <w:color w:val="C0392B"/>
                <w:sz w:val="12"/>
              </w:rPr>
              <w:t xml:space="preserve">⚠ Pitfall: </w:t>
            </w:r>
            <w:r>
              <w:rPr>
                <w:i/>
                <w:color w:val="7F1D1D"/>
                <w:sz w:val="12"/>
              </w:rPr>
              <w:t>MONTH(Date)=3 needs date column clean — text dates return #VALUE!.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2.2.2  </w:t>
            </w:r>
            <w:r>
              <w:rPr>
                <w:i/>
                <w:color w:val="5A5A5A"/>
                <w:sz w:val="13"/>
              </w:rPr>
              <w:t xml:space="preserve">   Adamjee Life Scenario</w:t>
            </w:r>
          </w:p>
          <w:p>
            <w:pPr>
              <w:spacing w:after="40" w:before="40"/>
            </w:pPr>
            <w:r>
              <w:rPr>
                <w:b/>
                <w:color w:val="0A2A5A"/>
                <w:sz w:val="15"/>
              </w:rPr>
              <w:t xml:space="preserve">Scenario: </w:t>
            </w:r>
            <w:r>
              <w:rPr>
                <w:color w:val="333333"/>
                <w:sz w:val="15"/>
              </w:rPr>
              <w:t>Compliance needs single-cell count of high-risk policies: Sum Assured &gt;5M AND Age at Entry &gt;55 AND Underwriting Decision = “Declined/Loaded”. Must be CSE single-cell.</w:t>
            </w:r>
          </w:p>
          <w:p>
            <w:pPr>
              <w:spacing w:after="40"/>
            </w:pPr>
            <w:r>
              <w:rPr>
                <w:b/>
                <w:color w:val="0E7A6B"/>
                <w:sz w:val="14"/>
              </w:rPr>
              <w:t xml:space="preserve">Task → </w:t>
            </w:r>
            <w:r>
              <w:rPr>
                <w:color w:val="333333"/>
                <w:sz w:val="14"/>
              </w:rPr>
              <w:t>Use =SUM((SumAssured&gt;5000000)*(Age&gt;55)*(Decision&lt;&gt;"Standard") ) CSE for count. Explain boolean arithmetic (TRUE=1).</w:t>
            </w:r>
          </w:p>
          <w:p>
            <w:pPr>
              <w:shd w:fill="F2F4F7" w:val="clear"/>
              <w:spacing w:after="40" w:before="40"/>
              <w:ind w:left="144"/>
            </w:pPr>
            <w:r>
              <w:rPr>
                <w:b/>
                <w:color w:val="0A2A5A"/>
                <w:sz w:val="13"/>
              </w:rPr>
              <w:t xml:space="preserve">Dataset Hint: </w:t>
            </w:r>
            <w:r>
              <w:rPr>
                <w:rFonts w:ascii="Consolas" w:hAnsi="Consolas"/>
                <w:color w:val="5A5A5A"/>
                <w:sz w:val="13"/>
              </w:rPr>
              <w:t>Underwriting_Log[SumAssured, Age, Decision]</w:t>
            </w:r>
          </w:p>
          <w:p>
            <w:pPr>
              <w:spacing w:after="20"/>
            </w:pPr>
            <w:r>
              <w:rPr>
                <w:b/>
                <w:color w:val="0E7A6B"/>
                <w:sz w:val="13"/>
              </w:rPr>
              <w:t xml:space="preserve">Expected Output: </w:t>
            </w:r>
            <w:r>
              <w:rPr>
                <w:color w:val="333333"/>
                <w:sz w:val="13"/>
              </w:rPr>
              <w:t>Single risk count (e.g., 47) auto-updates with data refresh; no helper column to hide.</w:t>
            </w:r>
          </w:p>
          <w:p>
            <w:pPr>
              <w:spacing w:after="20"/>
            </w:pPr>
            <w:r>
              <w:rPr>
                <w:b/>
                <w:color w:val="C0392B"/>
                <w:sz w:val="12"/>
              </w:rPr>
              <w:t xml:space="preserve">⚠ Pitfall: </w:t>
            </w:r>
            <w:r>
              <w:rPr>
                <w:i/>
                <w:color w:val="7F1D1D"/>
                <w:sz w:val="12"/>
              </w:rPr>
              <w:t>Case mismatch in Decision text breaks — wrap in UPPER() both sides.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2.2.3  </w:t>
            </w:r>
            <w:r>
              <w:rPr>
                <w:i/>
                <w:color w:val="5A5A5A"/>
                <w:sz w:val="13"/>
              </w:rPr>
              <w:t xml:space="preserve">   Adamjee Life Scenario</w:t>
            </w:r>
          </w:p>
          <w:p>
            <w:pPr>
              <w:spacing w:after="40" w:before="40"/>
            </w:pPr>
            <w:r>
              <w:rPr>
                <w:b/>
                <w:color w:val="0A2A5A"/>
                <w:sz w:val="15"/>
              </w:rPr>
              <w:t xml:space="preserve">Scenario: </w:t>
            </w:r>
            <w:r>
              <w:rPr>
                <w:color w:val="333333"/>
                <w:sz w:val="15"/>
              </w:rPr>
              <w:t>Actuarial: In one cell, calculate weighted average premium = SUM(Premium*Weight)/SUM(Weight) but only for Persisting policies (Status="Active") using single array without SUMPRODUCT (still array lesson).</w:t>
            </w:r>
          </w:p>
          <w:p>
            <w:pPr>
              <w:spacing w:after="40"/>
            </w:pPr>
            <w:r>
              <w:rPr>
                <w:b/>
                <w:color w:val="0E7A6B"/>
                <w:sz w:val="14"/>
              </w:rPr>
              <w:t xml:space="preserve">Task → </w:t>
            </w:r>
            <w:r>
              <w:rPr>
                <w:color w:val="333333"/>
                <w:sz w:val="14"/>
              </w:rPr>
              <w:t>Build =SUM((Status="Active")*Premium*Weight)/SUM((Status="Active")*Weight) CSE — two arrays divided. Show why plain Enter fails.</w:t>
            </w:r>
          </w:p>
          <w:p>
            <w:pPr>
              <w:shd w:fill="F2F4F7" w:val="clear"/>
              <w:spacing w:after="40" w:before="40"/>
              <w:ind w:left="144"/>
            </w:pPr>
            <w:r>
              <w:rPr>
                <w:b/>
                <w:color w:val="0A2A5A"/>
                <w:sz w:val="13"/>
              </w:rPr>
              <w:t xml:space="preserve">Dataset Hint: </w:t>
            </w:r>
            <w:r>
              <w:rPr>
                <w:rFonts w:ascii="Consolas" w:hAnsi="Consolas"/>
                <w:color w:val="5A5A5A"/>
                <w:sz w:val="13"/>
              </w:rPr>
              <w:t>Policy_Master[Status, Premium, Weight]</w:t>
            </w:r>
          </w:p>
          <w:p>
            <w:pPr>
              <w:spacing w:after="20"/>
            </w:pPr>
            <w:r>
              <w:rPr>
                <w:b/>
                <w:color w:val="0E7A6B"/>
                <w:sz w:val="13"/>
              </w:rPr>
              <w:t xml:space="preserve">Expected Output: </w:t>
            </w:r>
            <w:r>
              <w:rPr>
                <w:color w:val="333333"/>
                <w:sz w:val="13"/>
              </w:rPr>
              <w:t>Weighted avg 78,400 for active only; vs 62,100 including lapsed — proves lapsation drag.</w:t>
            </w:r>
          </w:p>
          <w:p>
            <w:pPr>
              <w:spacing w:after="20"/>
            </w:pPr>
            <w:r>
              <w:rPr>
                <w:b/>
                <w:color w:val="C0392B"/>
                <w:sz w:val="12"/>
              </w:rPr>
              <w:t xml:space="preserve">⚠ Pitfall: </w:t>
            </w:r>
            <w:r>
              <w:rPr>
                <w:i/>
                <w:color w:val="7F1D1D"/>
                <w:sz w:val="12"/>
              </w:rPr>
              <w:t>Division by zero if no Active — wrap denominator in IF(SUM(...)=0,0,...).</w:t>
            </w:r>
          </w:p>
        </w:tc>
      </w:tr>
    </w:tbl>
    <w:p>
      <w:pPr>
        <w:spacing w:after="40"/>
      </w:pPr>
    </w:p>
    <w:p>
      <w:pPr>
        <w:spacing w:before="200" w:after="60"/>
        <w:pBdr>
          <w:left w:val="single" w:sz="12" w:space="6" w:color="C59A2B"/>
        </w:pBdr>
      </w:pPr>
      <w:r>
        <w:rPr>
          <w:b/>
          <w:color w:val="0A2A5A"/>
          <w:sz w:val="19"/>
        </w:rPr>
        <w:t xml:space="preserve">  2.3   Multi-Cell Array Formulas</w:t>
      </w:r>
    </w:p>
    <w:p>
      <w:pPr>
        <w:spacing w:after="40"/>
        <w:ind w:left="288"/>
      </w:pPr>
      <w:r>
        <w:rPr>
          <w:rFonts w:ascii="Consolas" w:hAnsi="Consolas"/>
          <w:i/>
          <w:color w:val="5A5A5A"/>
          <w:sz w:val="12"/>
        </w:rPr>
        <w:t>Excel 2016:  Formulas → Select range → Array CSE across cells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2.3.1  </w:t>
            </w:r>
            <w:r>
              <w:rPr>
                <w:i/>
                <w:color w:val="5A5A5A"/>
                <w:sz w:val="13"/>
              </w:rPr>
              <w:t xml:space="preserve">   Adamjee Life Scenario</w:t>
            </w:r>
          </w:p>
          <w:p>
            <w:pPr>
              <w:spacing w:after="40" w:before="40"/>
            </w:pPr>
            <w:r>
              <w:rPr>
                <w:b/>
                <w:color w:val="0A2A5A"/>
                <w:sz w:val="15"/>
              </w:rPr>
              <w:t xml:space="preserve">Scenario: </w:t>
            </w:r>
            <w:r>
              <w:rPr>
                <w:color w:val="333333"/>
                <w:sz w:val="15"/>
              </w:rPr>
              <w:t>Finance wants to split a single “Branch-Product” key like “KHI-Wealth Builder” into two columns at once using one multi-cell array TRANSPOSE trick (select two cells, type array, CSE).</w:t>
            </w:r>
          </w:p>
          <w:p>
            <w:pPr>
              <w:spacing w:after="40"/>
            </w:pPr>
            <w:r>
              <w:rPr>
                <w:b/>
                <w:color w:val="0E7A6B"/>
                <w:sz w:val="14"/>
              </w:rPr>
              <w:t xml:space="preserve">Task → </w:t>
            </w:r>
            <w:r>
              <w:rPr>
                <w:color w:val="333333"/>
                <w:sz w:val="14"/>
              </w:rPr>
              <w:t>Select B2:C2, type =TRANSPOSE(TEXTSPLIT? No — Excel 2016: =MID... array) — Actually select 1x2 range, type ={"KHI","Wealth Builder"} demo, but real task: extract Branch and Product from key using array: select B2:C2, type =TRIM(MID(SUBSTITUTE(A2,"-",REPT(" ",99)),{1,99},99))??? Simpler: demo multi-cell array returns two values at once.</w:t>
            </w:r>
          </w:p>
          <w:p>
            <w:pPr>
              <w:shd w:fill="F2F4F7" w:val="clear"/>
              <w:spacing w:after="40" w:before="40"/>
              <w:ind w:left="144"/>
            </w:pPr>
            <w:r>
              <w:rPr>
                <w:b/>
                <w:color w:val="0A2A5A"/>
                <w:sz w:val="13"/>
              </w:rPr>
              <w:t xml:space="preserve">Dataset Hint: </w:t>
            </w:r>
            <w:r>
              <w:rPr>
                <w:rFonts w:ascii="Consolas" w:hAnsi="Consolas"/>
                <w:color w:val="5A5A5A"/>
                <w:sz w:val="13"/>
              </w:rPr>
              <w:t>Demo sheet [Key] → [Branch, Product]</w:t>
            </w:r>
          </w:p>
          <w:p>
            <w:pPr>
              <w:spacing w:after="20"/>
            </w:pPr>
            <w:r>
              <w:rPr>
                <w:b/>
                <w:color w:val="0E7A6B"/>
                <w:sz w:val="13"/>
              </w:rPr>
              <w:t xml:space="preserve">Expected Output: </w:t>
            </w:r>
            <w:r>
              <w:rPr>
                <w:color w:val="333333"/>
                <w:sz w:val="13"/>
              </w:rPr>
              <w:t>One CSE fills two cells simultaneously; editing requires selecting both — teach “array range locked”.</w:t>
            </w:r>
          </w:p>
          <w:p>
            <w:pPr>
              <w:spacing w:after="20"/>
            </w:pPr>
            <w:r>
              <w:rPr>
                <w:b/>
                <w:color w:val="C0392B"/>
                <w:sz w:val="12"/>
              </w:rPr>
              <w:t xml:space="preserve">⚠ Pitfall: </w:t>
            </w:r>
            <w:r>
              <w:rPr>
                <w:i/>
                <w:color w:val="7F1D1D"/>
                <w:sz w:val="12"/>
              </w:rPr>
              <w:t>Cannot edit single cell of multi-cell array — must select all.</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2.3.2  </w:t>
            </w:r>
            <w:r>
              <w:rPr>
                <w:i/>
                <w:color w:val="5A5A5A"/>
                <w:sz w:val="13"/>
              </w:rPr>
              <w:t xml:space="preserve">   Adamjee Life Scenario</w:t>
            </w:r>
          </w:p>
          <w:p>
            <w:pPr>
              <w:spacing w:after="40" w:before="40"/>
            </w:pPr>
            <w:r>
              <w:rPr>
                <w:b/>
                <w:color w:val="0A2A5A"/>
                <w:sz w:val="15"/>
              </w:rPr>
              <w:t xml:space="preserve">Scenario: </w:t>
            </w:r>
            <w:r>
              <w:rPr>
                <w:color w:val="333333"/>
                <w:sz w:val="15"/>
              </w:rPr>
              <w:t>Need top 5 branches by APE in one go — multi-cell array using LARGE with array: select 5 cells, type ={LARGE(APE_range,{1,2,3,4,5})} CSE to spill 5 values.</w:t>
            </w:r>
          </w:p>
          <w:p>
            <w:pPr>
              <w:spacing w:after="40"/>
            </w:pPr>
            <w:r>
              <w:rPr>
                <w:b/>
                <w:color w:val="0E7A6B"/>
                <w:sz w:val="14"/>
              </w:rPr>
              <w:t xml:space="preserve">Task → </w:t>
            </w:r>
            <w:r>
              <w:rPr>
                <w:color w:val="333333"/>
                <w:sz w:val="14"/>
              </w:rPr>
              <w:t>Select 5 vertical cells, enter =LARGE(APE_by_Branch,{1;2;3;4;5}) CSE (semicolon for vertical). Show it vs manual LARGE 5 times.</w:t>
            </w:r>
          </w:p>
          <w:p>
            <w:pPr>
              <w:shd w:fill="F2F4F7" w:val="clear"/>
              <w:spacing w:after="40" w:before="40"/>
              <w:ind w:left="144"/>
            </w:pPr>
            <w:r>
              <w:rPr>
                <w:b/>
                <w:color w:val="0A2A5A"/>
                <w:sz w:val="13"/>
              </w:rPr>
              <w:t xml:space="preserve">Dataset Hint: </w:t>
            </w:r>
            <w:r>
              <w:rPr>
                <w:rFonts w:ascii="Consolas" w:hAnsi="Consolas"/>
                <w:color w:val="5A5A5A"/>
                <w:sz w:val="13"/>
              </w:rPr>
              <w:t>Branch_Summary[Branch, APE_Total]</w:t>
            </w:r>
          </w:p>
          <w:p>
            <w:pPr>
              <w:spacing w:after="20"/>
            </w:pPr>
            <w:r>
              <w:rPr>
                <w:b/>
                <w:color w:val="0E7A6B"/>
                <w:sz w:val="13"/>
              </w:rPr>
              <w:t xml:space="preserve">Expected Output: </w:t>
            </w:r>
            <w:r>
              <w:rPr>
                <w:color w:val="333333"/>
                <w:sz w:val="13"/>
              </w:rPr>
              <w:t>5 cells fill with 1st-5th largest APE; linked to branch name via INDEX/MATCH in next col.</w:t>
            </w:r>
          </w:p>
          <w:p>
            <w:pPr>
              <w:spacing w:after="20"/>
            </w:pPr>
            <w:r>
              <w:rPr>
                <w:b/>
                <w:color w:val="C0392B"/>
                <w:sz w:val="12"/>
              </w:rPr>
              <w:t xml:space="preserve">⚠ Pitfall: </w:t>
            </w:r>
            <w:r>
              <w:rPr>
                <w:i/>
                <w:color w:val="7F1D1D"/>
                <w:sz w:val="12"/>
              </w:rPr>
              <w:t>Comma vs semicolon matters: {1,2,3} horizontal, {1;2;3} vertical — orientation is key.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2.3.3  </w:t>
            </w:r>
            <w:r>
              <w:rPr>
                <w:i/>
                <w:color w:val="5A5A5A"/>
                <w:sz w:val="13"/>
              </w:rPr>
              <w:t xml:space="preserve">   Adamjee Life Scenario</w:t>
            </w:r>
          </w:p>
          <w:p>
            <w:pPr>
              <w:spacing w:after="40" w:before="40"/>
            </w:pPr>
            <w:r>
              <w:rPr>
                <w:b/>
                <w:color w:val="0A2A5A"/>
                <w:sz w:val="15"/>
              </w:rPr>
              <w:t xml:space="preserve">Scenario: </w:t>
            </w:r>
            <w:r>
              <w:rPr>
                <w:color w:val="333333"/>
                <w:sz w:val="15"/>
              </w:rPr>
              <w:t>Create a frequency table of Premium Modes (Monthly/Quarterly/Annual) in one multi-cell array using FREQUENCY or array COUNTIF simulation across 3 cells — no helper Pivot.</w:t>
            </w:r>
          </w:p>
          <w:p>
            <w:pPr>
              <w:spacing w:after="40"/>
            </w:pPr>
            <w:r>
              <w:rPr>
                <w:b/>
                <w:color w:val="0E7A6B"/>
                <w:sz w:val="14"/>
              </w:rPr>
              <w:t xml:space="preserve">Task → </w:t>
            </w:r>
            <w:r>
              <w:rPr>
                <w:color w:val="333333"/>
                <w:sz w:val="14"/>
              </w:rPr>
              <w:t>Select 3 cells, type array formula =SUM((Mode_range={"Monthly","Quarterly","Annual"})*1)?? Actually use =FREQUENCY(MATCH...) or three CSEs but demonstratively multi-cell: select C2:C4, type =COUNTIF(Mode_range, {"Monthly";"Quarterly";"Annual"}) CSE.</w:t>
            </w:r>
          </w:p>
          <w:p>
            <w:pPr>
              <w:shd w:fill="F2F4F7" w:val="clear"/>
              <w:spacing w:after="40" w:before="40"/>
              <w:ind w:left="144"/>
            </w:pPr>
            <w:r>
              <w:rPr>
                <w:b/>
                <w:color w:val="0A2A5A"/>
                <w:sz w:val="13"/>
              </w:rPr>
              <w:t xml:space="preserve">Dataset Hint: </w:t>
            </w:r>
            <w:r>
              <w:rPr>
                <w:rFonts w:ascii="Consolas" w:hAnsi="Consolas"/>
                <w:color w:val="5A5A5A"/>
                <w:sz w:val="13"/>
              </w:rPr>
              <w:t>Policy_Master[Mode]</w:t>
            </w:r>
          </w:p>
          <w:p>
            <w:pPr>
              <w:spacing w:after="20"/>
            </w:pPr>
            <w:r>
              <w:rPr>
                <w:b/>
                <w:color w:val="0E7A6B"/>
                <w:sz w:val="13"/>
              </w:rPr>
              <w:t xml:space="preserve">Expected Output: </w:t>
            </w:r>
            <w:r>
              <w:rPr>
                <w:color w:val="333333"/>
                <w:sz w:val="13"/>
              </w:rPr>
              <w:t>Three counts appear at once, auto-sum to total policies; model for dashboard tile.</w:t>
            </w:r>
          </w:p>
          <w:p>
            <w:pPr>
              <w:spacing w:after="20"/>
            </w:pPr>
            <w:r>
              <w:rPr>
                <w:b/>
                <w:color w:val="C0392B"/>
                <w:sz w:val="12"/>
              </w:rPr>
              <w:t xml:space="preserve">⚠ Pitfall: </w:t>
            </w:r>
            <w:r>
              <w:rPr>
                <w:i/>
                <w:color w:val="7F1D1D"/>
                <w:sz w:val="12"/>
              </w:rPr>
              <w:t>Multi-cell array must be entered over exactly N cells — extra cell shows #N/A.</w:t>
            </w:r>
          </w:p>
        </w:tc>
      </w:tr>
    </w:tbl>
    <w:p>
      <w:pPr>
        <w:spacing w:after="40"/>
      </w:pPr>
    </w:p>
    <w:p>
      <w:pPr>
        <w:spacing w:before="200" w:after="60"/>
        <w:pBdr>
          <w:left w:val="single" w:sz="12" w:space="6" w:color="C59A2B"/>
        </w:pBdr>
      </w:pPr>
      <w:r>
        <w:rPr>
          <w:b/>
          <w:color w:val="0A2A5A"/>
          <w:sz w:val="19"/>
        </w:rPr>
        <w:t xml:space="preserve">  2.4   SUM with IF Array for Conditional Totals</w:t>
      </w:r>
    </w:p>
    <w:p>
      <w:pPr>
        <w:spacing w:after="40"/>
        <w:ind w:left="288"/>
      </w:pPr>
      <w:r>
        <w:rPr>
          <w:rFonts w:ascii="Consolas" w:hAnsi="Consolas"/>
          <w:i/>
          <w:color w:val="5A5A5A"/>
          <w:sz w:val="12"/>
        </w:rPr>
        <w:t>Excel 2016:  Formulas → Array: SUM(IF(...))</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2.4.1  </w:t>
            </w:r>
            <w:r>
              <w:rPr>
                <w:i/>
                <w:color w:val="5A5A5A"/>
                <w:sz w:val="13"/>
              </w:rPr>
              <w:t xml:space="preserve">   Adamjee Life Scenario</w:t>
            </w:r>
          </w:p>
          <w:p>
            <w:pPr>
              <w:spacing w:after="40" w:before="40"/>
            </w:pPr>
            <w:r>
              <w:rPr>
                <w:b/>
                <w:color w:val="0A2A5A"/>
                <w:sz w:val="15"/>
              </w:rPr>
              <w:t xml:space="preserve">Scenario: </w:t>
            </w:r>
            <w:r>
              <w:rPr>
                <w:color w:val="333333"/>
                <w:sz w:val="15"/>
              </w:rPr>
              <w:t>Operations template locks SUMPRODUCT (auditor forbids it). Need conditional sum: Sum of Claim Amount only for ClaimType="Death" and Settlement within 2024.</w:t>
            </w:r>
          </w:p>
          <w:p>
            <w:pPr>
              <w:spacing w:after="40"/>
            </w:pPr>
            <w:r>
              <w:rPr>
                <w:b/>
                <w:color w:val="0E7A6B"/>
                <w:sz w:val="14"/>
              </w:rPr>
              <w:t xml:space="preserve">Task → </w:t>
            </w:r>
            <w:r>
              <w:rPr>
                <w:color w:val="333333"/>
                <w:sz w:val="14"/>
              </w:rPr>
              <w:t>Use =SUM(IF((ClaimType="Death")*(YEAR(SettleDate)=2024), Amount)) CSE. Show SUM+IF array vs SUMIF limitation (two criteria).</w:t>
            </w:r>
          </w:p>
          <w:p>
            <w:pPr>
              <w:shd w:fill="F2F4F7" w:val="clear"/>
              <w:spacing w:after="40" w:before="40"/>
              <w:ind w:left="144"/>
            </w:pPr>
            <w:r>
              <w:rPr>
                <w:b/>
                <w:color w:val="0A2A5A"/>
                <w:sz w:val="13"/>
              </w:rPr>
              <w:t xml:space="preserve">Dataset Hint: </w:t>
            </w:r>
            <w:r>
              <w:rPr>
                <w:rFonts w:ascii="Consolas" w:hAnsi="Consolas"/>
                <w:color w:val="5A5A5A"/>
                <w:sz w:val="13"/>
              </w:rPr>
              <w:t>Claims_Register[ClaimType, SettleDate, Amount]</w:t>
            </w:r>
          </w:p>
          <w:p>
            <w:pPr>
              <w:spacing w:after="20"/>
            </w:pPr>
            <w:r>
              <w:rPr>
                <w:b/>
                <w:color w:val="0E7A6B"/>
                <w:sz w:val="13"/>
              </w:rPr>
              <w:t xml:space="preserve">Expected Output: </w:t>
            </w:r>
            <w:r>
              <w:rPr>
                <w:color w:val="333333"/>
                <w:sz w:val="13"/>
              </w:rPr>
              <w:t>Correct death payout total 2024 (e.g., 45.2M); audit happy because SUM(IF) is explicit.</w:t>
            </w:r>
          </w:p>
          <w:p>
            <w:pPr>
              <w:spacing w:after="20"/>
            </w:pPr>
            <w:r>
              <w:rPr>
                <w:b/>
                <w:color w:val="C0392B"/>
                <w:sz w:val="12"/>
              </w:rPr>
              <w:t xml:space="preserve">⚠ Pitfall: </w:t>
            </w:r>
            <w:r>
              <w:rPr>
                <w:i/>
                <w:color w:val="7F1D1D"/>
                <w:sz w:val="12"/>
              </w:rPr>
              <w:t>IF array needs * for AND, + for OR — don’t use AND() inside array.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2.4.2  </w:t>
            </w:r>
            <w:r>
              <w:rPr>
                <w:i/>
                <w:color w:val="5A5A5A"/>
                <w:sz w:val="13"/>
              </w:rPr>
              <w:t xml:space="preserve">   Adamjee Life Scenario</w:t>
            </w:r>
          </w:p>
          <w:p>
            <w:pPr>
              <w:spacing w:after="40" w:before="40"/>
            </w:pPr>
            <w:r>
              <w:rPr>
                <w:b/>
                <w:color w:val="0A2A5A"/>
                <w:sz w:val="15"/>
              </w:rPr>
              <w:t xml:space="preserve">Scenario: </w:t>
            </w:r>
            <w:r>
              <w:rPr>
                <w:color w:val="333333"/>
                <w:sz w:val="15"/>
              </w:rPr>
              <w:t>Bancassurance: Sum of APE for agents where Channel = “Banca” AND Persistency at M13 &gt;75%. Channel and persistency in different sheets.</w:t>
            </w:r>
          </w:p>
          <w:p>
            <w:pPr>
              <w:spacing w:after="40"/>
            </w:pPr>
            <w:r>
              <w:rPr>
                <w:b/>
                <w:color w:val="0E7A6B"/>
                <w:sz w:val="14"/>
              </w:rPr>
              <w:t xml:space="preserve">Task → </w:t>
            </w:r>
            <w:r>
              <w:rPr>
                <w:color w:val="333333"/>
                <w:sz w:val="14"/>
              </w:rPr>
              <w:t>Build cross-sheet array: =SUM(IF((Channel="Banca")*(Persistency&gt;0.75), APE)) CSE with sheet references. Handle #N/A where persistency missing.</w:t>
            </w:r>
          </w:p>
          <w:p>
            <w:pPr>
              <w:shd w:fill="F2F4F7" w:val="clear"/>
              <w:spacing w:after="40" w:before="40"/>
              <w:ind w:left="144"/>
            </w:pPr>
            <w:r>
              <w:rPr>
                <w:b/>
                <w:color w:val="0A2A5A"/>
                <w:sz w:val="13"/>
              </w:rPr>
              <w:t xml:space="preserve">Dataset Hint: </w:t>
            </w:r>
            <w:r>
              <w:rPr>
                <w:rFonts w:ascii="Consolas" w:hAnsi="Consolas"/>
                <w:color w:val="5A5A5A"/>
                <w:sz w:val="13"/>
              </w:rPr>
              <w:t>Agent_Master[Channel, Persistency_M13] + Policy_Master[APE]</w:t>
            </w:r>
          </w:p>
          <w:p>
            <w:pPr>
              <w:spacing w:after="20"/>
            </w:pPr>
            <w:r>
              <w:rPr>
                <w:b/>
                <w:color w:val="0E7A6B"/>
                <w:sz w:val="13"/>
              </w:rPr>
              <w:t xml:space="preserve">Expected Output: </w:t>
            </w:r>
            <w:r>
              <w:rPr>
                <w:color w:val="333333"/>
                <w:sz w:val="13"/>
              </w:rPr>
              <w:t>High-quality Banca APE total isolates good agents; flags where persistency blank.</w:t>
            </w:r>
          </w:p>
          <w:p>
            <w:pPr>
              <w:spacing w:after="20"/>
            </w:pPr>
            <w:r>
              <w:rPr>
                <w:b/>
                <w:color w:val="C0392B"/>
                <w:sz w:val="12"/>
              </w:rPr>
              <w:t xml:space="preserve">⚠ Pitfall: </w:t>
            </w:r>
            <w:r>
              <w:rPr>
                <w:i/>
                <w:color w:val="7F1D1D"/>
                <w:sz w:val="12"/>
              </w:rPr>
              <w:t>Array across sheets is slower — keep ranges same row count.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2.4.3  </w:t>
            </w:r>
            <w:r>
              <w:rPr>
                <w:i/>
                <w:color w:val="5A5A5A"/>
                <w:sz w:val="13"/>
              </w:rPr>
              <w:t xml:space="preserve">   Adamjee Life Scenario</w:t>
            </w:r>
          </w:p>
          <w:p>
            <w:pPr>
              <w:spacing w:after="40" w:before="40"/>
            </w:pPr>
            <w:r>
              <w:rPr>
                <w:b/>
                <w:color w:val="0A2A5A"/>
                <w:sz w:val="15"/>
              </w:rPr>
              <w:t xml:space="preserve">Scenario: </w:t>
            </w:r>
            <w:r>
              <w:rPr>
                <w:color w:val="333333"/>
                <w:sz w:val="15"/>
              </w:rPr>
              <w:t>Nested: Sum commission but only if Agent Grade = “A” AND Product in {“Wealth Builder”, “Secure Future”} AND Quarter = selected cell D1. Must handle OR product list.</w:t>
            </w:r>
          </w:p>
          <w:p>
            <w:pPr>
              <w:spacing w:after="40"/>
            </w:pPr>
            <w:r>
              <w:rPr>
                <w:b/>
                <w:color w:val="0E7A6B"/>
                <w:sz w:val="14"/>
              </w:rPr>
              <w:t xml:space="preserve">Task → </w:t>
            </w:r>
            <w:r>
              <w:rPr>
                <w:color w:val="333333"/>
                <w:sz w:val="14"/>
              </w:rPr>
              <w:t>Use =SUM(IF((Grade="A")*((Product="Wealth Builder")+(Product="Secure Future"))*(Quarter=D1), Commission)) CSE. Demonstrate + = OR inside.</w:t>
            </w:r>
          </w:p>
          <w:p>
            <w:pPr>
              <w:shd w:fill="F2F4F7" w:val="clear"/>
              <w:spacing w:after="40" w:before="40"/>
              <w:ind w:left="144"/>
            </w:pPr>
            <w:r>
              <w:rPr>
                <w:b/>
                <w:color w:val="0A2A5A"/>
                <w:sz w:val="13"/>
              </w:rPr>
              <w:t xml:space="preserve">Dataset Hint: </w:t>
            </w:r>
            <w:r>
              <w:rPr>
                <w:rFonts w:ascii="Consolas" w:hAnsi="Consolas"/>
                <w:color w:val="5A5A5A"/>
                <w:sz w:val="13"/>
              </w:rPr>
              <w:t>Commission_Payout[Grade, Product, Quarter, Commission]</w:t>
            </w:r>
          </w:p>
          <w:p>
            <w:pPr>
              <w:spacing w:after="20"/>
            </w:pPr>
            <w:r>
              <w:rPr>
                <w:b/>
                <w:color w:val="0E7A6B"/>
                <w:sz w:val="13"/>
              </w:rPr>
              <w:t xml:space="preserve">Expected Output: </w:t>
            </w:r>
            <w:r>
              <w:rPr>
                <w:color w:val="333333"/>
                <w:sz w:val="13"/>
              </w:rPr>
              <w:t>Dynamic total updates when D1 changed to Q2/Q3; captures OR logic elegantly.</w:t>
            </w:r>
          </w:p>
          <w:p>
            <w:pPr>
              <w:spacing w:after="20"/>
            </w:pPr>
            <w:r>
              <w:rPr>
                <w:b/>
                <w:color w:val="C0392B"/>
                <w:sz w:val="12"/>
              </w:rPr>
              <w:t xml:space="preserve">⚠ Pitfall: </w:t>
            </w:r>
            <w:r>
              <w:rPr>
                <w:i/>
                <w:color w:val="7F1D1D"/>
                <w:sz w:val="12"/>
              </w:rPr>
              <w:t>(Product=A)+(Product=B) &gt;0 gives OR — but &gt;1 double counts if both true (not possible here).</w:t>
            </w:r>
          </w:p>
        </w:tc>
      </w:tr>
    </w:tbl>
    <w:p>
      <w:pPr>
        <w:spacing w:after="40"/>
      </w:pPr>
    </w:p>
    <w:p>
      <w:pPr>
        <w:spacing w:before="200" w:after="60"/>
        <w:pBdr>
          <w:left w:val="single" w:sz="12" w:space="6" w:color="C59A2B"/>
        </w:pBdr>
      </w:pPr>
      <w:r>
        <w:rPr>
          <w:b/>
          <w:color w:val="0A2A5A"/>
          <w:sz w:val="19"/>
        </w:rPr>
        <w:t xml:space="preserve">  2.5   COUNT and AVERAGE with Array Conditions</w:t>
      </w:r>
    </w:p>
    <w:p>
      <w:pPr>
        <w:spacing w:after="40"/>
        <w:ind w:left="288"/>
      </w:pPr>
      <w:r>
        <w:rPr>
          <w:rFonts w:ascii="Consolas" w:hAnsi="Consolas"/>
          <w:i/>
          <w:color w:val="5A5A5A"/>
          <w:sz w:val="12"/>
        </w:rPr>
        <w:t>Excel 2016:  Formulas → Array: COUNT(IF) / AVERAGE(IF)</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2.5.1  </w:t>
            </w:r>
            <w:r>
              <w:rPr>
                <w:i/>
                <w:color w:val="5A5A5A"/>
                <w:sz w:val="13"/>
              </w:rPr>
              <w:t xml:space="preserve">   Adamjee Life Scenario</w:t>
            </w:r>
          </w:p>
          <w:p>
            <w:pPr>
              <w:spacing w:after="40" w:before="40"/>
            </w:pPr>
            <w:r>
              <w:rPr>
                <w:b/>
                <w:color w:val="0A2A5A"/>
                <w:sz w:val="15"/>
              </w:rPr>
              <w:t xml:space="preserve">Scenario: </w:t>
            </w:r>
            <w:r>
              <w:rPr>
                <w:color w:val="333333"/>
                <w:sz w:val="15"/>
              </w:rPr>
              <w:t>Count how many policies have Premium &gt;100K AND Mode = Annual — COUNTIFS would work, but lesson requires array COUNT.</w:t>
            </w:r>
          </w:p>
          <w:p>
            <w:pPr>
              <w:spacing w:after="40"/>
            </w:pPr>
            <w:r>
              <w:rPr>
                <w:b/>
                <w:color w:val="0E7A6B"/>
                <w:sz w:val="14"/>
              </w:rPr>
              <w:t xml:space="preserve">Task → </w:t>
            </w:r>
            <w:r>
              <w:rPr>
                <w:color w:val="333333"/>
                <w:sz w:val="14"/>
              </w:rPr>
              <w:t>Use =SUM(IF((Premium&gt;100000)*(Mode="Annual"),1)) or =COUNT(IF(...)) CSE pattern: =SUM(--((Premium&gt;100000)*(Mode="Annual"))) . Explain double-unary.</w:t>
            </w:r>
          </w:p>
          <w:p>
            <w:pPr>
              <w:shd w:fill="F2F4F7" w:val="clear"/>
              <w:spacing w:after="40" w:before="40"/>
              <w:ind w:left="144"/>
            </w:pPr>
            <w:r>
              <w:rPr>
                <w:b/>
                <w:color w:val="0A2A5A"/>
                <w:sz w:val="13"/>
              </w:rPr>
              <w:t xml:space="preserve">Dataset Hint: </w:t>
            </w:r>
            <w:r>
              <w:rPr>
                <w:rFonts w:ascii="Consolas" w:hAnsi="Consolas"/>
                <w:color w:val="5A5A5A"/>
                <w:sz w:val="13"/>
              </w:rPr>
              <w:t>Policy_Master[Premium, Mode]</w:t>
            </w:r>
          </w:p>
          <w:p>
            <w:pPr>
              <w:spacing w:after="20"/>
            </w:pPr>
            <w:r>
              <w:rPr>
                <w:b/>
                <w:color w:val="0E7A6B"/>
                <w:sz w:val="13"/>
              </w:rPr>
              <w:t xml:space="preserve">Expected Output: </w:t>
            </w:r>
            <w:r>
              <w:rPr>
                <w:color w:val="333333"/>
                <w:sz w:val="13"/>
              </w:rPr>
              <w:t>Count (e.g., 1,247) matches COUNTIFS; proves array alternative.</w:t>
            </w:r>
          </w:p>
          <w:p>
            <w:pPr>
              <w:spacing w:after="20"/>
            </w:pPr>
            <w:r>
              <w:rPr>
                <w:b/>
                <w:color w:val="C0392B"/>
                <w:sz w:val="12"/>
              </w:rPr>
              <w:t xml:space="preserve">⚠ Pitfall: </w:t>
            </w:r>
            <w:r>
              <w:rPr>
                <w:i/>
                <w:color w:val="7F1D1D"/>
                <w:sz w:val="12"/>
              </w:rPr>
              <w:t>COUNT(IF) without SUM wrapper counts only numbers — use SUM for boolean count.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2.5.2  </w:t>
            </w:r>
            <w:r>
              <w:rPr>
                <w:i/>
                <w:color w:val="5A5A5A"/>
                <w:sz w:val="13"/>
              </w:rPr>
              <w:t xml:space="preserve">   Adamjee Life Scenario</w:t>
            </w:r>
          </w:p>
          <w:p>
            <w:pPr>
              <w:spacing w:after="40" w:before="40"/>
            </w:pPr>
            <w:r>
              <w:rPr>
                <w:b/>
                <w:color w:val="0A2A5A"/>
                <w:sz w:val="15"/>
              </w:rPr>
              <w:t xml:space="preserve">Scenario: </w:t>
            </w:r>
            <w:r>
              <w:rPr>
                <w:color w:val="333333"/>
                <w:sz w:val="15"/>
              </w:rPr>
              <w:t>Average TAT for Death claims only, ignoring blanks where claim still pending (blank TAT). Need array AVERAGE ignoring zeros/blanks.</w:t>
            </w:r>
          </w:p>
          <w:p>
            <w:pPr>
              <w:spacing w:after="40"/>
            </w:pPr>
            <w:r>
              <w:rPr>
                <w:b/>
                <w:color w:val="0E7A6B"/>
                <w:sz w:val="14"/>
              </w:rPr>
              <w:t xml:space="preserve">Task → </w:t>
            </w:r>
            <w:r>
              <w:rPr>
                <w:color w:val="333333"/>
                <w:sz w:val="14"/>
              </w:rPr>
              <w:t>Use =AVERAGE(IF((ClaimType="Death")*(TAT&lt;&gt;""), TAT)) CSE. Show why AVERAGEIFS with &lt;&gt;"" criterion is alternative but array shows logic.</w:t>
            </w:r>
          </w:p>
          <w:p>
            <w:pPr>
              <w:shd w:fill="F2F4F7" w:val="clear"/>
              <w:spacing w:after="40" w:before="40"/>
              <w:ind w:left="144"/>
            </w:pPr>
            <w:r>
              <w:rPr>
                <w:b/>
                <w:color w:val="0A2A5A"/>
                <w:sz w:val="13"/>
              </w:rPr>
              <w:t xml:space="preserve">Dataset Hint: </w:t>
            </w:r>
            <w:r>
              <w:rPr>
                <w:rFonts w:ascii="Consolas" w:hAnsi="Consolas"/>
                <w:color w:val="5A5A5A"/>
                <w:sz w:val="13"/>
              </w:rPr>
              <w:t>Claims_Register[ClaimType, TAT_Days]</w:t>
            </w:r>
          </w:p>
          <w:p>
            <w:pPr>
              <w:spacing w:after="20"/>
            </w:pPr>
            <w:r>
              <w:rPr>
                <w:b/>
                <w:color w:val="0E7A6B"/>
                <w:sz w:val="13"/>
              </w:rPr>
              <w:t xml:space="preserve">Expected Output: </w:t>
            </w:r>
            <w:r>
              <w:rPr>
                <w:color w:val="333333"/>
                <w:sz w:val="13"/>
              </w:rPr>
              <w:t>Avg 7.3 days for death claims only; blanks excluded, not treated as 0.</w:t>
            </w:r>
          </w:p>
          <w:p>
            <w:pPr>
              <w:spacing w:after="20"/>
            </w:pPr>
            <w:r>
              <w:rPr>
                <w:b/>
                <w:color w:val="C0392B"/>
                <w:sz w:val="12"/>
              </w:rPr>
              <w:t xml:space="preserve">⚠ Pitfall: </w:t>
            </w:r>
            <w:r>
              <w:rPr>
                <w:i/>
                <w:color w:val="7F1D1D"/>
                <w:sz w:val="12"/>
              </w:rPr>
              <w:t>AVERAGE(IF) includes FALSE as 0 if not filtered — must IF(...,TAT) not IF(...,TAT,0).</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2.5.3  </w:t>
            </w:r>
            <w:r>
              <w:rPr>
                <w:i/>
                <w:color w:val="5A5A5A"/>
                <w:sz w:val="13"/>
              </w:rPr>
              <w:t xml:space="preserve">   Adamjee Life Scenario</w:t>
            </w:r>
          </w:p>
          <w:p>
            <w:pPr>
              <w:spacing w:after="40" w:before="40"/>
            </w:pPr>
            <w:r>
              <w:rPr>
                <w:b/>
                <w:color w:val="0A2A5A"/>
                <w:sz w:val="15"/>
              </w:rPr>
              <w:t xml:space="preserve">Scenario: </w:t>
            </w:r>
            <w:r>
              <w:rPr>
                <w:color w:val="333333"/>
                <w:sz w:val="15"/>
              </w:rPr>
              <w:t>Average APE per active policy by Branch, but need to exclude surrendered policies where APE is 0 yet still counted in denominator if using naive AVERAGE. Use array to exclude both inactive AND zero APE.</w:t>
            </w:r>
          </w:p>
          <w:p>
            <w:pPr>
              <w:spacing w:after="40"/>
            </w:pPr>
            <w:r>
              <w:rPr>
                <w:b/>
                <w:color w:val="0E7A6B"/>
                <w:sz w:val="14"/>
              </w:rPr>
              <w:t xml:space="preserve">Task → </w:t>
            </w:r>
            <w:r>
              <w:rPr>
                <w:color w:val="333333"/>
                <w:sz w:val="14"/>
              </w:rPr>
              <w:t>Use =AVERAGE(IF((Branch=D1)*(Status="Active")*(APE&gt;0), APE)) CSE. Branch D1 is selector cell.</w:t>
            </w:r>
          </w:p>
          <w:p>
            <w:pPr>
              <w:shd w:fill="F2F4F7" w:val="clear"/>
              <w:spacing w:after="40" w:before="40"/>
              <w:ind w:left="144"/>
            </w:pPr>
            <w:r>
              <w:rPr>
                <w:b/>
                <w:color w:val="0A2A5A"/>
                <w:sz w:val="13"/>
              </w:rPr>
              <w:t xml:space="preserve">Dataset Hint: </w:t>
            </w:r>
            <w:r>
              <w:rPr>
                <w:rFonts w:ascii="Consolas" w:hAnsi="Consolas"/>
                <w:color w:val="5A5A5A"/>
                <w:sz w:val="13"/>
              </w:rPr>
              <w:t>Policy_Master[Branch, Status, APE]</w:t>
            </w:r>
          </w:p>
          <w:p>
            <w:pPr>
              <w:spacing w:after="20"/>
            </w:pPr>
            <w:r>
              <w:rPr>
                <w:b/>
                <w:color w:val="0E7A6B"/>
                <w:sz w:val="13"/>
              </w:rPr>
              <w:t xml:space="preserve">Expected Output: </w:t>
            </w:r>
            <w:r>
              <w:rPr>
                <w:color w:val="333333"/>
                <w:sz w:val="13"/>
              </w:rPr>
              <w:t>True average active premium (e.g., KHI = 68,200) not dragged down by zeros; drives incentive modeling.</w:t>
            </w:r>
          </w:p>
          <w:p>
            <w:pPr>
              <w:spacing w:after="20"/>
            </w:pPr>
            <w:r>
              <w:rPr>
                <w:b/>
                <w:color w:val="C0392B"/>
                <w:sz w:val="12"/>
              </w:rPr>
              <w:t xml:space="preserve">⚠ Pitfall: </w:t>
            </w:r>
            <w:r>
              <w:rPr>
                <w:i/>
                <w:color w:val="7F1D1D"/>
                <w:sz w:val="12"/>
              </w:rPr>
              <w:t>Array condition *(APE&gt;0) excludes zeros — but check if 0 is valid waiver case — document assumption.</w:t>
            </w:r>
          </w:p>
        </w:tc>
      </w:tr>
    </w:tbl>
    <w:p>
      <w:pPr>
        <w:spacing w:after="40"/>
      </w:pPr>
    </w:p>
    <w:p>
      <w:pPr>
        <w:spacing w:before="200" w:after="60"/>
        <w:pBdr>
          <w:left w:val="single" w:sz="12" w:space="6" w:color="C59A2B"/>
        </w:pBdr>
      </w:pPr>
      <w:r>
        <w:rPr>
          <w:b/>
          <w:color w:val="0A2A5A"/>
          <w:sz w:val="19"/>
        </w:rPr>
        <w:t xml:space="preserve">  2.6   Nested IF (Advanced Multi-Level Logic)</w:t>
      </w:r>
    </w:p>
    <w:p>
      <w:pPr>
        <w:spacing w:after="40"/>
        <w:ind w:left="288"/>
      </w:pPr>
      <w:r>
        <w:rPr>
          <w:rFonts w:ascii="Consolas" w:hAnsi="Consolas"/>
          <w:i/>
          <w:color w:val="5A5A5A"/>
          <w:sz w:val="12"/>
        </w:rPr>
        <w:t>Excel 2016:  Formulas → Logical → IF (nested up to 7)</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2.6.1  </w:t>
            </w:r>
            <w:r>
              <w:rPr>
                <w:i/>
                <w:color w:val="5A5A5A"/>
                <w:sz w:val="13"/>
              </w:rPr>
              <w:t xml:space="preserve">   Adamjee Life Scenario</w:t>
            </w:r>
          </w:p>
          <w:p>
            <w:pPr>
              <w:spacing w:after="40" w:before="40"/>
            </w:pPr>
            <w:r>
              <w:rPr>
                <w:b/>
                <w:color w:val="0A2A5A"/>
                <w:sz w:val="15"/>
              </w:rPr>
              <w:t xml:space="preserve">Scenario: </w:t>
            </w:r>
            <w:r>
              <w:rPr>
                <w:color w:val="333333"/>
                <w:sz w:val="15"/>
              </w:rPr>
              <w:t>Underwriting decision helper: If Age&lt;18 → “Decline”, 18-55 and SumAssured≤3M → “Standard”, 18-55 and &gt;3M → “Medical Required”, &gt;55 → “Senior Review”. Must encode in one formula.</w:t>
            </w:r>
          </w:p>
          <w:p>
            <w:pPr>
              <w:spacing w:after="40"/>
            </w:pPr>
            <w:r>
              <w:rPr>
                <w:b/>
                <w:color w:val="0E7A6B"/>
                <w:sz w:val="14"/>
              </w:rPr>
              <w:t xml:space="preserve">Task → </w:t>
            </w:r>
            <w:r>
              <w:rPr>
                <w:color w:val="333333"/>
                <w:sz w:val="14"/>
              </w:rPr>
              <w:t>Write 4-level nested IF: =IF(Age&lt;18,"Decline",IF(Age&lt;=55,IF(SA&lt;=3000000,"Standard","Medical Required"),"Senior Review")). Show indenting in formula bar (Alt+Enter).</w:t>
            </w:r>
          </w:p>
          <w:p>
            <w:pPr>
              <w:shd w:fill="F2F4F7" w:val="clear"/>
              <w:spacing w:after="40" w:before="40"/>
              <w:ind w:left="144"/>
            </w:pPr>
            <w:r>
              <w:rPr>
                <w:b/>
                <w:color w:val="0A2A5A"/>
                <w:sz w:val="13"/>
              </w:rPr>
              <w:t xml:space="preserve">Dataset Hint: </w:t>
            </w:r>
            <w:r>
              <w:rPr>
                <w:rFonts w:ascii="Consolas" w:hAnsi="Consolas"/>
                <w:color w:val="5A5A5A"/>
                <w:sz w:val="13"/>
              </w:rPr>
              <w:t>Underwriting_Log[Age, SumAssured]</w:t>
            </w:r>
          </w:p>
          <w:p>
            <w:pPr>
              <w:spacing w:after="20"/>
            </w:pPr>
            <w:r>
              <w:rPr>
                <w:b/>
                <w:color w:val="0E7A6B"/>
                <w:sz w:val="13"/>
              </w:rPr>
              <w:t xml:space="preserve">Expected Output: </w:t>
            </w:r>
            <w:r>
              <w:rPr>
                <w:color w:val="333333"/>
                <w:sz w:val="13"/>
              </w:rPr>
              <w:t>Decision helper column matches manual underwriter log 98% — flags 12 senior cases.</w:t>
            </w:r>
          </w:p>
          <w:p>
            <w:pPr>
              <w:spacing w:after="20"/>
            </w:pPr>
            <w:r>
              <w:rPr>
                <w:b/>
                <w:color w:val="C0392B"/>
                <w:sz w:val="12"/>
              </w:rPr>
              <w:t xml:space="preserve">⚠ Pitfall: </w:t>
            </w:r>
            <w:r>
              <w:rPr>
                <w:i/>
                <w:color w:val="7F1D1D"/>
                <w:sz w:val="12"/>
              </w:rPr>
              <w:t>Nested IF evaluates left→right — put most restrictive first.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2.6.2  </w:t>
            </w:r>
            <w:r>
              <w:rPr>
                <w:i/>
                <w:color w:val="5A5A5A"/>
                <w:sz w:val="13"/>
              </w:rPr>
              <w:t xml:space="preserve">   Adamjee Life Scenario</w:t>
            </w:r>
          </w:p>
          <w:p>
            <w:pPr>
              <w:spacing w:after="40" w:before="40"/>
            </w:pPr>
            <w:r>
              <w:rPr>
                <w:b/>
                <w:color w:val="0A2A5A"/>
                <w:sz w:val="15"/>
              </w:rPr>
              <w:t xml:space="preserve">Scenario: </w:t>
            </w:r>
            <w:r>
              <w:rPr>
                <w:color w:val="333333"/>
                <w:sz w:val="15"/>
              </w:rPr>
              <w:t>Commission tier nested: APE &lt;50K → 15%, 50-99K → 20%, 100-249K →27%, ≥250K →32%, BUT Takaful products get +2% bonus on top. Need nested IF with product check.</w:t>
            </w:r>
          </w:p>
          <w:p>
            <w:pPr>
              <w:spacing w:after="40"/>
            </w:pPr>
            <w:r>
              <w:rPr>
                <w:b/>
                <w:color w:val="0E7A6B"/>
                <w:sz w:val="14"/>
              </w:rPr>
              <w:t xml:space="preserve">Task → </w:t>
            </w:r>
            <w:r>
              <w:rPr>
                <w:color w:val="333333"/>
                <w:sz w:val="14"/>
              </w:rPr>
              <w:t>Use =IF(Product="Takaful", IF(APE&lt;50000,0.17, IF(...)) , IF(APE&lt;50000,0.15, ...)). Or add +0.02 after base IF. Show both patterns.</w:t>
            </w:r>
          </w:p>
          <w:p>
            <w:pPr>
              <w:shd w:fill="F2F4F7" w:val="clear"/>
              <w:spacing w:after="40" w:before="40"/>
              <w:ind w:left="144"/>
            </w:pPr>
            <w:r>
              <w:rPr>
                <w:b/>
                <w:color w:val="0A2A5A"/>
                <w:sz w:val="13"/>
              </w:rPr>
              <w:t xml:space="preserve">Dataset Hint: </w:t>
            </w:r>
            <w:r>
              <w:rPr>
                <w:rFonts w:ascii="Consolas" w:hAnsi="Consolas"/>
                <w:color w:val="5A5A5A"/>
                <w:sz w:val="13"/>
              </w:rPr>
              <w:t>Policy_Master[APE, ProductType]</w:t>
            </w:r>
          </w:p>
          <w:p>
            <w:pPr>
              <w:spacing w:after="20"/>
            </w:pPr>
            <w:r>
              <w:rPr>
                <w:b/>
                <w:color w:val="0E7A6B"/>
                <w:sz w:val="13"/>
              </w:rPr>
              <w:t xml:space="preserve">Expected Output: </w:t>
            </w:r>
            <w:r>
              <w:rPr>
                <w:color w:val="333333"/>
                <w:sz w:val="13"/>
              </w:rPr>
              <w:t>Correct tier + bonus; audit can trace each IF level.</w:t>
            </w:r>
          </w:p>
          <w:p>
            <w:pPr>
              <w:spacing w:after="20"/>
            </w:pPr>
            <w:r>
              <w:rPr>
                <w:b/>
                <w:color w:val="C0392B"/>
                <w:sz w:val="12"/>
              </w:rPr>
              <w:t xml:space="preserve">⚠ Pitfall: </w:t>
            </w:r>
            <w:r>
              <w:rPr>
                <w:i/>
                <w:color w:val="7F1D1D"/>
                <w:sz w:val="12"/>
              </w:rPr>
              <w:t>Too many IFs (&gt;7) hits 2016 limit — hint that CHOOSE or VLOOKUP table is better (foreshadow).</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2.6.3  </w:t>
            </w:r>
            <w:r>
              <w:rPr>
                <w:i/>
                <w:color w:val="5A5A5A"/>
                <w:sz w:val="13"/>
              </w:rPr>
              <w:t xml:space="preserve">   Adamjee Life Scenario</w:t>
            </w:r>
          </w:p>
          <w:p>
            <w:pPr>
              <w:spacing w:after="40" w:before="40"/>
            </w:pPr>
            <w:r>
              <w:rPr>
                <w:b/>
                <w:color w:val="0A2A5A"/>
                <w:sz w:val="15"/>
              </w:rPr>
              <w:t xml:space="preserve">Scenario: </w:t>
            </w:r>
            <w:r>
              <w:rPr>
                <w:color w:val="333333"/>
                <w:sz w:val="15"/>
              </w:rPr>
              <w:t>Persistency status nested 5 levels: If Maturity reached → “Matured”, else if Surrendered → “Surrendered”, else if DaysOverdue&gt;365 → “Lapsed-Hard”, else if &gt;90 → “Lapsed-Soft”, else “In-Force”. Must prioritize maturity/surrender over overdue.</w:t>
            </w:r>
          </w:p>
          <w:p>
            <w:pPr>
              <w:spacing w:after="40"/>
            </w:pPr>
            <w:r>
              <w:rPr>
                <w:b/>
                <w:color w:val="0E7A6B"/>
                <w:sz w:val="14"/>
              </w:rPr>
              <w:t xml:space="preserve">Task → </w:t>
            </w:r>
            <w:r>
              <w:rPr>
                <w:color w:val="333333"/>
                <w:sz w:val="14"/>
              </w:rPr>
              <w:t>Order matters: =IF(Maturity&lt;=TODAY(),"Matured",IF(Surrender&lt;&gt;"","Surrendered",IF(Days&gt;365,"Lapsed-Hard",IF(Days&gt;90,"Lapsed-Soft","In-Force")))) . Demonstrate why surrender check before overdue.</w:t>
            </w:r>
          </w:p>
          <w:p>
            <w:pPr>
              <w:shd w:fill="F2F4F7" w:val="clear"/>
              <w:spacing w:after="40" w:before="40"/>
              <w:ind w:left="144"/>
            </w:pPr>
            <w:r>
              <w:rPr>
                <w:b/>
                <w:color w:val="0A2A5A"/>
                <w:sz w:val="13"/>
              </w:rPr>
              <w:t xml:space="preserve">Dataset Hint: </w:t>
            </w:r>
            <w:r>
              <w:rPr>
                <w:rFonts w:ascii="Consolas" w:hAnsi="Consolas"/>
                <w:color w:val="5A5A5A"/>
                <w:sz w:val="13"/>
              </w:rPr>
              <w:t>Policy_Master[IssueDate, Tenure, SurrenderDate, DaysOverdue]</w:t>
            </w:r>
          </w:p>
          <w:p>
            <w:pPr>
              <w:spacing w:after="20"/>
            </w:pPr>
            <w:r>
              <w:rPr>
                <w:b/>
                <w:color w:val="0E7A6B"/>
                <w:sz w:val="13"/>
              </w:rPr>
              <w:t xml:space="preserve">Expected Output: </w:t>
            </w:r>
            <w:r>
              <w:rPr>
                <w:color w:val="333333"/>
                <w:sz w:val="13"/>
              </w:rPr>
              <w:t>Lifecycle column respects business priority; no “Lapsed” overwriting “Matured”.</w:t>
            </w:r>
          </w:p>
          <w:p>
            <w:pPr>
              <w:spacing w:after="20"/>
            </w:pPr>
            <w:r>
              <w:rPr>
                <w:b/>
                <w:color w:val="C0392B"/>
                <w:sz w:val="12"/>
              </w:rPr>
              <w:t xml:space="preserve">⚠ Pitfall: </w:t>
            </w:r>
            <w:r>
              <w:rPr>
                <w:i/>
                <w:color w:val="7F1D1D"/>
                <w:sz w:val="12"/>
              </w:rPr>
              <w:t>Check for blank SurrenderDate with &lt;&gt;"" not ISBLANK if formula returns "".</w:t>
            </w:r>
          </w:p>
        </w:tc>
      </w:tr>
    </w:tbl>
    <w:p>
      <w:pPr>
        <w:spacing w:after="40"/>
      </w:pPr>
    </w:p>
    <w:p>
      <w:pPr>
        <w:spacing w:before="200" w:after="60"/>
        <w:pBdr>
          <w:left w:val="single" w:sz="12" w:space="6" w:color="C59A2B"/>
        </w:pBdr>
      </w:pPr>
      <w:r>
        <w:rPr>
          <w:b/>
          <w:color w:val="0A2A5A"/>
          <w:sz w:val="19"/>
        </w:rPr>
        <w:t xml:space="preserve">  2.7   AND, OR Combined with IF</w:t>
      </w:r>
    </w:p>
    <w:p>
      <w:pPr>
        <w:spacing w:after="40"/>
        <w:ind w:left="288"/>
      </w:pPr>
      <w:r>
        <w:rPr>
          <w:rFonts w:ascii="Consolas" w:hAnsi="Consolas"/>
          <w:i/>
          <w:color w:val="5A5A5A"/>
          <w:sz w:val="12"/>
        </w:rPr>
        <w:t>Excel 2016:  Formulas → Logical → AND / OR / IF</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2.7.1  </w:t>
            </w:r>
            <w:r>
              <w:rPr>
                <w:i/>
                <w:color w:val="5A5A5A"/>
                <w:sz w:val="13"/>
              </w:rPr>
              <w:t xml:space="preserve">   Adamjee Life Scenario</w:t>
            </w:r>
          </w:p>
          <w:p>
            <w:pPr>
              <w:spacing w:after="40" w:before="40"/>
            </w:pPr>
            <w:r>
              <w:rPr>
                <w:b/>
                <w:color w:val="0A2A5A"/>
                <w:sz w:val="15"/>
              </w:rPr>
              <w:t xml:space="preserve">Scenario: </w:t>
            </w:r>
            <w:r>
              <w:rPr>
                <w:color w:val="333333"/>
                <w:sz w:val="15"/>
              </w:rPr>
              <w:t>Free-look eligibility: Policy eligible for free-look refund if IssueDate within last 14 days AND Status="Issued" AND Mode≠"Single Premium". One flag column.</w:t>
            </w:r>
          </w:p>
          <w:p>
            <w:pPr>
              <w:spacing w:after="40"/>
            </w:pPr>
            <w:r>
              <w:rPr>
                <w:b/>
                <w:color w:val="0E7A6B"/>
                <w:sz w:val="14"/>
              </w:rPr>
              <w:t xml:space="preserve">Task → </w:t>
            </w:r>
            <w:r>
              <w:rPr>
                <w:color w:val="333333"/>
                <w:sz w:val="14"/>
              </w:rPr>
              <w:t>Use =IF(AND(TODAY()-IssueDate&lt;=14, Status="Issued", Mode&lt;&gt;"Single Premium"), "Eligible","Not Eligible"). Show AND requires all TRUE.</w:t>
            </w:r>
          </w:p>
          <w:p>
            <w:pPr>
              <w:shd w:fill="F2F4F7" w:val="clear"/>
              <w:spacing w:after="40" w:before="40"/>
              <w:ind w:left="144"/>
            </w:pPr>
            <w:r>
              <w:rPr>
                <w:b/>
                <w:color w:val="0A2A5A"/>
                <w:sz w:val="13"/>
              </w:rPr>
              <w:t xml:space="preserve">Dataset Hint: </w:t>
            </w:r>
            <w:r>
              <w:rPr>
                <w:rFonts w:ascii="Consolas" w:hAnsi="Consolas"/>
                <w:color w:val="5A5A5A"/>
                <w:sz w:val="13"/>
              </w:rPr>
              <w:t>Policy_Master[IssueDate, Status, Mode]</w:t>
            </w:r>
          </w:p>
          <w:p>
            <w:pPr>
              <w:spacing w:after="20"/>
            </w:pPr>
            <w:r>
              <w:rPr>
                <w:b/>
                <w:color w:val="0E7A6B"/>
                <w:sz w:val="13"/>
              </w:rPr>
              <w:t xml:space="preserve">Expected Output: </w:t>
            </w:r>
            <w:r>
              <w:rPr>
                <w:color w:val="333333"/>
                <w:sz w:val="13"/>
              </w:rPr>
              <w:t>14-day free-look queue auto-filters; ops calls 23 eligible today.</w:t>
            </w:r>
          </w:p>
          <w:p>
            <w:pPr>
              <w:spacing w:after="20"/>
            </w:pPr>
            <w:r>
              <w:rPr>
                <w:b/>
                <w:color w:val="C0392B"/>
                <w:sz w:val="12"/>
              </w:rPr>
              <w:t xml:space="preserve">⚠ Pitfall: </w:t>
            </w:r>
            <w:r>
              <w:rPr>
                <w:i/>
                <w:color w:val="7F1D1D"/>
                <w:sz w:val="12"/>
              </w:rPr>
              <w:t>AND stops at first FALSE — but in array you use *; here it’s single-row IF.</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2.7.2  </w:t>
            </w:r>
            <w:r>
              <w:rPr>
                <w:i/>
                <w:color w:val="5A5A5A"/>
                <w:sz w:val="13"/>
              </w:rPr>
              <w:t xml:space="preserve">   Adamjee Life Scenario</w:t>
            </w:r>
          </w:p>
          <w:p>
            <w:pPr>
              <w:spacing w:after="40" w:before="40"/>
            </w:pPr>
            <w:r>
              <w:rPr>
                <w:b/>
                <w:color w:val="0A2A5A"/>
                <w:sz w:val="15"/>
              </w:rPr>
              <w:t xml:space="preserve">Scenario: </w:t>
            </w:r>
            <w:r>
              <w:rPr>
                <w:color w:val="333333"/>
                <w:sz w:val="15"/>
              </w:rPr>
              <w:t>High-value alert: Flag policy if (SumAssured&gt;5M OR Premium&gt;250K) AND Channel = “Agency”. Use OR inside AND.</w:t>
            </w:r>
          </w:p>
          <w:p>
            <w:pPr>
              <w:spacing w:after="40"/>
            </w:pPr>
            <w:r>
              <w:rPr>
                <w:b/>
                <w:color w:val="0E7A6B"/>
                <w:sz w:val="14"/>
              </w:rPr>
              <w:t xml:space="preserve">Task → </w:t>
            </w:r>
            <w:r>
              <w:rPr>
                <w:color w:val="333333"/>
                <w:sz w:val="14"/>
              </w:rPr>
              <w:t>Use =IF(AND(OR(SA&gt;5000000, Premium&gt;250000), Channel="Agency"), "High-Value Review","OK"). Explain OR truth table.</w:t>
            </w:r>
          </w:p>
          <w:p>
            <w:pPr>
              <w:shd w:fill="F2F4F7" w:val="clear"/>
              <w:spacing w:after="40" w:before="40"/>
              <w:ind w:left="144"/>
            </w:pPr>
            <w:r>
              <w:rPr>
                <w:b/>
                <w:color w:val="0A2A5A"/>
                <w:sz w:val="13"/>
              </w:rPr>
              <w:t xml:space="preserve">Dataset Hint: </w:t>
            </w:r>
            <w:r>
              <w:rPr>
                <w:rFonts w:ascii="Consolas" w:hAnsi="Consolas"/>
                <w:color w:val="5A5A5A"/>
                <w:sz w:val="13"/>
              </w:rPr>
              <w:t>Policy_Master[SumAssured, Premium, Channel]</w:t>
            </w:r>
          </w:p>
          <w:p>
            <w:pPr>
              <w:spacing w:after="20"/>
            </w:pPr>
            <w:r>
              <w:rPr>
                <w:b/>
                <w:color w:val="0E7A6B"/>
                <w:sz w:val="13"/>
              </w:rPr>
              <w:t xml:space="preserve">Expected Output: </w:t>
            </w:r>
            <w:r>
              <w:rPr>
                <w:color w:val="333333"/>
                <w:sz w:val="13"/>
              </w:rPr>
              <w:t>28 high-value agency cases flagged for second underwriter sign-off.</w:t>
            </w:r>
          </w:p>
          <w:p>
            <w:pPr>
              <w:spacing w:after="20"/>
            </w:pPr>
            <w:r>
              <w:rPr>
                <w:b/>
                <w:color w:val="C0392B"/>
                <w:sz w:val="12"/>
              </w:rPr>
              <w:t xml:space="preserve">⚠ Pitfall: </w:t>
            </w:r>
            <w:r>
              <w:rPr>
                <w:i/>
                <w:color w:val="7F1D1D"/>
                <w:sz w:val="12"/>
              </w:rPr>
              <w:t>OR with text needs exact match — “Agency” vs “AGENCY” case insensitive but space matters.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2.7.3  </w:t>
            </w:r>
            <w:r>
              <w:rPr>
                <w:i/>
                <w:color w:val="5A5A5A"/>
                <w:sz w:val="13"/>
              </w:rPr>
              <w:t xml:space="preserve">   Adamjee Life Scenario</w:t>
            </w:r>
          </w:p>
          <w:p>
            <w:pPr>
              <w:spacing w:after="40" w:before="40"/>
            </w:pPr>
            <w:r>
              <w:rPr>
                <w:b/>
                <w:color w:val="0A2A5A"/>
                <w:sz w:val="15"/>
              </w:rPr>
              <w:t xml:space="preserve">Scenario: </w:t>
            </w:r>
            <w:r>
              <w:rPr>
                <w:color w:val="333333"/>
                <w:sz w:val="15"/>
              </w:rPr>
              <w:t>Claims fast-track if (ClaimType="Maturity" AND Amount&lt;500K) OR (ClaimType="Surrender" AND Policy Age&gt;10 years) OR Branch is Head Office override. Complex OR+AND mix.</w:t>
            </w:r>
          </w:p>
          <w:p>
            <w:pPr>
              <w:spacing w:after="40"/>
            </w:pPr>
            <w:r>
              <w:rPr>
                <w:b/>
                <w:color w:val="0E7A6B"/>
                <w:sz w:val="14"/>
              </w:rPr>
              <w:t xml:space="preserve">Task → </w:t>
            </w:r>
            <w:r>
              <w:rPr>
                <w:color w:val="333333"/>
                <w:sz w:val="14"/>
              </w:rPr>
              <w:t>Build =IF(OR(AND(Type="Maturity",Amount&lt;500000), AND(Type="Surrender",Age&gt;10), Branch="HO"),"Fast-Track","Normal"). Validate with truth table 8 combos.</w:t>
            </w:r>
          </w:p>
          <w:p>
            <w:pPr>
              <w:shd w:fill="F2F4F7" w:val="clear"/>
              <w:spacing w:after="40" w:before="40"/>
              <w:ind w:left="144"/>
            </w:pPr>
            <w:r>
              <w:rPr>
                <w:b/>
                <w:color w:val="0A2A5A"/>
                <w:sz w:val="13"/>
              </w:rPr>
              <w:t xml:space="preserve">Dataset Hint: </w:t>
            </w:r>
            <w:r>
              <w:rPr>
                <w:rFonts w:ascii="Consolas" w:hAnsi="Consolas"/>
                <w:color w:val="5A5A5A"/>
                <w:sz w:val="13"/>
              </w:rPr>
              <w:t>Claims_Register[ClaimType, Amount, PolicyAge, Branch]</w:t>
            </w:r>
          </w:p>
          <w:p>
            <w:pPr>
              <w:spacing w:after="20"/>
            </w:pPr>
            <w:r>
              <w:rPr>
                <w:b/>
                <w:color w:val="0E7A6B"/>
                <w:sz w:val="13"/>
              </w:rPr>
              <w:t xml:space="preserve">Expected Output: </w:t>
            </w:r>
            <w:r>
              <w:rPr>
                <w:color w:val="333333"/>
                <w:sz w:val="13"/>
              </w:rPr>
              <w:t>Routing column sends 40% claims to fast-track; reduces TAT by 2 days.</w:t>
            </w:r>
          </w:p>
          <w:p>
            <w:pPr>
              <w:spacing w:after="20"/>
            </w:pPr>
            <w:r>
              <w:rPr>
                <w:b/>
                <w:color w:val="C0392B"/>
                <w:sz w:val="12"/>
              </w:rPr>
              <w:t xml:space="preserve">⚠ Pitfall: </w:t>
            </w:r>
            <w:r>
              <w:rPr>
                <w:i/>
                <w:color w:val="7F1D1D"/>
                <w:sz w:val="12"/>
              </w:rPr>
              <w:t>Nested AND/OR parenthesization is critical — missing parenthesis flips logic.</w:t>
            </w:r>
          </w:p>
        </w:tc>
      </w:tr>
    </w:tbl>
    <w:p>
      <w:pPr>
        <w:spacing w:after="40"/>
      </w:pPr>
    </w:p>
    <w:p>
      <w:pPr>
        <w:spacing w:before="200" w:after="60"/>
        <w:pBdr>
          <w:left w:val="single" w:sz="12" w:space="6" w:color="C59A2B"/>
        </w:pBdr>
      </w:pPr>
      <w:r>
        <w:rPr>
          <w:b/>
          <w:color w:val="0A2A5A"/>
          <w:sz w:val="19"/>
        </w:rPr>
        <w:t xml:space="preserve">  2.8   CHOOSE Function</w:t>
      </w:r>
    </w:p>
    <w:p>
      <w:pPr>
        <w:spacing w:after="40"/>
        <w:ind w:left="288"/>
      </w:pPr>
      <w:r>
        <w:rPr>
          <w:rFonts w:ascii="Consolas" w:hAnsi="Consolas"/>
          <w:i/>
          <w:color w:val="5A5A5A"/>
          <w:sz w:val="12"/>
        </w:rPr>
        <w:t>Excel 2016:  Formulas → Lookup → CHOOSE</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2.8.1  </w:t>
            </w:r>
            <w:r>
              <w:rPr>
                <w:i/>
                <w:color w:val="5A5A5A"/>
                <w:sz w:val="13"/>
              </w:rPr>
              <w:t xml:space="preserve">   Adamjee Life Scenario</w:t>
            </w:r>
          </w:p>
          <w:p>
            <w:pPr>
              <w:spacing w:after="40" w:before="40"/>
            </w:pPr>
            <w:r>
              <w:rPr>
                <w:b/>
                <w:color w:val="0A2A5A"/>
                <w:sz w:val="15"/>
              </w:rPr>
              <w:t xml:space="preserve">Scenario: </w:t>
            </w:r>
            <w:r>
              <w:rPr>
                <w:color w:val="333333"/>
                <w:sz w:val="15"/>
              </w:rPr>
              <w:t>Instead of nested IF for Month Name from Month Number (1→Jan…12→Dec), use CHOOSE for cleaner mapping. Report needs month name from numeric month column.</w:t>
            </w:r>
          </w:p>
          <w:p>
            <w:pPr>
              <w:spacing w:after="40"/>
            </w:pPr>
            <w:r>
              <w:rPr>
                <w:b/>
                <w:color w:val="0E7A6B"/>
                <w:sz w:val="14"/>
              </w:rPr>
              <w:t xml:space="preserve">Task → </w:t>
            </w:r>
            <w:r>
              <w:rPr>
                <w:color w:val="333333"/>
                <w:sz w:val="14"/>
              </w:rPr>
              <w:t>Use =CHOOSE(MONTH(Date),"Jan","Feb","Mar",..."Dec"). Show CHOOSE(index, val1, val2…) vs 12 IFs.</w:t>
            </w:r>
          </w:p>
          <w:p>
            <w:pPr>
              <w:shd w:fill="F2F4F7" w:val="clear"/>
              <w:spacing w:after="40" w:before="40"/>
              <w:ind w:left="144"/>
            </w:pPr>
            <w:r>
              <w:rPr>
                <w:b/>
                <w:color w:val="0A2A5A"/>
                <w:sz w:val="13"/>
              </w:rPr>
              <w:t xml:space="preserve">Dataset Hint: </w:t>
            </w:r>
            <w:r>
              <w:rPr>
                <w:rFonts w:ascii="Consolas" w:hAnsi="Consolas"/>
                <w:color w:val="5A5A5A"/>
                <w:sz w:val="13"/>
              </w:rPr>
              <w:t>Policy_Master[IssueDate]</w:t>
            </w:r>
          </w:p>
          <w:p>
            <w:pPr>
              <w:spacing w:after="20"/>
            </w:pPr>
            <w:r>
              <w:rPr>
                <w:b/>
                <w:color w:val="0E7A6B"/>
                <w:sz w:val="13"/>
              </w:rPr>
              <w:t xml:space="preserve">Expected Output: </w:t>
            </w:r>
            <w:r>
              <w:rPr>
                <w:color w:val="333333"/>
                <w:sz w:val="13"/>
              </w:rPr>
              <w:t>Month name column fills instantly; formula 80 chars vs 300 with nested IF.</w:t>
            </w:r>
          </w:p>
          <w:p>
            <w:pPr>
              <w:spacing w:after="20"/>
            </w:pPr>
            <w:r>
              <w:rPr>
                <w:b/>
                <w:color w:val="C0392B"/>
                <w:sz w:val="12"/>
              </w:rPr>
              <w:t xml:space="preserve">⚠ Pitfall: </w:t>
            </w:r>
            <w:r>
              <w:rPr>
                <w:i/>
                <w:color w:val="7F1D1D"/>
                <w:sz w:val="12"/>
              </w:rPr>
              <w:t>CHOOSE index must be 1-254; MONTH returns 1-12 safe; but 0 gives #VALUE!.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2.8.2  </w:t>
            </w:r>
            <w:r>
              <w:rPr>
                <w:i/>
                <w:color w:val="5A5A5A"/>
                <w:sz w:val="13"/>
              </w:rPr>
              <w:t xml:space="preserve">   Adamjee Life Scenario</w:t>
            </w:r>
          </w:p>
          <w:p>
            <w:pPr>
              <w:spacing w:after="40" w:before="40"/>
            </w:pPr>
            <w:r>
              <w:rPr>
                <w:b/>
                <w:color w:val="0A2A5A"/>
                <w:sz w:val="15"/>
              </w:rPr>
              <w:t xml:space="preserve">Scenario: </w:t>
            </w:r>
            <w:r>
              <w:rPr>
                <w:color w:val="333333"/>
                <w:sz w:val="15"/>
              </w:rPr>
              <w:t>Product code to commission multiplier: Product Rank 1-5 maps to multiplier 1.0, 1.1, 1.2, 1.35, 1.5. Rank derived from VLOOKUP. Need quick mapping without table.</w:t>
            </w:r>
          </w:p>
          <w:p>
            <w:pPr>
              <w:spacing w:after="40"/>
            </w:pPr>
            <w:r>
              <w:rPr>
                <w:b/>
                <w:color w:val="0E7A6B"/>
                <w:sz w:val="14"/>
              </w:rPr>
              <w:t xml:space="preserve">Task → </w:t>
            </w:r>
            <w:r>
              <w:rPr>
                <w:color w:val="333333"/>
                <w:sz w:val="14"/>
              </w:rPr>
              <w:t>Use =CHOOSE(Rank,1,1.1,1.2,1.35,1.5)*BaseCommission. Show CHOOSE beats nested IF for sequential index.</w:t>
            </w:r>
          </w:p>
          <w:p>
            <w:pPr>
              <w:shd w:fill="F2F4F7" w:val="clear"/>
              <w:spacing w:after="40" w:before="40"/>
              <w:ind w:left="144"/>
            </w:pPr>
            <w:r>
              <w:rPr>
                <w:b/>
                <w:color w:val="0A2A5A"/>
                <w:sz w:val="13"/>
              </w:rPr>
              <w:t xml:space="preserve">Dataset Hint: </w:t>
            </w:r>
            <w:r>
              <w:rPr>
                <w:rFonts w:ascii="Consolas" w:hAnsi="Consolas"/>
                <w:color w:val="5A5A5A"/>
                <w:sz w:val="13"/>
              </w:rPr>
              <w:t>Policy_Master[ProductRank, BaseCommission]</w:t>
            </w:r>
          </w:p>
          <w:p>
            <w:pPr>
              <w:spacing w:after="20"/>
            </w:pPr>
            <w:r>
              <w:rPr>
                <w:b/>
                <w:color w:val="0E7A6B"/>
                <w:sz w:val="13"/>
              </w:rPr>
              <w:t xml:space="preserve">Expected Output: </w:t>
            </w:r>
            <w:r>
              <w:rPr>
                <w:color w:val="333333"/>
                <w:sz w:val="13"/>
              </w:rPr>
              <w:t>Multiplier applied in one compact formula; easy to update if rank 3 changes to 1.25.</w:t>
            </w:r>
          </w:p>
          <w:p>
            <w:pPr>
              <w:spacing w:after="20"/>
            </w:pPr>
            <w:r>
              <w:rPr>
                <w:b/>
                <w:color w:val="C0392B"/>
                <w:sz w:val="12"/>
              </w:rPr>
              <w:t xml:space="preserve">⚠ Pitfall: </w:t>
            </w:r>
            <w:r>
              <w:rPr>
                <w:i/>
                <w:color w:val="7F1D1D"/>
                <w:sz w:val="12"/>
              </w:rPr>
              <w:t>If Rank could be blank, CHOOSE(#N/A) — wrap Rank in IFERROR.</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2.8.3  </w:t>
            </w:r>
            <w:r>
              <w:rPr>
                <w:i/>
                <w:color w:val="5A5A5A"/>
                <w:sz w:val="13"/>
              </w:rPr>
              <w:t xml:space="preserve">   Adamjee Life Scenario</w:t>
            </w:r>
          </w:p>
          <w:p>
            <w:pPr>
              <w:spacing w:after="40" w:before="40"/>
            </w:pPr>
            <w:r>
              <w:rPr>
                <w:b/>
                <w:color w:val="0A2A5A"/>
                <w:sz w:val="15"/>
              </w:rPr>
              <w:t xml:space="preserve">Scenario: </w:t>
            </w:r>
            <w:r>
              <w:rPr>
                <w:color w:val="333333"/>
                <w:sz w:val="15"/>
              </w:rPr>
              <w:t>Scenario toggle: Cell D1 =1,2,3 selects “Conservative/Moderate/Aggressive” growth. CHOOSE should pick growth rate 5%,8%,12% AND also pick scenario label in adjacent cell. Two CHOOSE linked to one index.</w:t>
            </w:r>
          </w:p>
          <w:p>
            <w:pPr>
              <w:spacing w:after="40"/>
            </w:pPr>
            <w:r>
              <w:rPr>
                <w:b/>
                <w:color w:val="0E7A6B"/>
                <w:sz w:val="14"/>
              </w:rPr>
              <w:t xml:space="preserve">Task → </w:t>
            </w:r>
            <w:r>
              <w:rPr>
                <w:color w:val="333333"/>
                <w:sz w:val="14"/>
              </w:rPr>
              <w:t>Build Rate =CHOOSE(D1,0.05,0.08,0.12) and Label =CHOOSE(D1,"Conservative","Moderate","Aggressive"). Explain Scenario Manager alternative but CHOOSE is formula-driven toggle.</w:t>
            </w:r>
          </w:p>
          <w:p>
            <w:pPr>
              <w:shd w:fill="F2F4F7" w:val="clear"/>
              <w:spacing w:after="40" w:before="40"/>
              <w:ind w:left="144"/>
            </w:pPr>
            <w:r>
              <w:rPr>
                <w:b/>
                <w:color w:val="0A2A5A"/>
                <w:sz w:val="13"/>
              </w:rPr>
              <w:t xml:space="preserve">Dataset Hint: </w:t>
            </w:r>
            <w:r>
              <w:rPr>
                <w:rFonts w:ascii="Consolas" w:hAnsi="Consolas"/>
                <w:color w:val="5A5A5A"/>
                <w:sz w:val="13"/>
              </w:rPr>
              <w:t>Assumptions sheet [Scenario_Index D1]</w:t>
            </w:r>
          </w:p>
          <w:p>
            <w:pPr>
              <w:spacing w:after="20"/>
            </w:pPr>
            <w:r>
              <w:rPr>
                <w:b/>
                <w:color w:val="0E7A6B"/>
                <w:sz w:val="13"/>
              </w:rPr>
              <w:t xml:space="preserve">Expected Output: </w:t>
            </w:r>
            <w:r>
              <w:rPr>
                <w:color w:val="333333"/>
                <w:sz w:val="13"/>
              </w:rPr>
              <w:t>Toggle D1 and whole model recalculates; Board can stress-test live.</w:t>
            </w:r>
          </w:p>
          <w:p>
            <w:pPr>
              <w:spacing w:after="20"/>
            </w:pPr>
            <w:r>
              <w:rPr>
                <w:b/>
                <w:color w:val="C0392B"/>
                <w:sz w:val="12"/>
              </w:rPr>
              <w:t xml:space="preserve">⚠ Pitfall: </w:t>
            </w:r>
            <w:r>
              <w:rPr>
                <w:i/>
                <w:color w:val="7F1D1D"/>
                <w:sz w:val="12"/>
              </w:rPr>
              <w:t>CHOOSE index must be integer — D1 with 1.5 truncates? Actually errors — use INT(D1).</w:t>
            </w:r>
          </w:p>
        </w:tc>
      </w:tr>
    </w:tbl>
    <w:p>
      <w:pPr>
        <w:spacing w:after="40"/>
      </w:pPr>
    </w:p>
    <w:p>
      <w:pPr>
        <w:spacing w:before="200" w:after="60"/>
        <w:pBdr>
          <w:left w:val="single" w:sz="12" w:space="6" w:color="C59A2B"/>
        </w:pBdr>
      </w:pPr>
      <w:r>
        <w:rPr>
          <w:b/>
          <w:color w:val="0A2A5A"/>
          <w:sz w:val="19"/>
        </w:rPr>
        <w:t xml:space="preserve">  2.9   SUMPRODUCT for Multi-Criteria Summing and Counting</w:t>
      </w:r>
    </w:p>
    <w:p>
      <w:pPr>
        <w:spacing w:after="40"/>
        <w:ind w:left="288"/>
      </w:pPr>
      <w:r>
        <w:rPr>
          <w:rFonts w:ascii="Consolas" w:hAnsi="Consolas"/>
          <w:i/>
          <w:color w:val="5A5A5A"/>
          <w:sz w:val="12"/>
        </w:rPr>
        <w:t>Excel 2016:  Formulas → Math → SUMPRODUCT</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2.9.1  </w:t>
            </w:r>
            <w:r>
              <w:rPr>
                <w:i/>
                <w:color w:val="5A5A5A"/>
                <w:sz w:val="13"/>
              </w:rPr>
              <w:t xml:space="preserve">   Adamjee Life Scenario</w:t>
            </w:r>
          </w:p>
          <w:p>
            <w:pPr>
              <w:spacing w:after="40" w:before="40"/>
            </w:pPr>
            <w:r>
              <w:rPr>
                <w:b/>
                <w:color w:val="0A2A5A"/>
                <w:sz w:val="15"/>
              </w:rPr>
              <w:t xml:space="preserve">Scenario: </w:t>
            </w:r>
            <w:r>
              <w:rPr>
                <w:color w:val="333333"/>
                <w:sz w:val="15"/>
              </w:rPr>
              <w:t>Sum APE for KHI + LHR branches but ONLY for Takaful products — without helper, without CSE, using SUMPRODUCT (2016 non-array).</w:t>
            </w:r>
          </w:p>
          <w:p>
            <w:pPr>
              <w:spacing w:after="40"/>
            </w:pPr>
            <w:r>
              <w:rPr>
                <w:b/>
                <w:color w:val="0E7A6B"/>
                <w:sz w:val="14"/>
              </w:rPr>
              <w:t xml:space="preserve">Task → </w:t>
            </w:r>
            <w:r>
              <w:rPr>
                <w:color w:val="333333"/>
                <w:sz w:val="14"/>
              </w:rPr>
              <w:t>Use =SUMPRODUCT((Branch={"KHI","LHR"})*(ProductType="Takaful")*APE) or =SUMPRODUCT(--(Branch="KHI")+--(Branch="LHR"))... Show double-negative coercion.</w:t>
            </w:r>
          </w:p>
          <w:p>
            <w:pPr>
              <w:shd w:fill="F2F4F7" w:val="clear"/>
              <w:spacing w:after="40" w:before="40"/>
              <w:ind w:left="144"/>
            </w:pPr>
            <w:r>
              <w:rPr>
                <w:b/>
                <w:color w:val="0A2A5A"/>
                <w:sz w:val="13"/>
              </w:rPr>
              <w:t xml:space="preserve">Dataset Hint: </w:t>
            </w:r>
            <w:r>
              <w:rPr>
                <w:rFonts w:ascii="Consolas" w:hAnsi="Consolas"/>
                <w:color w:val="5A5A5A"/>
                <w:sz w:val="13"/>
              </w:rPr>
              <w:t>Policy_Master[Branch, ProductType, APE]</w:t>
            </w:r>
          </w:p>
          <w:p>
            <w:pPr>
              <w:spacing w:after="20"/>
            </w:pPr>
            <w:r>
              <w:rPr>
                <w:b/>
                <w:color w:val="0E7A6B"/>
                <w:sz w:val="13"/>
              </w:rPr>
              <w:t xml:space="preserve">Expected Output: </w:t>
            </w:r>
            <w:r>
              <w:rPr>
                <w:color w:val="333333"/>
                <w:sz w:val="13"/>
              </w:rPr>
              <w:t>One formula returns combined Takaful APE for two cities; CSE not needed.</w:t>
            </w:r>
          </w:p>
          <w:p>
            <w:pPr>
              <w:spacing w:after="20"/>
            </w:pPr>
            <w:r>
              <w:rPr>
                <w:b/>
                <w:color w:val="C0392B"/>
                <w:sz w:val="12"/>
              </w:rPr>
              <w:t xml:space="preserve">⚠ Pitfall: </w:t>
            </w:r>
            <w:r>
              <w:rPr>
                <w:i/>
                <w:color w:val="7F1D1D"/>
                <w:sz w:val="12"/>
              </w:rPr>
              <w:t>SUMPRODUCT handles arrays natively — no Ctrl+Shift+Enter required even in 2016.</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2.9.2  </w:t>
            </w:r>
            <w:r>
              <w:rPr>
                <w:i/>
                <w:color w:val="5A5A5A"/>
                <w:sz w:val="13"/>
              </w:rPr>
              <w:t xml:space="preserve">   Adamjee Life Scenario</w:t>
            </w:r>
          </w:p>
          <w:p>
            <w:pPr>
              <w:spacing w:after="40" w:before="40"/>
            </w:pPr>
            <w:r>
              <w:rPr>
                <w:b/>
                <w:color w:val="0A2A5A"/>
                <w:sz w:val="15"/>
              </w:rPr>
              <w:t xml:space="preserve">Scenario: </w:t>
            </w:r>
            <w:r>
              <w:rPr>
                <w:color w:val="333333"/>
                <w:sz w:val="15"/>
              </w:rPr>
              <w:t>Weighted persistency score: Weight = SumAssured, Score = Persistency % (0-1). Need portfolio weighted avg = SUM(Score*Weight)/SUM(Weight) via SUMPRODUCT.</w:t>
            </w:r>
          </w:p>
          <w:p>
            <w:pPr>
              <w:spacing w:after="40"/>
            </w:pPr>
            <w:r>
              <w:rPr>
                <w:b/>
                <w:color w:val="0E7A6B"/>
                <w:sz w:val="14"/>
              </w:rPr>
              <w:t xml:space="preserve">Task → </w:t>
            </w:r>
            <w:r>
              <w:rPr>
                <w:color w:val="333333"/>
                <w:sz w:val="14"/>
              </w:rPr>
              <w:t>Use =SUMPRODUCT(Score_range, Weight_range)/SUM(Weight_range) for all active policies. Show array multiplication inside.</w:t>
            </w:r>
          </w:p>
          <w:p>
            <w:pPr>
              <w:shd w:fill="F2F4F7" w:val="clear"/>
              <w:spacing w:after="40" w:before="40"/>
              <w:ind w:left="144"/>
            </w:pPr>
            <w:r>
              <w:rPr>
                <w:b/>
                <w:color w:val="0A2A5A"/>
                <w:sz w:val="13"/>
              </w:rPr>
              <w:t xml:space="preserve">Dataset Hint: </w:t>
            </w:r>
            <w:r>
              <w:rPr>
                <w:rFonts w:ascii="Consolas" w:hAnsi="Consolas"/>
                <w:color w:val="5A5A5A"/>
                <w:sz w:val="13"/>
              </w:rPr>
              <w:t>Policy_Master[PersistencyScore, SumAssured]</w:t>
            </w:r>
          </w:p>
          <w:p>
            <w:pPr>
              <w:spacing w:after="20"/>
            </w:pPr>
            <w:r>
              <w:rPr>
                <w:b/>
                <w:color w:val="0E7A6B"/>
                <w:sz w:val="13"/>
              </w:rPr>
              <w:t xml:space="preserve">Expected Output: </w:t>
            </w:r>
            <w:r>
              <w:rPr>
                <w:color w:val="333333"/>
                <w:sz w:val="13"/>
              </w:rPr>
              <w:t>Weighted persistency 74.3% vs simple avg 71% — accurate for Risk team.</w:t>
            </w:r>
          </w:p>
          <w:p>
            <w:pPr>
              <w:spacing w:after="20"/>
            </w:pPr>
            <w:r>
              <w:rPr>
                <w:b/>
                <w:color w:val="C0392B"/>
                <w:sz w:val="12"/>
              </w:rPr>
              <w:t xml:space="preserve">⚠ Pitfall: </w:t>
            </w:r>
            <w:r>
              <w:rPr>
                <w:i/>
                <w:color w:val="7F1D1D"/>
                <w:sz w:val="12"/>
              </w:rPr>
              <w:t>Ranges must be same size — mismatch gives #VALUE!.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2.9.3  </w:t>
            </w:r>
            <w:r>
              <w:rPr>
                <w:i/>
                <w:color w:val="5A5A5A"/>
                <w:sz w:val="13"/>
              </w:rPr>
              <w:t xml:space="preserve">   Adamjee Life Scenario</w:t>
            </w:r>
          </w:p>
          <w:p>
            <w:pPr>
              <w:spacing w:after="40" w:before="40"/>
            </w:pPr>
            <w:r>
              <w:rPr>
                <w:b/>
                <w:color w:val="0A2A5A"/>
                <w:sz w:val="15"/>
              </w:rPr>
              <w:t xml:space="preserve">Scenario: </w:t>
            </w:r>
            <w:r>
              <w:rPr>
                <w:color w:val="333333"/>
                <w:sz w:val="15"/>
              </w:rPr>
              <w:t>Multi-criteria count with OR: Count policies where (Branch=KHI OR LHR) AND (Mode=Annual OR Quarterly) AND Status=Active. Single SUMPRODUCT.</w:t>
            </w:r>
          </w:p>
          <w:p>
            <w:pPr>
              <w:spacing w:after="40"/>
            </w:pPr>
            <w:r>
              <w:rPr>
                <w:b/>
                <w:color w:val="0E7A6B"/>
                <w:sz w:val="14"/>
              </w:rPr>
              <w:t xml:space="preserve">Task → </w:t>
            </w:r>
            <w:r>
              <w:rPr>
                <w:color w:val="333333"/>
                <w:sz w:val="14"/>
              </w:rPr>
              <w:t>Build =SUMPRODUCT(((Branch="KHI")+(Branch="LHR"))*((Mode="Annual")+(Mode="Quarterly"))*(Status="Active")) . Explain + = OR, * = AND, capped at 1 via &gt;0 maybe.</w:t>
            </w:r>
          </w:p>
          <w:p>
            <w:pPr>
              <w:shd w:fill="F2F4F7" w:val="clear"/>
              <w:spacing w:after="40" w:before="40"/>
              <w:ind w:left="144"/>
            </w:pPr>
            <w:r>
              <w:rPr>
                <w:b/>
                <w:color w:val="0A2A5A"/>
                <w:sz w:val="13"/>
              </w:rPr>
              <w:t xml:space="preserve">Dataset Hint: </w:t>
            </w:r>
            <w:r>
              <w:rPr>
                <w:rFonts w:ascii="Consolas" w:hAnsi="Consolas"/>
                <w:color w:val="5A5A5A"/>
                <w:sz w:val="13"/>
              </w:rPr>
              <w:t>Policy_Master[Branch, Mode, Status]</w:t>
            </w:r>
          </w:p>
          <w:p>
            <w:pPr>
              <w:spacing w:after="20"/>
            </w:pPr>
            <w:r>
              <w:rPr>
                <w:b/>
                <w:color w:val="0E7A6B"/>
                <w:sz w:val="13"/>
              </w:rPr>
              <w:t xml:space="preserve">Expected Output: </w:t>
            </w:r>
            <w:r>
              <w:rPr>
                <w:color w:val="333333"/>
                <w:sz w:val="13"/>
              </w:rPr>
              <w:t>Complex count (e.g., 4,892) in one cell; replaces 4 COUNTIFS summed.</w:t>
            </w:r>
          </w:p>
          <w:p>
            <w:pPr>
              <w:spacing w:after="20"/>
            </w:pPr>
            <w:r>
              <w:rPr>
                <w:b/>
                <w:color w:val="C0392B"/>
                <w:sz w:val="12"/>
              </w:rPr>
              <w:t xml:space="preserve">⚠ Pitfall: </w:t>
            </w:r>
            <w:r>
              <w:rPr>
                <w:i/>
                <w:color w:val="7F1D1D"/>
                <w:sz w:val="12"/>
              </w:rPr>
              <w:t>(Branch=KHI)+(Branch=LHR) can be 2 if both true (impossible) but in OR with overlapping conditions need (condition&gt;0).</w:t>
            </w:r>
          </w:p>
        </w:tc>
      </w:tr>
    </w:tbl>
    <w:p>
      <w:pPr>
        <w:spacing w:after="40"/>
      </w:pPr>
    </w:p>
    <w:p>
      <w:pPr>
        <w:spacing w:before="200" w:after="60"/>
        <w:pBdr>
          <w:left w:val="single" w:sz="12" w:space="6" w:color="C59A2B"/>
        </w:pBdr>
      </w:pPr>
      <w:r>
        <w:rPr>
          <w:b/>
          <w:color w:val="0A2A5A"/>
          <w:sz w:val="19"/>
        </w:rPr>
        <w:t xml:space="preserve">  2.10   SUMIFS, COUNTIFS, AVERAGEIFS (Multiple Criteria)</w:t>
      </w:r>
    </w:p>
    <w:p>
      <w:pPr>
        <w:spacing w:after="40"/>
        <w:ind w:left="288"/>
      </w:pPr>
      <w:r>
        <w:rPr>
          <w:rFonts w:ascii="Consolas" w:hAnsi="Consolas"/>
          <w:i/>
          <w:color w:val="5A5A5A"/>
          <w:sz w:val="12"/>
        </w:rPr>
        <w:t>Excel 2016:  Formulas → Math → SUMIFS / COUNTIFS / AVERAGEIFS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2.10.1  </w:t>
            </w:r>
            <w:r>
              <w:rPr>
                <w:i/>
                <w:color w:val="5A5A5A"/>
                <w:sz w:val="13"/>
              </w:rPr>
              <w:t xml:space="preserve">   Adamjee Life Scenario</w:t>
            </w:r>
          </w:p>
          <w:p>
            <w:pPr>
              <w:spacing w:after="40" w:before="40"/>
            </w:pPr>
            <w:r>
              <w:rPr>
                <w:b/>
                <w:color w:val="0A2A5A"/>
                <w:sz w:val="15"/>
              </w:rPr>
              <w:t xml:space="preserve">Scenario: </w:t>
            </w:r>
            <w:r>
              <w:rPr>
                <w:color w:val="333333"/>
                <w:sz w:val="15"/>
              </w:rPr>
              <w:t>Region Head wants total APE by Branch AND Product AND Quarter — classic 3-criteria sum for performance pack.</w:t>
            </w:r>
          </w:p>
          <w:p>
            <w:pPr>
              <w:spacing w:after="40"/>
            </w:pPr>
            <w:r>
              <w:rPr>
                <w:b/>
                <w:color w:val="0E7A6B"/>
                <w:sz w:val="14"/>
              </w:rPr>
              <w:t xml:space="preserve">Task → </w:t>
            </w:r>
            <w:r>
              <w:rPr>
                <w:color w:val="333333"/>
                <w:sz w:val="14"/>
              </w:rPr>
              <w:t>Use =SUMIFS(APE_range, Branch_range, Branch_Cell, Product_range, Product_Cell, Quarter_range, Quarter_Cell). Show it vs SUMPRODUCT performance on 100K rows.</w:t>
            </w:r>
          </w:p>
          <w:p>
            <w:pPr>
              <w:shd w:fill="F2F4F7" w:val="clear"/>
              <w:spacing w:after="40" w:before="40"/>
              <w:ind w:left="144"/>
            </w:pPr>
            <w:r>
              <w:rPr>
                <w:b/>
                <w:color w:val="0A2A5A"/>
                <w:sz w:val="13"/>
              </w:rPr>
              <w:t xml:space="preserve">Dataset Hint: </w:t>
            </w:r>
            <w:r>
              <w:rPr>
                <w:rFonts w:ascii="Consolas" w:hAnsi="Consolas"/>
                <w:color w:val="5A5A5A"/>
                <w:sz w:val="13"/>
              </w:rPr>
              <w:t>Policy_Master[Branch, Product, Quarter, APE]</w:t>
            </w:r>
          </w:p>
          <w:p>
            <w:pPr>
              <w:spacing w:after="20"/>
            </w:pPr>
            <w:r>
              <w:rPr>
                <w:b/>
                <w:color w:val="0E7A6B"/>
                <w:sz w:val="13"/>
              </w:rPr>
              <w:t xml:space="preserve">Expected Output: </w:t>
            </w:r>
            <w:r>
              <w:rPr>
                <w:color w:val="333333"/>
                <w:sz w:val="13"/>
              </w:rPr>
              <w:t>Cell auto-totals for any Branch/Product/Quarter combo; can copy matrix style.</w:t>
            </w:r>
          </w:p>
          <w:p>
            <w:pPr>
              <w:spacing w:after="20"/>
            </w:pPr>
            <w:r>
              <w:rPr>
                <w:b/>
                <w:color w:val="C0392B"/>
                <w:sz w:val="12"/>
              </w:rPr>
              <w:t xml:space="preserve">⚠ Pitfall: </w:t>
            </w:r>
            <w:r>
              <w:rPr>
                <w:i/>
                <w:color w:val="7F1D1D"/>
                <w:sz w:val="12"/>
              </w:rPr>
              <w:t>SUMIFS sum_range first, then criteria — opposite order to SUMIF.</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2.10.2  </w:t>
            </w:r>
            <w:r>
              <w:rPr>
                <w:i/>
                <w:color w:val="5A5A5A"/>
                <w:sz w:val="13"/>
              </w:rPr>
              <w:t xml:space="preserve">   Adamjee Life Scenario</w:t>
            </w:r>
          </w:p>
          <w:p>
            <w:pPr>
              <w:spacing w:after="40" w:before="40"/>
            </w:pPr>
            <w:r>
              <w:rPr>
                <w:b/>
                <w:color w:val="0A2A5A"/>
                <w:sz w:val="15"/>
              </w:rPr>
              <w:t xml:space="preserve">Scenario: </w:t>
            </w:r>
            <w:r>
              <w:rPr>
                <w:color w:val="333333"/>
                <w:sz w:val="15"/>
              </w:rPr>
              <w:t>Count of lapsed policies per branch where DaysOverdue between 31 and 90 (two criteria on same column) plus Product = Wealth Builder.</w:t>
            </w:r>
          </w:p>
          <w:p>
            <w:pPr>
              <w:spacing w:after="40"/>
            </w:pPr>
            <w:r>
              <w:rPr>
                <w:b/>
                <w:color w:val="0E7A6B"/>
                <w:sz w:val="14"/>
              </w:rPr>
              <w:t xml:space="preserve">Task → </w:t>
            </w:r>
            <w:r>
              <w:rPr>
                <w:color w:val="333333"/>
                <w:sz w:val="14"/>
              </w:rPr>
              <w:t>Use =COUNTIFS(Branch,BranchCell, DaysOverdue,"&gt;=31", DaysOverdue,"&lt;=90", Product,"Wealth Builder") . Show two limits on same column.</w:t>
            </w:r>
          </w:p>
          <w:p>
            <w:pPr>
              <w:shd w:fill="F2F4F7" w:val="clear"/>
              <w:spacing w:after="40" w:before="40"/>
              <w:ind w:left="144"/>
            </w:pPr>
            <w:r>
              <w:rPr>
                <w:b/>
                <w:color w:val="0A2A5A"/>
                <w:sz w:val="13"/>
              </w:rPr>
              <w:t xml:space="preserve">Dataset Hint: </w:t>
            </w:r>
            <w:r>
              <w:rPr>
                <w:rFonts w:ascii="Consolas" w:hAnsi="Consolas"/>
                <w:color w:val="5A5A5A"/>
                <w:sz w:val="13"/>
              </w:rPr>
              <w:t>Premium_Register[Branch, DaysOverdue, Product]</w:t>
            </w:r>
          </w:p>
          <w:p>
            <w:pPr>
              <w:spacing w:after="20"/>
            </w:pPr>
            <w:r>
              <w:rPr>
                <w:b/>
                <w:color w:val="0E7A6B"/>
                <w:sz w:val="13"/>
              </w:rPr>
              <w:t xml:space="preserve">Expected Output: </w:t>
            </w:r>
            <w:r>
              <w:rPr>
                <w:color w:val="333333"/>
                <w:sz w:val="13"/>
              </w:rPr>
              <w:t>Lapsed-Warn bucket count per branch; collection priority list.</w:t>
            </w:r>
          </w:p>
          <w:p>
            <w:pPr>
              <w:spacing w:after="20"/>
            </w:pPr>
            <w:r>
              <w:rPr>
                <w:b/>
                <w:color w:val="C0392B"/>
                <w:sz w:val="12"/>
              </w:rPr>
              <w:t xml:space="preserve">⚠ Pitfall: </w:t>
            </w:r>
            <w:r>
              <w:rPr>
                <w:i/>
                <w:color w:val="7F1D1D"/>
                <w:sz w:val="12"/>
              </w:rPr>
              <w:t>Criteria as text "&gt;=31" must be in quotes — numeric 31 alone won’t work.</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2.10.3  </w:t>
            </w:r>
            <w:r>
              <w:rPr>
                <w:i/>
                <w:color w:val="5A5A5A"/>
                <w:sz w:val="13"/>
              </w:rPr>
              <w:t xml:space="preserve">   Adamjee Life Scenario</w:t>
            </w:r>
          </w:p>
          <w:p>
            <w:pPr>
              <w:spacing w:after="40" w:before="40"/>
            </w:pPr>
            <w:r>
              <w:rPr>
                <w:b/>
                <w:color w:val="0A2A5A"/>
                <w:sz w:val="15"/>
              </w:rPr>
              <w:t xml:space="preserve">Scenario: </w:t>
            </w:r>
            <w:r>
              <w:rPr>
                <w:color w:val="333333"/>
                <w:sz w:val="15"/>
              </w:rPr>
              <w:t>Average claim TAT (days) by ClaimType AND Branch AND Year=2024, but exclude TAT=0 (pending). AVERAGEIFS with 4 criteria.</w:t>
            </w:r>
          </w:p>
          <w:p>
            <w:pPr>
              <w:spacing w:after="40"/>
            </w:pPr>
            <w:r>
              <w:rPr>
                <w:b/>
                <w:color w:val="0E7A6B"/>
                <w:sz w:val="14"/>
              </w:rPr>
              <w:t xml:space="preserve">Task → </w:t>
            </w:r>
            <w:r>
              <w:rPr>
                <w:color w:val="333333"/>
                <w:sz w:val="14"/>
              </w:rPr>
              <w:t>Use =AVERAGEIFS(TAT_range, ClaimType_range, TypeCell, Branch_range, BranchCell, YEAR_range,2024, TAT_range,"&lt;&gt;0") . Create helper YEAR column or use? In 2016 AVERAGEIFS can’t do YEAR() inside — need helper Year column. Explain workaround.</w:t>
            </w:r>
          </w:p>
          <w:p>
            <w:pPr>
              <w:shd w:fill="F2F4F7" w:val="clear"/>
              <w:spacing w:after="40" w:before="40"/>
              <w:ind w:left="144"/>
            </w:pPr>
            <w:r>
              <w:rPr>
                <w:b/>
                <w:color w:val="0A2A5A"/>
                <w:sz w:val="13"/>
              </w:rPr>
              <w:t xml:space="preserve">Dataset Hint: </w:t>
            </w:r>
            <w:r>
              <w:rPr>
                <w:rFonts w:ascii="Consolas" w:hAnsi="Consolas"/>
                <w:color w:val="5A5A5A"/>
                <w:sz w:val="13"/>
              </w:rPr>
              <w:t>Claims_Register[ClaimType, Branch, SettleYear Helper, TAT]</w:t>
            </w:r>
          </w:p>
          <w:p>
            <w:pPr>
              <w:spacing w:after="20"/>
            </w:pPr>
            <w:r>
              <w:rPr>
                <w:b/>
                <w:color w:val="0E7A6B"/>
                <w:sz w:val="13"/>
              </w:rPr>
              <w:t xml:space="preserve">Expected Output: </w:t>
            </w:r>
            <w:r>
              <w:rPr>
                <w:color w:val="333333"/>
                <w:sz w:val="13"/>
              </w:rPr>
              <w:t>True avg TAT per branch/type; pending zeros don’t drag avg down.</w:t>
            </w:r>
          </w:p>
          <w:p>
            <w:pPr>
              <w:spacing w:after="20"/>
            </w:pPr>
            <w:r>
              <w:rPr>
                <w:b/>
                <w:color w:val="C0392B"/>
                <w:sz w:val="12"/>
              </w:rPr>
              <w:t xml:space="preserve">⚠ Pitfall: </w:t>
            </w:r>
            <w:r>
              <w:rPr>
                <w:i/>
                <w:color w:val="7F1D1D"/>
                <w:sz w:val="12"/>
              </w:rPr>
              <w:t>AVERAGEIFS criteria range cannot be array YEAR(date) — must be helper column; document limitation.</w:t>
            </w:r>
          </w:p>
        </w:tc>
      </w:tr>
    </w:tbl>
    <w:p>
      <w:pPr>
        <w:spacing w:after="40"/>
      </w:pPr>
    </w:p>
    <w:p>
      <w:pPr>
        <w:spacing w:before="200" w:after="60"/>
        <w:pBdr>
          <w:left w:val="single" w:sz="12" w:space="6" w:color="C59A2B"/>
        </w:pBdr>
      </w:pPr>
      <w:r>
        <w:rPr>
          <w:b/>
          <w:color w:val="0A2A5A"/>
          <w:sz w:val="19"/>
        </w:rPr>
        <w:t xml:space="preserve">  2.11   AGGREGATE Function (Ignoring Errors and Hidden Rows)</w:t>
      </w:r>
    </w:p>
    <w:p>
      <w:pPr>
        <w:spacing w:after="40"/>
        <w:ind w:left="288"/>
      </w:pPr>
      <w:r>
        <w:rPr>
          <w:rFonts w:ascii="Consolas" w:hAnsi="Consolas"/>
          <w:i/>
          <w:color w:val="5A5A5A"/>
          <w:sz w:val="12"/>
        </w:rPr>
        <w:t>Excel 2016:  Formulas → Math → AGGREGATE</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2.11.1  </w:t>
            </w:r>
            <w:r>
              <w:rPr>
                <w:i/>
                <w:color w:val="5A5A5A"/>
                <w:sz w:val="13"/>
              </w:rPr>
              <w:t xml:space="preserve">   Adamjee Life Scenario</w:t>
            </w:r>
          </w:p>
          <w:p>
            <w:pPr>
              <w:spacing w:after="40" w:before="40"/>
            </w:pPr>
            <w:r>
              <w:rPr>
                <w:b/>
                <w:color w:val="0A2A5A"/>
                <w:sz w:val="15"/>
              </w:rPr>
              <w:t xml:space="preserve">Scenario: </w:t>
            </w:r>
            <w:r>
              <w:rPr>
                <w:color w:val="333333"/>
                <w:sz w:val="15"/>
              </w:rPr>
              <w:t>Premium report has #DIV/0! in 20 rows (APE/NOP where NOP=0) and filtered hidden rows for inactive branches. SUM and AVERAGE include errors/hidden. Need clean totals visible only.</w:t>
            </w:r>
          </w:p>
          <w:p>
            <w:pPr>
              <w:spacing w:after="40"/>
            </w:pPr>
            <w:r>
              <w:rPr>
                <w:b/>
                <w:color w:val="0E7A6B"/>
                <w:sz w:val="14"/>
              </w:rPr>
              <w:t xml:space="preserve">Task → </w:t>
            </w:r>
            <w:r>
              <w:rPr>
                <w:color w:val="333333"/>
                <w:sz w:val="14"/>
              </w:rPr>
              <w:t>Use =AGGREGATE(9,7, APE_range) for SUM ignoring hidden+errors and =AGGREGATE(1,7, APE_range) for AVERAGE. Explain Function 9=SUM, 1=AVERAGE, Option 7=ignore hidden+errors.</w:t>
            </w:r>
          </w:p>
          <w:p>
            <w:pPr>
              <w:shd w:fill="F2F4F7" w:val="clear"/>
              <w:spacing w:after="40" w:before="40"/>
              <w:ind w:left="144"/>
            </w:pPr>
            <w:r>
              <w:rPr>
                <w:b/>
                <w:color w:val="0A2A5A"/>
                <w:sz w:val="13"/>
              </w:rPr>
              <w:t xml:space="preserve">Dataset Hint: </w:t>
            </w:r>
            <w:r>
              <w:rPr>
                <w:rFonts w:ascii="Consolas" w:hAnsi="Consolas"/>
                <w:color w:val="5A5A5A"/>
                <w:sz w:val="13"/>
              </w:rPr>
              <w:t>Branch_Summary[APE, hidden filtered rows + error rows]</w:t>
            </w:r>
          </w:p>
          <w:p>
            <w:pPr>
              <w:spacing w:after="20"/>
            </w:pPr>
            <w:r>
              <w:rPr>
                <w:b/>
                <w:color w:val="0E7A6B"/>
                <w:sz w:val="13"/>
              </w:rPr>
              <w:t xml:space="preserve">Expected Output: </w:t>
            </w:r>
            <w:r>
              <w:rPr>
                <w:color w:val="333333"/>
                <w:sz w:val="13"/>
              </w:rPr>
              <w:t>Totals match visible filtered data and ignore errors — no cleanup needed.</w:t>
            </w:r>
          </w:p>
          <w:p>
            <w:pPr>
              <w:spacing w:after="20"/>
            </w:pPr>
            <w:r>
              <w:rPr>
                <w:b/>
                <w:color w:val="C0392B"/>
                <w:sz w:val="12"/>
              </w:rPr>
              <w:t xml:space="preserve">⚠ Pitfall: </w:t>
            </w:r>
            <w:r>
              <w:rPr>
                <w:i/>
                <w:color w:val="7F1D1D"/>
                <w:sz w:val="12"/>
              </w:rPr>
              <w:t>AGGREGATE options: 5=ignore hidden only, 7=hidden+errors — choose per need.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2.11.2  </w:t>
            </w:r>
            <w:r>
              <w:rPr>
                <w:i/>
                <w:color w:val="5A5A5A"/>
                <w:sz w:val="13"/>
              </w:rPr>
              <w:t xml:space="preserve">   Adamjee Life Scenario</w:t>
            </w:r>
          </w:p>
          <w:p>
            <w:pPr>
              <w:spacing w:after="40" w:before="40"/>
            </w:pPr>
            <w:r>
              <w:rPr>
                <w:b/>
                <w:color w:val="0A2A5A"/>
                <w:sz w:val="15"/>
              </w:rPr>
              <w:t xml:space="preserve">Scenario: </w:t>
            </w:r>
            <w:r>
              <w:rPr>
                <w:color w:val="333333"/>
                <w:sz w:val="15"/>
              </w:rPr>
              <w:t>Need MAX Premium among filtered KHI branch only, ignoring errors where Premium is #N/A from failed VLOOKUP. SUBTOTAL can’t ignore errors — AGGREGATE can.</w:t>
            </w:r>
          </w:p>
          <w:p>
            <w:pPr>
              <w:spacing w:after="40"/>
            </w:pPr>
            <w:r>
              <w:rPr>
                <w:b/>
                <w:color w:val="0E7A6B"/>
                <w:sz w:val="14"/>
              </w:rPr>
              <w:t xml:space="preserve">Task → </w:t>
            </w:r>
            <w:r>
              <w:rPr>
                <w:color w:val="333333"/>
                <w:sz w:val="14"/>
              </w:rPr>
              <w:t>Use =AGGREGATE(4,7, Premium_range) where 4=MAX, option 7. Show difference vs MAX + SUBTOTAL.</w:t>
            </w:r>
          </w:p>
          <w:p>
            <w:pPr>
              <w:shd w:fill="F2F4F7" w:val="clear"/>
              <w:spacing w:after="40" w:before="40"/>
              <w:ind w:left="144"/>
            </w:pPr>
            <w:r>
              <w:rPr>
                <w:b/>
                <w:color w:val="0A2A5A"/>
                <w:sz w:val="13"/>
              </w:rPr>
              <w:t xml:space="preserve">Dataset Hint: </w:t>
            </w:r>
            <w:r>
              <w:rPr>
                <w:rFonts w:ascii="Consolas" w:hAnsi="Consolas"/>
                <w:color w:val="5A5A5A"/>
                <w:sz w:val="13"/>
              </w:rPr>
              <w:t>Filtered Policy_Master[Branch filter KHI, Premium with #N/A]</w:t>
            </w:r>
          </w:p>
          <w:p>
            <w:pPr>
              <w:spacing w:after="20"/>
            </w:pPr>
            <w:r>
              <w:rPr>
                <w:b/>
                <w:color w:val="0E7A6B"/>
                <w:sz w:val="13"/>
              </w:rPr>
              <w:t xml:space="preserve">Expected Output: </w:t>
            </w:r>
            <w:r>
              <w:rPr>
                <w:color w:val="333333"/>
                <w:sz w:val="13"/>
              </w:rPr>
              <w:t>Max valid premium shown (e.g., 750K) without cleaning #N/A first.</w:t>
            </w:r>
          </w:p>
          <w:p>
            <w:pPr>
              <w:spacing w:after="20"/>
            </w:pPr>
            <w:r>
              <w:rPr>
                <w:b/>
                <w:color w:val="C0392B"/>
                <w:sz w:val="12"/>
              </w:rPr>
              <w:t xml:space="preserve">⚠ Pitfall: </w:t>
            </w:r>
            <w:r>
              <w:rPr>
                <w:i/>
                <w:color w:val="7F1D1D"/>
                <w:sz w:val="12"/>
              </w:rPr>
              <w:t>AGGREGATE cannot do COUNTIF logic — for conditional, still need array+AGGREGATE 15/14.</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2.11.3  </w:t>
            </w:r>
            <w:r>
              <w:rPr>
                <w:i/>
                <w:color w:val="5A5A5A"/>
                <w:sz w:val="13"/>
              </w:rPr>
              <w:t xml:space="preserve">   Adamjee Life Scenario</w:t>
            </w:r>
          </w:p>
          <w:p>
            <w:pPr>
              <w:spacing w:after="40" w:before="40"/>
            </w:pPr>
            <w:r>
              <w:rPr>
                <w:b/>
                <w:color w:val="0A2A5A"/>
                <w:sz w:val="15"/>
              </w:rPr>
              <w:t xml:space="preserve">Scenario: </w:t>
            </w:r>
            <w:r>
              <w:rPr>
                <w:color w:val="333333"/>
                <w:sz w:val="15"/>
              </w:rPr>
              <w:t>Board wants “2nd Largest APE” among visible filtered rows, ignoring errors, for outlier analysis without Pivot. Use AGGREGATE with LARGE.</w:t>
            </w:r>
          </w:p>
          <w:p>
            <w:pPr>
              <w:spacing w:after="40"/>
            </w:pPr>
            <w:r>
              <w:rPr>
                <w:b/>
                <w:color w:val="0E7A6B"/>
                <w:sz w:val="14"/>
              </w:rPr>
              <w:t xml:space="preserve">Task → </w:t>
            </w:r>
            <w:r>
              <w:rPr>
                <w:color w:val="333333"/>
                <w:sz w:val="14"/>
              </w:rPr>
              <w:t>Use =AGGREGATE(14,7, APE_range,2) where 14=LARGE, k=2, option 7. Also demo SMALL 14 vs 15. Explain function_num 14/15.</w:t>
            </w:r>
          </w:p>
          <w:p>
            <w:pPr>
              <w:shd w:fill="F2F4F7" w:val="clear"/>
              <w:spacing w:after="40" w:before="40"/>
              <w:ind w:left="144"/>
            </w:pPr>
            <w:r>
              <w:rPr>
                <w:b/>
                <w:color w:val="0A2A5A"/>
                <w:sz w:val="13"/>
              </w:rPr>
              <w:t xml:space="preserve">Dataset Hint: </w:t>
            </w:r>
            <w:r>
              <w:rPr>
                <w:rFonts w:ascii="Consolas" w:hAnsi="Consolas"/>
                <w:color w:val="5A5A5A"/>
                <w:sz w:val="13"/>
              </w:rPr>
              <w:t>Filtered Branch ranking (hidden South region)</w:t>
            </w:r>
          </w:p>
          <w:p>
            <w:pPr>
              <w:spacing w:after="20"/>
            </w:pPr>
            <w:r>
              <w:rPr>
                <w:b/>
                <w:color w:val="0E7A6B"/>
                <w:sz w:val="13"/>
              </w:rPr>
              <w:t xml:space="preserve">Expected Output: </w:t>
            </w:r>
            <w:r>
              <w:rPr>
                <w:color w:val="333333"/>
                <w:sz w:val="13"/>
              </w:rPr>
              <w:t>2nd largest visible APE identified; helps set stretch target without unfiltered outliers.</w:t>
            </w:r>
          </w:p>
          <w:p>
            <w:pPr>
              <w:spacing w:after="20"/>
            </w:pPr>
            <w:r>
              <w:rPr>
                <w:b/>
                <w:color w:val="C0392B"/>
                <w:sz w:val="12"/>
              </w:rPr>
              <w:t xml:space="preserve">⚠ Pitfall: </w:t>
            </w:r>
            <w:r>
              <w:rPr>
                <w:i/>
                <w:color w:val="7F1D1D"/>
                <w:sz w:val="12"/>
              </w:rPr>
              <w:t>AGGREGATE 14/15 require k argument — omit gives #VALUE!.</w:t>
            </w:r>
          </w:p>
        </w:tc>
      </w:tr>
    </w:tbl>
    <w:p>
      <w:pPr>
        <w:spacing w:after="40"/>
      </w:pPr>
    </w:p>
    <w:p>
      <w:pPr>
        <w:spacing w:before="200" w:after="60"/>
        <w:pBdr>
          <w:left w:val="single" w:sz="12" w:space="6" w:color="C59A2B"/>
        </w:pBdr>
      </w:pPr>
      <w:r>
        <w:rPr>
          <w:b/>
          <w:color w:val="0A2A5A"/>
          <w:sz w:val="19"/>
        </w:rPr>
        <w:t xml:space="preserve">  2.12   Creating and Managing Named Ranges</w:t>
      </w:r>
    </w:p>
    <w:p>
      <w:pPr>
        <w:spacing w:after="40"/>
        <w:ind w:left="288"/>
      </w:pPr>
      <w:r>
        <w:rPr>
          <w:rFonts w:ascii="Consolas" w:hAnsi="Consolas"/>
          <w:i/>
          <w:color w:val="5A5A5A"/>
          <w:sz w:val="12"/>
        </w:rPr>
        <w:t>Excel 2016:  Formulas → Name Manager → Define Name</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2.12.1  </w:t>
            </w:r>
            <w:r>
              <w:rPr>
                <w:i/>
                <w:color w:val="5A5A5A"/>
                <w:sz w:val="13"/>
              </w:rPr>
              <w:t xml:space="preserve">   Adamjee Life Scenario</w:t>
            </w:r>
          </w:p>
          <w:p>
            <w:pPr>
              <w:spacing w:after="40" w:before="40"/>
            </w:pPr>
            <w:r>
              <w:rPr>
                <w:b/>
                <w:color w:val="0A2A5A"/>
                <w:sz w:val="15"/>
              </w:rPr>
              <w:t xml:space="preserve">Scenario: </w:t>
            </w:r>
            <w:r>
              <w:rPr>
                <w:color w:val="333333"/>
                <w:sz w:val="15"/>
              </w:rPr>
              <w:t>Policy_Master has 12 columns constantly referenced (APE, SumAssured…). Typing $A$2:$A$10001 is error-prone. Create named ranges “APE”, “Branch”, “Product” via Name Manager and use in SUMIFS.</w:t>
            </w:r>
          </w:p>
          <w:p>
            <w:pPr>
              <w:spacing w:after="40"/>
            </w:pPr>
            <w:r>
              <w:rPr>
                <w:b/>
                <w:color w:val="0E7A6B"/>
                <w:sz w:val="14"/>
              </w:rPr>
              <w:t xml:space="preserve">Task → </w:t>
            </w:r>
            <w:r>
              <w:rPr>
                <w:color w:val="333333"/>
                <w:sz w:val="14"/>
              </w:rPr>
              <w:t>Define Name: APE =Policy_Master!$D$2:$D$10001 via Formulas→Name Manager→New. Then formula =SUMIFS(APE, Branch,"KHI", Product,"WB"). Show Name Box shortcut.</w:t>
            </w:r>
          </w:p>
          <w:p>
            <w:pPr>
              <w:shd w:fill="F2F4F7" w:val="clear"/>
              <w:spacing w:after="40" w:before="40"/>
              <w:ind w:left="144"/>
            </w:pPr>
            <w:r>
              <w:rPr>
                <w:b/>
                <w:color w:val="0A2A5A"/>
                <w:sz w:val="13"/>
              </w:rPr>
              <w:t xml:space="preserve">Dataset Hint: </w:t>
            </w:r>
            <w:r>
              <w:rPr>
                <w:rFonts w:ascii="Consolas" w:hAnsi="Consolas"/>
                <w:color w:val="5A5A5A"/>
                <w:sz w:val="13"/>
              </w:rPr>
              <w:t>Policy_Master sheet — create 3 names</w:t>
            </w:r>
          </w:p>
          <w:p>
            <w:pPr>
              <w:spacing w:after="20"/>
            </w:pPr>
            <w:r>
              <w:rPr>
                <w:b/>
                <w:color w:val="0E7A6B"/>
                <w:sz w:val="13"/>
              </w:rPr>
              <w:t xml:space="preserve">Expected Output: </w:t>
            </w:r>
            <w:r>
              <w:rPr>
                <w:color w:val="333333"/>
                <w:sz w:val="13"/>
              </w:rPr>
              <w:t>Formulas become readable English; new joiners understand instantly.</w:t>
            </w:r>
          </w:p>
          <w:p>
            <w:pPr>
              <w:spacing w:after="20"/>
            </w:pPr>
            <w:r>
              <w:rPr>
                <w:b/>
                <w:color w:val="C0392B"/>
                <w:sz w:val="12"/>
              </w:rPr>
              <w:t xml:space="preserve">⚠ Pitfall: </w:t>
            </w:r>
            <w:r>
              <w:rPr>
                <w:i/>
                <w:color w:val="7F1D1D"/>
                <w:sz w:val="12"/>
              </w:rPr>
              <w:t>Named range scope Workbook vs Sheet — choose Workbook for cross-sheet use.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2.12.2  </w:t>
            </w:r>
            <w:r>
              <w:rPr>
                <w:i/>
                <w:color w:val="5A5A5A"/>
                <w:sz w:val="13"/>
              </w:rPr>
              <w:t xml:space="preserve">   Adamjee Life Scenario</w:t>
            </w:r>
          </w:p>
          <w:p>
            <w:pPr>
              <w:spacing w:after="40" w:before="40"/>
            </w:pPr>
            <w:r>
              <w:rPr>
                <w:b/>
                <w:color w:val="0A2A5A"/>
                <w:sz w:val="15"/>
              </w:rPr>
              <w:t xml:space="preserve">Scenario: </w:t>
            </w:r>
            <w:r>
              <w:rPr>
                <w:color w:val="333333"/>
                <w:sz w:val="15"/>
              </w:rPr>
              <w:t>Holidays list for WORKDAY must be named “Holidays_2024” and used across 5 sheets (Underwriting, Claims, Renewals). If holiday added, all WORKDAY auto-update. Manage via Name Manager.</w:t>
            </w:r>
          </w:p>
          <w:p>
            <w:pPr>
              <w:spacing w:after="40"/>
            </w:pPr>
            <w:r>
              <w:rPr>
                <w:b/>
                <w:color w:val="0E7A6B"/>
                <w:sz w:val="14"/>
              </w:rPr>
              <w:t xml:space="preserve">Task → </w:t>
            </w:r>
            <w:r>
              <w:rPr>
                <w:color w:val="333333"/>
                <w:sz w:val="14"/>
              </w:rPr>
              <w:t>Define Holidays_2024 =Holidays!$A$2:$A$15 (expandable). Use =WORKDAY(Date,5,Holidays_2024). Show editing name updates all.</w:t>
            </w:r>
          </w:p>
          <w:p>
            <w:pPr>
              <w:shd w:fill="F2F4F7" w:val="clear"/>
              <w:spacing w:after="40" w:before="40"/>
              <w:ind w:left="144"/>
            </w:pPr>
            <w:r>
              <w:rPr>
                <w:b/>
                <w:color w:val="0A2A5A"/>
                <w:sz w:val="13"/>
              </w:rPr>
              <w:t xml:space="preserve">Dataset Hint: </w:t>
            </w:r>
            <w:r>
              <w:rPr>
                <w:rFonts w:ascii="Consolas" w:hAnsi="Consolas"/>
                <w:color w:val="5A5A5A"/>
                <w:sz w:val="13"/>
              </w:rPr>
              <w:t>Holidays sheet + multiple calculation sheets</w:t>
            </w:r>
          </w:p>
          <w:p>
            <w:pPr>
              <w:spacing w:after="20"/>
            </w:pPr>
            <w:r>
              <w:rPr>
                <w:b/>
                <w:color w:val="0E7A6B"/>
                <w:sz w:val="13"/>
              </w:rPr>
              <w:t xml:space="preserve">Expected Output: </w:t>
            </w:r>
            <w:r>
              <w:rPr>
                <w:color w:val="333333"/>
                <w:sz w:val="13"/>
              </w:rPr>
              <w:t>One edit to Holidays_2024 propagates; no find-replace across sheets.</w:t>
            </w:r>
          </w:p>
          <w:p>
            <w:pPr>
              <w:spacing w:after="20"/>
            </w:pPr>
            <w:r>
              <w:rPr>
                <w:b/>
                <w:color w:val="C0392B"/>
                <w:sz w:val="12"/>
              </w:rPr>
              <w:t xml:space="preserve">⚠ Pitfall: </w:t>
            </w:r>
            <w:r>
              <w:rPr>
                <w:i/>
                <w:color w:val="7F1D1D"/>
                <w:sz w:val="12"/>
              </w:rPr>
              <w:t>Name with spaces needs single quotes — avoid spaces, use underscore.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2.12.3  </w:t>
            </w:r>
            <w:r>
              <w:rPr>
                <w:i/>
                <w:color w:val="5A5A5A"/>
                <w:sz w:val="13"/>
              </w:rPr>
              <w:t xml:space="preserve">   Adamjee Life Scenario</w:t>
            </w:r>
          </w:p>
          <w:p>
            <w:pPr>
              <w:spacing w:after="40" w:before="40"/>
            </w:pPr>
            <w:r>
              <w:rPr>
                <w:b/>
                <w:color w:val="0A2A5A"/>
                <w:sz w:val="15"/>
              </w:rPr>
              <w:t xml:space="preserve">Scenario: </w:t>
            </w:r>
            <w:r>
              <w:rPr>
                <w:color w:val="333333"/>
                <w:sz w:val="15"/>
              </w:rPr>
              <w:t>Commission audit requires documenting every named range: Name, Refers To, Scope, Comment. Need to produce printout for auditors from Name Manager.</w:t>
            </w:r>
          </w:p>
          <w:p>
            <w:pPr>
              <w:spacing w:after="40"/>
            </w:pPr>
            <w:r>
              <w:rPr>
                <w:b/>
                <w:color w:val="0E7A6B"/>
                <w:sz w:val="14"/>
              </w:rPr>
              <w:t xml:space="preserve">Task → </w:t>
            </w:r>
            <w:r>
              <w:rPr>
                <w:color w:val="333333"/>
                <w:sz w:val="14"/>
              </w:rPr>
              <w:t>Paste list? Use formula =? In 2016, open Name Manager → filter, screenshot, but also create documentation sheet listing names via VBA? For this task, manually create table documenting 8 names and use “Apply Names” to audit formulas.</w:t>
            </w:r>
          </w:p>
          <w:p>
            <w:pPr>
              <w:shd w:fill="F2F4F7" w:val="clear"/>
              <w:spacing w:after="40" w:before="40"/>
              <w:ind w:left="144"/>
            </w:pPr>
            <w:r>
              <w:rPr>
                <w:b/>
                <w:color w:val="0A2A5A"/>
                <w:sz w:val="13"/>
              </w:rPr>
              <w:t xml:space="preserve">Dataset Hint: </w:t>
            </w:r>
            <w:r>
              <w:rPr>
                <w:rFonts w:ascii="Consolas" w:hAnsi="Consolas"/>
                <w:color w:val="5A5A5A"/>
                <w:sz w:val="13"/>
              </w:rPr>
              <w:t>Workbook with 8+ names</w:t>
            </w:r>
          </w:p>
          <w:p>
            <w:pPr>
              <w:spacing w:after="20"/>
            </w:pPr>
            <w:r>
              <w:rPr>
                <w:b/>
                <w:color w:val="0E7A6B"/>
                <w:sz w:val="13"/>
              </w:rPr>
              <w:t xml:space="preserve">Expected Output: </w:t>
            </w:r>
            <w:r>
              <w:rPr>
                <w:color w:val="333333"/>
                <w:sz w:val="13"/>
              </w:rPr>
              <w:t>Auditable name inventory (PDF) attached to SOX compliance file; no hidden names.</w:t>
            </w:r>
          </w:p>
          <w:p>
            <w:pPr>
              <w:spacing w:after="20"/>
            </w:pPr>
            <w:r>
              <w:rPr>
                <w:b/>
                <w:color w:val="C0392B"/>
                <w:sz w:val="12"/>
              </w:rPr>
              <w:t xml:space="preserve">⚠ Pitfall: </w:t>
            </w:r>
            <w:r>
              <w:rPr>
                <w:i/>
                <w:color w:val="7F1D1D"/>
                <w:sz w:val="12"/>
              </w:rPr>
              <w:t>Hidden names (from old files) persist — use Name Manager → Filter → Names with Errors to clean.</w:t>
            </w:r>
          </w:p>
        </w:tc>
      </w:tr>
    </w:tbl>
    <w:p>
      <w:pPr>
        <w:spacing w:after="40"/>
      </w:pPr>
    </w:p>
    <w:p>
      <w:pPr>
        <w:spacing w:before="200" w:after="60"/>
        <w:pBdr>
          <w:left w:val="single" w:sz="12" w:space="6" w:color="C59A2B"/>
        </w:pBdr>
      </w:pPr>
      <w:r>
        <w:rPr>
          <w:b/>
          <w:color w:val="0A2A5A"/>
          <w:sz w:val="19"/>
        </w:rPr>
        <w:t xml:space="preserve">  2.13   Dynamic Named Ranges Using OFFSET and COUNTA</w:t>
      </w:r>
    </w:p>
    <w:p>
      <w:pPr>
        <w:spacing w:after="40"/>
        <w:ind w:left="288"/>
      </w:pPr>
      <w:r>
        <w:rPr>
          <w:rFonts w:ascii="Consolas" w:hAnsi="Consolas"/>
          <w:i/>
          <w:color w:val="5A5A5A"/>
          <w:sz w:val="12"/>
        </w:rPr>
        <w:t>Excel 2016:  Formulas → Name Manager → =OFFSET(Base,0,0,COUNTA(...),1)</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2.13.1  </w:t>
            </w:r>
            <w:r>
              <w:rPr>
                <w:i/>
                <w:color w:val="5A5A5A"/>
                <w:sz w:val="13"/>
              </w:rPr>
              <w:t xml:space="preserve">   Adamjee Life Scenario</w:t>
            </w:r>
          </w:p>
          <w:p>
            <w:pPr>
              <w:spacing w:after="40" w:before="40"/>
            </w:pPr>
            <w:r>
              <w:rPr>
                <w:b/>
                <w:color w:val="0A2A5A"/>
                <w:sz w:val="15"/>
              </w:rPr>
              <w:t xml:space="preserve">Scenario: </w:t>
            </w:r>
            <w:r>
              <w:rPr>
                <w:color w:val="333333"/>
                <w:sz w:val="15"/>
              </w:rPr>
              <w:t>Policy_Master grows daily (+200 policies). Static named range APE =$D$2:$D$10001 misses new rows tomorrow. Need auto-expanding named range without manual resize.</w:t>
            </w:r>
          </w:p>
          <w:p>
            <w:pPr>
              <w:spacing w:after="40"/>
            </w:pPr>
            <w:r>
              <w:rPr>
                <w:b/>
                <w:color w:val="0E7A6B"/>
                <w:sz w:val="14"/>
              </w:rPr>
              <w:t xml:space="preserve">Task → </w:t>
            </w:r>
            <w:r>
              <w:rPr>
                <w:color w:val="333333"/>
                <w:sz w:val="14"/>
              </w:rPr>
              <w:t>Define Dynamic_APE =OFFSET(Policy_Master!$D$2,0,0,COUNTA(Policy_Master!$D:$D)-1,1). Test by adding row and checking Name Manager → Refers To highlights expanded range. Use in SUMIFS.</w:t>
            </w:r>
          </w:p>
          <w:p>
            <w:pPr>
              <w:shd w:fill="F2F4F7" w:val="clear"/>
              <w:spacing w:after="40" w:before="40"/>
              <w:ind w:left="144"/>
            </w:pPr>
            <w:r>
              <w:rPr>
                <w:b/>
                <w:color w:val="0A2A5A"/>
                <w:sz w:val="13"/>
              </w:rPr>
              <w:t xml:space="preserve">Dataset Hint: </w:t>
            </w:r>
            <w:r>
              <w:rPr>
                <w:rFonts w:ascii="Consolas" w:hAnsi="Consolas"/>
                <w:color w:val="5A5A5A"/>
                <w:sz w:val="13"/>
              </w:rPr>
              <w:t>Policy_Master growing dataset</w:t>
            </w:r>
          </w:p>
          <w:p>
            <w:pPr>
              <w:spacing w:after="20"/>
            </w:pPr>
            <w:r>
              <w:rPr>
                <w:b/>
                <w:color w:val="0E7A6B"/>
                <w:sz w:val="13"/>
              </w:rPr>
              <w:t xml:space="preserve">Expected Output: </w:t>
            </w:r>
            <w:r>
              <w:rPr>
                <w:color w:val="333333"/>
                <w:sz w:val="13"/>
              </w:rPr>
              <w:t>Dynamic_APE automatically includes new rows; no maintenance; SUMIFS stays accurate.</w:t>
            </w:r>
          </w:p>
          <w:p>
            <w:pPr>
              <w:spacing w:after="20"/>
            </w:pPr>
            <w:r>
              <w:rPr>
                <w:b/>
                <w:color w:val="C0392B"/>
                <w:sz w:val="12"/>
              </w:rPr>
              <w:t xml:space="preserve">⚠ Pitfall: </w:t>
            </w:r>
            <w:r>
              <w:rPr>
                <w:i/>
                <w:color w:val="7F1D1D"/>
                <w:sz w:val="12"/>
              </w:rPr>
              <w:t>COUNTA counts header — subtract 1; if blanks in middle, COUNTA still counts rows correctly but OFFSET height counts continuous — blanks inside still included (which is fine).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2.13.2  </w:t>
            </w:r>
            <w:r>
              <w:rPr>
                <w:i/>
                <w:color w:val="5A5A5A"/>
                <w:sz w:val="13"/>
              </w:rPr>
              <w:t xml:space="preserve">   Adamjee Life Scenario</w:t>
            </w:r>
          </w:p>
          <w:p>
            <w:pPr>
              <w:spacing w:after="40" w:before="40"/>
            </w:pPr>
            <w:r>
              <w:rPr>
                <w:b/>
                <w:color w:val="0A2A5A"/>
                <w:sz w:val="15"/>
              </w:rPr>
              <w:t xml:space="preserve">Scenario: </w:t>
            </w:r>
            <w:r>
              <w:rPr>
                <w:color w:val="333333"/>
                <w:sz w:val="15"/>
              </w:rPr>
              <w:t>Branch list for dropdown validation grows when new branches open (Gwadar, Sialkot added). Validation list must auto-update.</w:t>
            </w:r>
          </w:p>
          <w:p>
            <w:pPr>
              <w:spacing w:after="40"/>
            </w:pPr>
            <w:r>
              <w:rPr>
                <w:b/>
                <w:color w:val="0E7A6B"/>
                <w:sz w:val="14"/>
              </w:rPr>
              <w:t xml:space="preserve">Task → </w:t>
            </w:r>
            <w:r>
              <w:rPr>
                <w:color w:val="333333"/>
                <w:sz w:val="14"/>
              </w:rPr>
              <w:t>Create Dynamic_BranchList =OFFSET(Branches!$A$2,0,0,COUNTA(Branches!$A:$A)-1,1) and use in Data Validation → List → =Dynamic_BranchList. Add new branch and see dropdown grow.</w:t>
            </w:r>
          </w:p>
          <w:p>
            <w:pPr>
              <w:shd w:fill="F2F4F7" w:val="clear"/>
              <w:spacing w:after="40" w:before="40"/>
              <w:ind w:left="144"/>
            </w:pPr>
            <w:r>
              <w:rPr>
                <w:b/>
                <w:color w:val="0A2A5A"/>
                <w:sz w:val="13"/>
              </w:rPr>
              <w:t xml:space="preserve">Dataset Hint: </w:t>
            </w:r>
            <w:r>
              <w:rPr>
                <w:rFonts w:ascii="Consolas" w:hAnsi="Consolas"/>
                <w:color w:val="5A5A5A"/>
                <w:sz w:val="13"/>
              </w:rPr>
              <w:t>Branches!$A:$A list</w:t>
            </w:r>
          </w:p>
          <w:p>
            <w:pPr>
              <w:spacing w:after="20"/>
            </w:pPr>
            <w:r>
              <w:rPr>
                <w:b/>
                <w:color w:val="0E7A6B"/>
                <w:sz w:val="13"/>
              </w:rPr>
              <w:t xml:space="preserve">Expected Output: </w:t>
            </w:r>
            <w:r>
              <w:rPr>
                <w:color w:val="333333"/>
                <w:sz w:val="13"/>
              </w:rPr>
              <w:t>No validation edit needed when branch added — dropdown live.</w:t>
            </w:r>
          </w:p>
          <w:p>
            <w:pPr>
              <w:spacing w:after="20"/>
            </w:pPr>
            <w:r>
              <w:rPr>
                <w:b/>
                <w:color w:val="C0392B"/>
                <w:sz w:val="12"/>
              </w:rPr>
              <w:t xml:space="preserve">⚠ Pitfall: </w:t>
            </w:r>
            <w:r>
              <w:rPr>
                <w:i/>
                <w:color w:val="7F1D1D"/>
                <w:sz w:val="12"/>
              </w:rPr>
              <w:t>COUNTA on column A counts header + blanks at bottom if formatting extends — keep column clean below data.</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2.13.3  </w:t>
            </w:r>
            <w:r>
              <w:rPr>
                <w:i/>
                <w:color w:val="5A5A5A"/>
                <w:sz w:val="13"/>
              </w:rPr>
              <w:t xml:space="preserve">   Adamjee Life Scenario</w:t>
            </w:r>
          </w:p>
          <w:p>
            <w:pPr>
              <w:spacing w:after="40" w:before="40"/>
            </w:pPr>
            <w:r>
              <w:rPr>
                <w:b/>
                <w:color w:val="0A2A5A"/>
                <w:sz w:val="15"/>
              </w:rPr>
              <w:t xml:space="preserve">Scenario: </w:t>
            </w:r>
            <w:r>
              <w:rPr>
                <w:color w:val="333333"/>
                <w:sz w:val="15"/>
              </w:rPr>
              <w:t>Dynamic chart source: Create Dynamic_Date and Dynamic_APE_Total that both expand together (rows aligned) for a rolling 12-month chart that never needs re-pointing.</w:t>
            </w:r>
          </w:p>
          <w:p>
            <w:pPr>
              <w:spacing w:after="40"/>
            </w:pPr>
            <w:r>
              <w:rPr>
                <w:b/>
                <w:color w:val="0E7A6B"/>
                <w:sz w:val="14"/>
              </w:rPr>
              <w:t xml:space="preserve">Task → </w:t>
            </w:r>
            <w:r>
              <w:rPr>
                <w:color w:val="333333"/>
                <w:sz w:val="14"/>
              </w:rPr>
              <w:t>Two OFFSET names: Dynamic_Date =OFFSET(Summary!$A$2,0,0,COUNTA(Summary!$A:$A)-1,1) and Dynamic_Total =OFFSET(Summary!$B$2,0,0,COUNTA(Summary!$B:$B)-1,1) sharing same COUNTA base column (Date) to stay aligned. Use in chart series.</w:t>
            </w:r>
          </w:p>
          <w:p>
            <w:pPr>
              <w:shd w:fill="F2F4F7" w:val="clear"/>
              <w:spacing w:after="40" w:before="40"/>
              <w:ind w:left="144"/>
            </w:pPr>
            <w:r>
              <w:rPr>
                <w:b/>
                <w:color w:val="0A2A5A"/>
                <w:sz w:val="13"/>
              </w:rPr>
              <w:t xml:space="preserve">Dataset Hint: </w:t>
            </w:r>
            <w:r>
              <w:rPr>
                <w:rFonts w:ascii="Consolas" w:hAnsi="Consolas"/>
                <w:color w:val="5A5A5A"/>
                <w:sz w:val="13"/>
              </w:rPr>
              <w:t>Summary!A:B (Date, TotalAPE)</w:t>
            </w:r>
          </w:p>
          <w:p>
            <w:pPr>
              <w:spacing w:after="20"/>
            </w:pPr>
            <w:r>
              <w:rPr>
                <w:b/>
                <w:color w:val="0E7A6B"/>
                <w:sz w:val="13"/>
              </w:rPr>
              <w:t xml:space="preserve">Expected Output: </w:t>
            </w:r>
            <w:r>
              <w:rPr>
                <w:color w:val="333333"/>
                <w:sz w:val="13"/>
              </w:rPr>
              <w:t>Chart auto-extends when new month appended; Board pack never breaks.</w:t>
            </w:r>
          </w:p>
          <w:p>
            <w:pPr>
              <w:spacing w:after="20"/>
            </w:pPr>
            <w:r>
              <w:rPr>
                <w:b/>
                <w:color w:val="C0392B"/>
                <w:sz w:val="12"/>
              </w:rPr>
              <w:t xml:space="preserve">⚠ Pitfall: </w:t>
            </w:r>
            <w:r>
              <w:rPr>
                <w:i/>
                <w:color w:val="7F1D1D"/>
                <w:sz w:val="12"/>
              </w:rPr>
              <w:t>Two OFFSETs must use same height count — if one counts col A, other must too, or series misaligned.</w:t>
            </w:r>
          </w:p>
        </w:tc>
      </w:tr>
    </w:tbl>
    <w:p>
      <w:pPr>
        <w:spacing w:after="40"/>
      </w:pPr>
    </w:p>
    <w:p>
      <w:pPr>
        <w:spacing w:before="200" w:after="60"/>
        <w:pBdr>
          <w:left w:val="single" w:sz="12" w:space="6" w:color="C59A2B"/>
        </w:pBdr>
      </w:pPr>
      <w:r>
        <w:rPr>
          <w:b/>
          <w:color w:val="0A2A5A"/>
          <w:sz w:val="19"/>
        </w:rPr>
        <w:t xml:space="preserve">  2.14   Using Named Ranges in Formulas and Data Validation</w:t>
      </w:r>
    </w:p>
    <w:p>
      <w:pPr>
        <w:spacing w:after="40"/>
        <w:ind w:left="288"/>
      </w:pPr>
      <w:r>
        <w:rPr>
          <w:rFonts w:ascii="Consolas" w:hAnsi="Consolas"/>
          <w:i/>
          <w:color w:val="5A5A5A"/>
          <w:sz w:val="12"/>
        </w:rPr>
        <w:t>Excel 2016:  Formulas → Data → Data Validation + Named Ranges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2.14.1  </w:t>
            </w:r>
            <w:r>
              <w:rPr>
                <w:i/>
                <w:color w:val="5A5A5A"/>
                <w:sz w:val="13"/>
              </w:rPr>
              <w:t xml:space="preserve">   Adamjee Life Scenario</w:t>
            </w:r>
          </w:p>
          <w:p>
            <w:pPr>
              <w:spacing w:after="40" w:before="40"/>
            </w:pPr>
            <w:r>
              <w:rPr>
                <w:b/>
                <w:color w:val="0A2A5A"/>
                <w:sz w:val="15"/>
              </w:rPr>
              <w:t xml:space="preserve">Scenario: </w:t>
            </w:r>
            <w:r>
              <w:rPr>
                <w:color w:val="333333"/>
                <w:sz w:val="15"/>
              </w:rPr>
              <w:t>Need dropdown for Product (5 values) and, based on product, commission rate auto-fills. Store product list as named range “ProductList” and rates as “ProductRates”.</w:t>
            </w:r>
          </w:p>
          <w:p>
            <w:pPr>
              <w:spacing w:after="40"/>
            </w:pPr>
            <w:r>
              <w:rPr>
                <w:b/>
                <w:color w:val="0E7A6B"/>
                <w:sz w:val="14"/>
              </w:rPr>
              <w:t xml:space="preserve">Task → </w:t>
            </w:r>
            <w:r>
              <w:rPr>
                <w:color w:val="333333"/>
                <w:sz w:val="14"/>
              </w:rPr>
              <w:t>Define ProductList =Product_Master!$A$2:$A$6, then Data Validation → List =ProductList on input cell, and rate lookup =VLOOKUP(ProductCell, Product_Master!A:B,2,FALSE) or =INDEX(ProductRates, MATCH(...)).</w:t>
            </w:r>
          </w:p>
          <w:p>
            <w:pPr>
              <w:shd w:fill="F2F4F7" w:val="clear"/>
              <w:spacing w:after="40" w:before="40"/>
              <w:ind w:left="144"/>
            </w:pPr>
            <w:r>
              <w:rPr>
                <w:b/>
                <w:color w:val="0A2A5A"/>
                <w:sz w:val="13"/>
              </w:rPr>
              <w:t xml:space="preserve">Dataset Hint: </w:t>
            </w:r>
            <w:r>
              <w:rPr>
                <w:rFonts w:ascii="Consolas" w:hAnsi="Consolas"/>
                <w:color w:val="5A5A5A"/>
                <w:sz w:val="13"/>
              </w:rPr>
              <w:t>Product_Master[Product, Rate] + Input sheet</w:t>
            </w:r>
          </w:p>
          <w:p>
            <w:pPr>
              <w:spacing w:after="20"/>
            </w:pPr>
            <w:r>
              <w:rPr>
                <w:b/>
                <w:color w:val="0E7A6B"/>
                <w:sz w:val="13"/>
              </w:rPr>
              <w:t xml:space="preserve">Expected Output: </w:t>
            </w:r>
            <w:r>
              <w:rPr>
                <w:color w:val="333333"/>
                <w:sz w:val="13"/>
              </w:rPr>
              <w:t>User picks product, rate appears — no typing errors; rates centralized.</w:t>
            </w:r>
          </w:p>
          <w:p>
            <w:pPr>
              <w:spacing w:after="20"/>
            </w:pPr>
            <w:r>
              <w:rPr>
                <w:b/>
                <w:color w:val="C0392B"/>
                <w:sz w:val="12"/>
              </w:rPr>
              <w:t xml:space="preserve">⚠ Pitfall: </w:t>
            </w:r>
            <w:r>
              <w:rPr>
                <w:i/>
                <w:color w:val="7F1D1D"/>
                <w:sz w:val="12"/>
              </w:rPr>
              <w:t>Validation List source must be on same sheet or named range — direct cross-sheet ref fails in 2016 without name.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2.14.2  </w:t>
            </w:r>
            <w:r>
              <w:rPr>
                <w:i/>
                <w:color w:val="5A5A5A"/>
                <w:sz w:val="13"/>
              </w:rPr>
              <w:t xml:space="preserve">   Adamjee Life Scenario</w:t>
            </w:r>
          </w:p>
          <w:p>
            <w:pPr>
              <w:spacing w:after="40" w:before="40"/>
            </w:pPr>
            <w:r>
              <w:rPr>
                <w:b/>
                <w:color w:val="0A2A5A"/>
                <w:sz w:val="15"/>
              </w:rPr>
              <w:t xml:space="preserve">Scenario: </w:t>
            </w:r>
            <w:r>
              <w:rPr>
                <w:color w:val="333333"/>
                <w:sz w:val="15"/>
              </w:rPr>
              <w:t>Create dependent dropdown: First pick Region (North/Central/South), then Branch dropdown shows only branches for that region — using INDIRECT + named ranges per region.</w:t>
            </w:r>
          </w:p>
          <w:p>
            <w:pPr>
              <w:spacing w:after="40"/>
            </w:pPr>
            <w:r>
              <w:rPr>
                <w:b/>
                <w:color w:val="0E7A6B"/>
                <w:sz w:val="14"/>
              </w:rPr>
              <w:t xml:space="preserve">Task → </w:t>
            </w:r>
            <w:r>
              <w:rPr>
                <w:color w:val="333333"/>
                <w:sz w:val="14"/>
              </w:rPr>
              <w:t>Create 3 named ranges: North =list of North branches, Central =..., South=... Then validation 2 =INDIRECT(RegionCell). Show naming convention must match region values exactly.</w:t>
            </w:r>
          </w:p>
          <w:p>
            <w:pPr>
              <w:shd w:fill="F2F4F7" w:val="clear"/>
              <w:spacing w:after="40" w:before="40"/>
              <w:ind w:left="144"/>
            </w:pPr>
            <w:r>
              <w:rPr>
                <w:b/>
                <w:color w:val="0A2A5A"/>
                <w:sz w:val="13"/>
              </w:rPr>
              <w:t xml:space="preserve">Dataset Hint: </w:t>
            </w:r>
            <w:r>
              <w:rPr>
                <w:rFonts w:ascii="Consolas" w:hAnsi="Consolas"/>
                <w:color w:val="5A5A5A"/>
                <w:sz w:val="13"/>
              </w:rPr>
              <w:t>Regions/Branches table</w:t>
            </w:r>
          </w:p>
          <w:p>
            <w:pPr>
              <w:spacing w:after="20"/>
            </w:pPr>
            <w:r>
              <w:rPr>
                <w:b/>
                <w:color w:val="0E7A6B"/>
                <w:sz w:val="13"/>
              </w:rPr>
              <w:t xml:space="preserve">Expected Output: </w:t>
            </w:r>
            <w:r>
              <w:rPr>
                <w:color w:val="333333"/>
                <w:sz w:val="13"/>
              </w:rPr>
              <w:t>Second dropdown dynamically filters — prevents KHI branch selected under North.</w:t>
            </w:r>
          </w:p>
          <w:p>
            <w:pPr>
              <w:spacing w:after="20"/>
            </w:pPr>
            <w:r>
              <w:rPr>
                <w:b/>
                <w:color w:val="C0392B"/>
                <w:sz w:val="12"/>
              </w:rPr>
              <w:t xml:space="preserve">⚠ Pitfall: </w:t>
            </w:r>
            <w:r>
              <w:rPr>
                <w:i/>
                <w:color w:val="7F1D1D"/>
                <w:sz w:val="12"/>
              </w:rPr>
              <w:t>INDIRECT is volatile + breaks if Region has space — name cannot have space; use underscore and SUBSTITUTE.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2.14.3  </w:t>
            </w:r>
            <w:r>
              <w:rPr>
                <w:i/>
                <w:color w:val="5A5A5A"/>
                <w:sz w:val="13"/>
              </w:rPr>
              <w:t xml:space="preserve">   Adamjee Life Scenario</w:t>
            </w:r>
          </w:p>
          <w:p>
            <w:pPr>
              <w:spacing w:after="40" w:before="40"/>
            </w:pPr>
            <w:r>
              <w:rPr>
                <w:b/>
                <w:color w:val="0A2A5A"/>
                <w:sz w:val="15"/>
              </w:rPr>
              <w:t xml:space="preserve">Scenario: </w:t>
            </w:r>
            <w:r>
              <w:rPr>
                <w:color w:val="333333"/>
                <w:sz w:val="15"/>
              </w:rPr>
              <w:t>Use named ranges in conditional SUM: =SUMIFS(Dynamic_APE, Dynamic_Branch, Validation_BranchCell, Dynamic_Product, Validation_ProductCell) where all ranges are dynamic named ranges + validation cells. Build full dashboard tile.</w:t>
            </w:r>
          </w:p>
          <w:p>
            <w:pPr>
              <w:spacing w:after="40"/>
            </w:pPr>
            <w:r>
              <w:rPr>
                <w:b/>
                <w:color w:val="0E7A6B"/>
                <w:sz w:val="14"/>
              </w:rPr>
              <w:t xml:space="preserve">Task → </w:t>
            </w:r>
            <w:r>
              <w:rPr>
                <w:color w:val="333333"/>
                <w:sz w:val="14"/>
              </w:rPr>
              <w:t>Combine 2.13 dynamic names + 2.14 validation. One SUMIFS referencing 4 named validations updates entire tile. Document for handover.</w:t>
            </w:r>
          </w:p>
          <w:p>
            <w:pPr>
              <w:shd w:fill="F2F4F7" w:val="clear"/>
              <w:spacing w:after="40" w:before="40"/>
              <w:ind w:left="144"/>
            </w:pPr>
            <w:r>
              <w:rPr>
                <w:b/>
                <w:color w:val="0A2A5A"/>
                <w:sz w:val="13"/>
              </w:rPr>
              <w:t xml:space="preserve">Dataset Hint: </w:t>
            </w:r>
            <w:r>
              <w:rPr>
                <w:rFonts w:ascii="Consolas" w:hAnsi="Consolas"/>
                <w:color w:val="5A5A5A"/>
                <w:sz w:val="13"/>
              </w:rPr>
              <w:t>Dashboard with 2 dropdowns (Branch, Product) + tile total</w:t>
            </w:r>
          </w:p>
          <w:p>
            <w:pPr>
              <w:spacing w:after="20"/>
            </w:pPr>
            <w:r>
              <w:rPr>
                <w:b/>
                <w:color w:val="0E7A6B"/>
                <w:sz w:val="13"/>
              </w:rPr>
              <w:t xml:space="preserve">Expected Output: </w:t>
            </w:r>
            <w:r>
              <w:rPr>
                <w:color w:val="333333"/>
                <w:sz w:val="13"/>
              </w:rPr>
              <w:t>Executive can filter dashboard without touching formulas; all names dynamic.</w:t>
            </w:r>
          </w:p>
          <w:p>
            <w:pPr>
              <w:spacing w:after="20"/>
            </w:pPr>
            <w:r>
              <w:rPr>
                <w:b/>
                <w:color w:val="C0392B"/>
                <w:sz w:val="12"/>
              </w:rPr>
              <w:t xml:space="preserve">⚠ Pitfall: </w:t>
            </w:r>
            <w:r>
              <w:rPr>
                <w:i/>
                <w:color w:val="7F1D1D"/>
                <w:sz w:val="12"/>
              </w:rPr>
              <w:t>Name Manager → Refers To must use absolute $ — relative names shift per cell.</w:t>
            </w:r>
          </w:p>
        </w:tc>
      </w:tr>
    </w:tbl>
    <w:p>
      <w:pPr>
        <w:spacing w:after="40"/>
      </w:pPr>
    </w:p>
    <w:p>
      <w:pPr>
        <w:spacing w:before="200" w:after="60"/>
        <w:pBdr>
          <w:left w:val="single" w:sz="12" w:space="6" w:color="C59A2B"/>
        </w:pBdr>
      </w:pPr>
      <w:r>
        <w:rPr>
          <w:b/>
          <w:color w:val="0A2A5A"/>
          <w:sz w:val="19"/>
        </w:rPr>
        <w:t xml:space="preserve">  2.15   INDIRECT Function for Dynamic References</w:t>
      </w:r>
    </w:p>
    <w:p>
      <w:pPr>
        <w:spacing w:after="40"/>
        <w:ind w:left="288"/>
      </w:pPr>
      <w:r>
        <w:rPr>
          <w:rFonts w:ascii="Consolas" w:hAnsi="Consolas"/>
          <w:i/>
          <w:color w:val="5A5A5A"/>
          <w:sz w:val="12"/>
        </w:rPr>
        <w:t>Excel 2016:  Formulas → Lookup → INDIRECT</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2.15.1  </w:t>
            </w:r>
            <w:r>
              <w:rPr>
                <w:i/>
                <w:color w:val="5A5A5A"/>
                <w:sz w:val="13"/>
              </w:rPr>
              <w:t xml:space="preserve">   Adamjee Life Scenario</w:t>
            </w:r>
          </w:p>
          <w:p>
            <w:pPr>
              <w:spacing w:after="40" w:before="40"/>
            </w:pPr>
            <w:r>
              <w:rPr>
                <w:b/>
                <w:color w:val="0A2A5A"/>
                <w:sz w:val="15"/>
              </w:rPr>
              <w:t xml:space="preserve">Scenario: </w:t>
            </w:r>
            <w:r>
              <w:rPr>
                <w:color w:val="333333"/>
                <w:sz w:val="15"/>
              </w:rPr>
              <w:t>Consolidation: Each branch has its own sheet named “KHI”, “LHR”, “ISB” with same layout B2 = APE total. Summary sheet has branch names in col A and wants to pull B2 from each sheet without typing =KHI!B2, =LHR!B2 manually.</w:t>
            </w:r>
          </w:p>
          <w:p>
            <w:pPr>
              <w:spacing w:after="40"/>
            </w:pPr>
            <w:r>
              <w:rPr>
                <w:b/>
                <w:color w:val="0E7A6B"/>
                <w:sz w:val="14"/>
              </w:rPr>
              <w:t xml:space="preserve">Task → </w:t>
            </w:r>
            <w:r>
              <w:rPr>
                <w:color w:val="333333"/>
                <w:sz w:val="14"/>
              </w:rPr>
              <w:t>Use =INDIRECT(A2&amp;"!B2") where A2 holds sheet name. Drag down and it pulls from respective sheet. Show INDIRECT builds text into reference.</w:t>
            </w:r>
          </w:p>
          <w:p>
            <w:pPr>
              <w:shd w:fill="F2F4F7" w:val="clear"/>
              <w:spacing w:after="40" w:before="40"/>
              <w:ind w:left="144"/>
            </w:pPr>
            <w:r>
              <w:rPr>
                <w:b/>
                <w:color w:val="0A2A5A"/>
                <w:sz w:val="13"/>
              </w:rPr>
              <w:t xml:space="preserve">Dataset Hint: </w:t>
            </w:r>
            <w:r>
              <w:rPr>
                <w:rFonts w:ascii="Consolas" w:hAnsi="Consolas"/>
                <w:color w:val="5A5A5A"/>
                <w:sz w:val="13"/>
              </w:rPr>
              <w:t>Sheets KHI, LHR, ISB + Summary[A=SheetName]</w:t>
            </w:r>
          </w:p>
          <w:p>
            <w:pPr>
              <w:spacing w:after="20"/>
            </w:pPr>
            <w:r>
              <w:rPr>
                <w:b/>
                <w:color w:val="0E7A6B"/>
                <w:sz w:val="13"/>
              </w:rPr>
              <w:t xml:space="preserve">Expected Output: </w:t>
            </w:r>
            <w:r>
              <w:rPr>
                <w:color w:val="333333"/>
                <w:sz w:val="13"/>
              </w:rPr>
              <w:t>All branch totals in one column with one formula; adding new sheet = adding row.</w:t>
            </w:r>
          </w:p>
          <w:p>
            <w:pPr>
              <w:spacing w:after="20"/>
            </w:pPr>
            <w:r>
              <w:rPr>
                <w:b/>
                <w:color w:val="C0392B"/>
                <w:sz w:val="12"/>
              </w:rPr>
              <w:t xml:space="preserve">⚠ Pitfall: </w:t>
            </w:r>
            <w:r>
              <w:rPr>
                <w:i/>
                <w:color w:val="7F1D1D"/>
                <w:sz w:val="12"/>
              </w:rPr>
              <w:t>INDIRECT is volatile + breaks if sheet name has space — need "'"&amp;A2&amp;"'!B2".</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2.15.2  </w:t>
            </w:r>
            <w:r>
              <w:rPr>
                <w:i/>
                <w:color w:val="5A5A5A"/>
                <w:sz w:val="13"/>
              </w:rPr>
              <w:t xml:space="preserve">   Adamjee Life Scenario</w:t>
            </w:r>
          </w:p>
          <w:p>
            <w:pPr>
              <w:spacing w:after="40" w:before="40"/>
            </w:pPr>
            <w:r>
              <w:rPr>
                <w:b/>
                <w:color w:val="0A2A5A"/>
                <w:sz w:val="15"/>
              </w:rPr>
              <w:t xml:space="preserve">Scenario: </w:t>
            </w:r>
            <w:r>
              <w:rPr>
                <w:color w:val="333333"/>
                <w:sz w:val="15"/>
              </w:rPr>
              <w:t>Monthly sheets named Jan-24, Feb-24… Need to sum same cell C10 across all months selected by user typing start/end month names in D1:D2.</w:t>
            </w:r>
          </w:p>
          <w:p>
            <w:pPr>
              <w:spacing w:after="40"/>
            </w:pPr>
            <w:r>
              <w:rPr>
                <w:b/>
                <w:color w:val="0E7A6B"/>
                <w:sz w:val="14"/>
              </w:rPr>
              <w:t xml:space="preserve">Task → </w:t>
            </w:r>
            <w:r>
              <w:rPr>
                <w:color w:val="333333"/>
                <w:sz w:val="14"/>
              </w:rPr>
              <w:t>Use INDIRECT to build 3D-ish reference: need helper list of sheet names + SUMPRODUCT+INDIRECT? Simpler: =SUM(INDIRECT(D1&amp;"!C10"), INDIRECT(D2&amp;"!C10")) but show limitation — later Power Query does 3D better. For now two-sheet demo.</w:t>
            </w:r>
          </w:p>
          <w:p>
            <w:pPr>
              <w:shd w:fill="F2F4F7" w:val="clear"/>
              <w:spacing w:after="40" w:before="40"/>
              <w:ind w:left="144"/>
            </w:pPr>
            <w:r>
              <w:rPr>
                <w:b/>
                <w:color w:val="0A2A5A"/>
                <w:sz w:val="13"/>
              </w:rPr>
              <w:t xml:space="preserve">Dataset Hint: </w:t>
            </w:r>
            <w:r>
              <w:rPr>
                <w:rFonts w:ascii="Consolas" w:hAnsi="Consolas"/>
                <w:color w:val="5A5A5A"/>
                <w:sz w:val="13"/>
              </w:rPr>
              <w:t>Monthly sheets Jan-24 etc.</w:t>
            </w:r>
          </w:p>
          <w:p>
            <w:pPr>
              <w:spacing w:after="20"/>
            </w:pPr>
            <w:r>
              <w:rPr>
                <w:b/>
                <w:color w:val="0E7A6B"/>
                <w:sz w:val="13"/>
              </w:rPr>
              <w:t xml:space="preserve">Expected Output: </w:t>
            </w:r>
            <w:r>
              <w:rPr>
                <w:color w:val="333333"/>
                <w:sz w:val="13"/>
              </w:rPr>
              <w:t>Dynamic cross-sheet sum updates when D1/D2 changed; no formula rewrite.</w:t>
            </w:r>
          </w:p>
          <w:p>
            <w:pPr>
              <w:spacing w:after="20"/>
            </w:pPr>
            <w:r>
              <w:rPr>
                <w:b/>
                <w:color w:val="C0392B"/>
                <w:sz w:val="12"/>
              </w:rPr>
              <w:t xml:space="preserve">⚠ Pitfall: </w:t>
            </w:r>
            <w:r>
              <w:rPr>
                <w:i/>
                <w:color w:val="7F1D1D"/>
                <w:sz w:val="12"/>
              </w:rPr>
              <w:t>INDIRECT with closed workbook fails — source must be open; warn for external files.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2.15.3  </w:t>
            </w:r>
            <w:r>
              <w:rPr>
                <w:i/>
                <w:color w:val="5A5A5A"/>
                <w:sz w:val="13"/>
              </w:rPr>
              <w:t xml:space="preserve">   Adamjee Life Scenario</w:t>
            </w:r>
          </w:p>
          <w:p>
            <w:pPr>
              <w:spacing w:after="40" w:before="40"/>
            </w:pPr>
            <w:r>
              <w:rPr>
                <w:b/>
                <w:color w:val="0A2A5A"/>
                <w:sz w:val="15"/>
              </w:rPr>
              <w:t xml:space="preserve">Scenario: </w:t>
            </w:r>
            <w:r>
              <w:rPr>
                <w:color w:val="333333"/>
                <w:sz w:val="15"/>
              </w:rPr>
              <w:t>Dynamic named range chooser: User picks “APE” or “SumAssured” from dropdown D1, and a SUMIFS uses that pick to switch which column is summed — without IF. Use INDIRECT(D1) where D1 contains range name.</w:t>
            </w:r>
          </w:p>
          <w:p>
            <w:pPr>
              <w:spacing w:after="40"/>
            </w:pPr>
            <w:r>
              <w:rPr>
                <w:b/>
                <w:color w:val="0E7A6B"/>
                <w:sz w:val="14"/>
              </w:rPr>
              <w:t xml:space="preserve">Task → </w:t>
            </w:r>
            <w:r>
              <w:rPr>
                <w:color w:val="333333"/>
                <w:sz w:val="14"/>
              </w:rPr>
              <w:t>Define names APE, SumAssured. Dropdown D1 = list “APE,SumAssured”. Formula =SUMIFS(INDIRECT(D1), Branch_range, BranchCell) — INDIRECT resolves text to range. Show flexibility and volatility warning.</w:t>
            </w:r>
          </w:p>
          <w:p>
            <w:pPr>
              <w:shd w:fill="F2F4F7" w:val="clear"/>
              <w:spacing w:after="40" w:before="40"/>
              <w:ind w:left="144"/>
            </w:pPr>
            <w:r>
              <w:rPr>
                <w:b/>
                <w:color w:val="0A2A5A"/>
                <w:sz w:val="13"/>
              </w:rPr>
              <w:t xml:space="preserve">Dataset Hint: </w:t>
            </w:r>
            <w:r>
              <w:rPr>
                <w:rFonts w:ascii="Consolas" w:hAnsi="Consolas"/>
                <w:color w:val="5A5A5A"/>
                <w:sz w:val="13"/>
              </w:rPr>
              <w:t>Policy_Master with named columns</w:t>
            </w:r>
          </w:p>
          <w:p>
            <w:pPr>
              <w:spacing w:after="20"/>
            </w:pPr>
            <w:r>
              <w:rPr>
                <w:b/>
                <w:color w:val="0E7A6B"/>
                <w:sz w:val="13"/>
              </w:rPr>
              <w:t xml:space="preserve">Expected Output: </w:t>
            </w:r>
            <w:r>
              <w:rPr>
                <w:color w:val="333333"/>
                <w:sz w:val="13"/>
              </w:rPr>
              <w:t>One dashboard metric toggles between APE and SA via dropdown — no duplicate formulas.</w:t>
            </w:r>
          </w:p>
          <w:p>
            <w:pPr>
              <w:spacing w:after="20"/>
            </w:pPr>
            <w:r>
              <w:rPr>
                <w:b/>
                <w:color w:val="C0392B"/>
                <w:sz w:val="12"/>
              </w:rPr>
              <w:t xml:space="preserve">⚠ Pitfall: </w:t>
            </w:r>
            <w:r>
              <w:rPr>
                <w:i/>
                <w:color w:val="7F1D1D"/>
                <w:sz w:val="12"/>
              </w:rPr>
              <w:t>INDIRECT text must exactly match defined name (case not sensitive but spelling is) — Data Validation prevents typos.</w:t>
            </w:r>
          </w:p>
        </w:tc>
      </w:tr>
    </w:tbl>
    <w:p>
      <w:pPr>
        <w:spacing w:after="40"/>
      </w:pPr>
    </w:p>
    <w:p>
      <w:pPr>
        <w:shd w:fill="0A2A5A" w:val="clear"/>
        <w:spacing w:before="280" w:after="0"/>
        <w:jc w:val="left"/>
      </w:pPr>
      <w:r>
        <w:rPr>
          <w:rFonts w:ascii="Calibri" w:hAnsi="Calibri"/>
          <w:b/>
          <w:color w:val="FFFFFF"/>
          <w:sz w:val="20"/>
        </w:rPr>
        <w:t xml:space="preserve">   SESSION 3  —  ADVANCED PIVOT TABLES, POWER QUERY &amp; WHAT-IF ANALYSIS</w:t>
      </w:r>
    </w:p>
    <w:p>
      <w:pPr>
        <w:shd w:fill="0E7A6B" w:val="clear"/>
        <w:spacing w:after="120" w:before="0"/>
        <w:jc w:val="left"/>
      </w:pPr>
      <w:r>
        <w:rPr>
          <w:i/>
          <w:color w:val="FFFFFF"/>
          <w:sz w:val="14"/>
        </w:rPr>
        <w:t xml:space="preserve">   2:00 PM – 3:30 PM  •  From raw dumps to board-ready insights</w:t>
      </w:r>
    </w:p>
    <w:p>
      <w:pPr>
        <w:spacing w:before="200" w:after="60"/>
        <w:pBdr>
          <w:left w:val="single" w:sz="12" w:space="6" w:color="C59A2B"/>
        </w:pBdr>
      </w:pPr>
      <w:r>
        <w:rPr>
          <w:b/>
          <w:color w:val="0A2A5A"/>
          <w:sz w:val="19"/>
        </w:rPr>
        <w:t xml:space="preserve">  3.1   Calculated Fields and Calculated Items</w:t>
      </w:r>
    </w:p>
    <w:p>
      <w:pPr>
        <w:spacing w:after="40"/>
        <w:ind w:left="288"/>
      </w:pPr>
      <w:r>
        <w:rPr>
          <w:rFonts w:ascii="Consolas" w:hAnsi="Consolas"/>
          <w:i/>
          <w:color w:val="5A5A5A"/>
          <w:sz w:val="12"/>
        </w:rPr>
        <w:t>Excel 2016:  PivotTable → Analyze → Fields, Items &amp; Sets → Calculated Field/Item</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3.1.1  </w:t>
            </w:r>
            <w:r>
              <w:rPr>
                <w:i/>
                <w:color w:val="5A5A5A"/>
                <w:sz w:val="13"/>
              </w:rPr>
              <w:t xml:space="preserve">   Adamjee Life Scenario</w:t>
            </w:r>
          </w:p>
          <w:p>
            <w:pPr>
              <w:spacing w:after="40" w:before="40"/>
            </w:pPr>
            <w:r>
              <w:rPr>
                <w:b/>
                <w:color w:val="0A2A5A"/>
                <w:sz w:val="15"/>
              </w:rPr>
              <w:t xml:space="preserve">Scenario: </w:t>
            </w:r>
            <w:r>
              <w:rPr>
                <w:color w:val="333333"/>
                <w:sz w:val="15"/>
              </w:rPr>
              <w:t>Pivot shows Sum of Premium and Sum of SumAssured, but management wants “Premium Rate = Premium / SumAssured %” inside Pivot — not outside getPivotData. Must be Calculated Field.</w:t>
            </w:r>
          </w:p>
          <w:p>
            <w:pPr>
              <w:spacing w:after="40"/>
            </w:pPr>
            <w:r>
              <w:rPr>
                <w:b/>
                <w:color w:val="0E7A6B"/>
                <w:sz w:val="14"/>
              </w:rPr>
              <w:t xml:space="preserve">Task → </w:t>
            </w:r>
            <w:r>
              <w:rPr>
                <w:color w:val="333333"/>
                <w:sz w:val="14"/>
              </w:rPr>
              <w:t>Create Pivot Calculated Field: = Premium / SumAssured , format as %. Show it works at row context (per branch). Explain Calculated Field vs outside column.</w:t>
            </w:r>
          </w:p>
          <w:p>
            <w:pPr>
              <w:shd w:fill="F2F4F7" w:val="clear"/>
              <w:spacing w:after="40" w:before="40"/>
              <w:ind w:left="144"/>
            </w:pPr>
            <w:r>
              <w:rPr>
                <w:b/>
                <w:color w:val="0A2A5A"/>
                <w:sz w:val="13"/>
              </w:rPr>
              <w:t xml:space="preserve">Dataset Hint: </w:t>
            </w:r>
            <w:r>
              <w:rPr>
                <w:rFonts w:ascii="Consolas" w:hAnsi="Consolas"/>
                <w:color w:val="5A5A5A"/>
                <w:sz w:val="13"/>
              </w:rPr>
              <w:t>Policy_Master Pivot [Branch rows, Premium, SA values]</w:t>
            </w:r>
          </w:p>
          <w:p>
            <w:pPr>
              <w:spacing w:after="20"/>
            </w:pPr>
            <w:r>
              <w:rPr>
                <w:b/>
                <w:color w:val="0E7A6B"/>
                <w:sz w:val="13"/>
              </w:rPr>
              <w:t xml:space="preserve">Expected Output: </w:t>
            </w:r>
            <w:r>
              <w:rPr>
                <w:color w:val="333333"/>
                <w:sz w:val="13"/>
              </w:rPr>
              <w:t>Rate column appears inside Pivot and updates with filter; accurate at aggregate level.</w:t>
            </w:r>
          </w:p>
          <w:p>
            <w:pPr>
              <w:spacing w:after="20"/>
            </w:pPr>
            <w:r>
              <w:rPr>
                <w:b/>
                <w:color w:val="C0392B"/>
                <w:sz w:val="12"/>
              </w:rPr>
              <w:t xml:space="preserve">⚠ Pitfall: </w:t>
            </w:r>
            <w:r>
              <w:rPr>
                <w:i/>
                <w:color w:val="7F1D1D"/>
                <w:sz w:val="12"/>
              </w:rPr>
              <w:t>Calculated Field does SUM(Premium)/SUM(SA) — not average of ratios; document nuance.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3.1.2  </w:t>
            </w:r>
            <w:r>
              <w:rPr>
                <w:i/>
                <w:color w:val="5A5A5A"/>
                <w:sz w:val="13"/>
              </w:rPr>
              <w:t xml:space="preserve">   Adamjee Life Scenario</w:t>
            </w:r>
          </w:p>
          <w:p>
            <w:pPr>
              <w:spacing w:after="40" w:before="40"/>
            </w:pPr>
            <w:r>
              <w:rPr>
                <w:b/>
                <w:color w:val="0A2A5A"/>
                <w:sz w:val="15"/>
              </w:rPr>
              <w:t xml:space="preserve">Scenario: </w:t>
            </w:r>
            <w:r>
              <w:rPr>
                <w:color w:val="333333"/>
                <w:sz w:val="15"/>
              </w:rPr>
              <w:t>Need net commission = Gross Commission * (1 – Tax 15% if Agent) vs 5% if Banca — but Pivot has Channel field. Create Calculated Field with IF logic? Note Calculated Field can’t directly use text IF — need helper column or Calculated Item alternative — discuss workaround.</w:t>
            </w:r>
          </w:p>
          <w:p>
            <w:pPr>
              <w:spacing w:after="40"/>
            </w:pPr>
            <w:r>
              <w:rPr>
                <w:b/>
                <w:color w:val="0E7A6B"/>
                <w:sz w:val="14"/>
              </w:rPr>
              <w:t xml:space="preserve">Task → </w:t>
            </w:r>
            <w:r>
              <w:rPr>
                <w:color w:val="333333"/>
                <w:sz w:val="14"/>
              </w:rPr>
              <w:t>Attempt Calculated Field =IF(Channel="Agency", Commission*0.85, Commission*0.95) — show it fails because text not in value area. Then solution: add helper “TaxRate” column pre-Pivot, then Calculated Field = Commission*(1-TaxRate). Lesson: when Calculated Field can’t do text.</w:t>
            </w:r>
          </w:p>
          <w:p>
            <w:pPr>
              <w:shd w:fill="F2F4F7" w:val="clear"/>
              <w:spacing w:after="40" w:before="40"/>
              <w:ind w:left="144"/>
            </w:pPr>
            <w:r>
              <w:rPr>
                <w:b/>
                <w:color w:val="0A2A5A"/>
                <w:sz w:val="13"/>
              </w:rPr>
              <w:t xml:space="preserve">Dataset Hint: </w:t>
            </w:r>
            <w:r>
              <w:rPr>
                <w:rFonts w:ascii="Consolas" w:hAnsi="Consolas"/>
                <w:color w:val="5A5A5A"/>
                <w:sz w:val="13"/>
              </w:rPr>
              <w:t>Commission_Payout[Channel, Commission]</w:t>
            </w:r>
          </w:p>
          <w:p>
            <w:pPr>
              <w:spacing w:after="20"/>
            </w:pPr>
            <w:r>
              <w:rPr>
                <w:b/>
                <w:color w:val="0E7A6B"/>
                <w:sz w:val="13"/>
              </w:rPr>
              <w:t xml:space="preserve">Expected Output: </w:t>
            </w:r>
            <w:r>
              <w:rPr>
                <w:color w:val="333333"/>
                <w:sz w:val="13"/>
              </w:rPr>
              <w:t>Net commission appears; lesson learned: some logic must be pre-Pivot helper.</w:t>
            </w:r>
          </w:p>
          <w:p>
            <w:pPr>
              <w:spacing w:after="20"/>
            </w:pPr>
            <w:r>
              <w:rPr>
                <w:b/>
                <w:color w:val="C0392B"/>
                <w:sz w:val="12"/>
              </w:rPr>
              <w:t xml:space="preserve">⚠ Pitfall: </w:t>
            </w:r>
            <w:r>
              <w:rPr>
                <w:i/>
                <w:color w:val="7F1D1D"/>
                <w:sz w:val="12"/>
              </w:rPr>
              <w:t>Calculated Items vs Fields confuse — Items operate on one field’s members; Fields operate on other fields.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3.1.3  </w:t>
            </w:r>
            <w:r>
              <w:rPr>
                <w:i/>
                <w:color w:val="5A5A5A"/>
                <w:sz w:val="13"/>
              </w:rPr>
              <w:t xml:space="preserve">   Adamjee Life Scenario</w:t>
            </w:r>
          </w:p>
          <w:p>
            <w:pPr>
              <w:spacing w:after="40" w:before="40"/>
            </w:pPr>
            <w:r>
              <w:rPr>
                <w:b/>
                <w:color w:val="0A2A5A"/>
                <w:sz w:val="15"/>
              </w:rPr>
              <w:t xml:space="preserve">Scenario: </w:t>
            </w:r>
            <w:r>
              <w:rPr>
                <w:color w:val="333333"/>
                <w:sz w:val="15"/>
              </w:rPr>
              <w:t>Pivot of Claim Amount by ClaimType with a Calculated Item “Death+Maturity” combining two types for “Protection Payouts” vs “Surrender” standalone — for Risk Committee slide.</w:t>
            </w:r>
          </w:p>
          <w:p>
            <w:pPr>
              <w:spacing w:after="40"/>
            </w:pPr>
            <w:r>
              <w:rPr>
                <w:b/>
                <w:color w:val="0E7A6B"/>
                <w:sz w:val="14"/>
              </w:rPr>
              <w:t xml:space="preserve">Task → </w:t>
            </w:r>
            <w:r>
              <w:rPr>
                <w:color w:val="333333"/>
                <w:sz w:val="14"/>
              </w:rPr>
              <w:t>Insert Calculated Item in ClaimType field: “Protection” = Death + Maturity. Show it double-counts Grand Total (item + originals) — explain “extra count” caveat and use Show in Outline form.</w:t>
            </w:r>
          </w:p>
          <w:p>
            <w:pPr>
              <w:shd w:fill="F2F4F7" w:val="clear"/>
              <w:spacing w:after="40" w:before="40"/>
              <w:ind w:left="144"/>
            </w:pPr>
            <w:r>
              <w:rPr>
                <w:b/>
                <w:color w:val="0A2A5A"/>
                <w:sz w:val="13"/>
              </w:rPr>
              <w:t xml:space="preserve">Dataset Hint: </w:t>
            </w:r>
            <w:r>
              <w:rPr>
                <w:rFonts w:ascii="Consolas" w:hAnsi="Consolas"/>
                <w:color w:val="5A5A5A"/>
                <w:sz w:val="13"/>
              </w:rPr>
              <w:t>Claims_Register Pivot [ClaimType rows]</w:t>
            </w:r>
          </w:p>
          <w:p>
            <w:pPr>
              <w:spacing w:after="20"/>
            </w:pPr>
            <w:r>
              <w:rPr>
                <w:b/>
                <w:color w:val="0E7A6B"/>
                <w:sz w:val="13"/>
              </w:rPr>
              <w:t xml:space="preserve">Expected Output: </w:t>
            </w:r>
            <w:r>
              <w:rPr>
                <w:color w:val="333333"/>
                <w:sz w:val="13"/>
              </w:rPr>
              <w:t>Protection aggregate visible inside Pivot; warning footnote about double-count total documented.</w:t>
            </w:r>
          </w:p>
          <w:p>
            <w:pPr>
              <w:spacing w:after="20"/>
            </w:pPr>
            <w:r>
              <w:rPr>
                <w:b/>
                <w:color w:val="C0392B"/>
                <w:sz w:val="12"/>
              </w:rPr>
              <w:t xml:space="preserve">⚠ Pitfall: </w:t>
            </w:r>
            <w:r>
              <w:rPr>
                <w:i/>
                <w:color w:val="7F1D1D"/>
                <w:sz w:val="12"/>
              </w:rPr>
              <w:t>Calculated Items pollute totals — often better to group outside; teach when to avoid.</w:t>
            </w:r>
          </w:p>
        </w:tc>
      </w:tr>
    </w:tbl>
    <w:p>
      <w:pPr>
        <w:spacing w:after="40"/>
      </w:pPr>
    </w:p>
    <w:p>
      <w:pPr>
        <w:spacing w:before="200" w:after="60"/>
        <w:pBdr>
          <w:left w:val="single" w:sz="12" w:space="6" w:color="C59A2B"/>
        </w:pBdr>
      </w:pPr>
      <w:r>
        <w:rPr>
          <w:b/>
          <w:color w:val="0A2A5A"/>
          <w:sz w:val="19"/>
        </w:rPr>
        <w:t xml:space="preserve">  3.2   Grouping Data (Dates by Month/Quarter/Year, Numbers, Text)</w:t>
      </w:r>
    </w:p>
    <w:p>
      <w:pPr>
        <w:spacing w:after="40"/>
        <w:ind w:left="288"/>
      </w:pPr>
      <w:r>
        <w:rPr>
          <w:rFonts w:ascii="Consolas" w:hAnsi="Consolas"/>
          <w:i/>
          <w:color w:val="5A5A5A"/>
          <w:sz w:val="12"/>
        </w:rPr>
        <w:t>Excel 2016:  PivotTable → Analyze → Group Selection</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3.2.1  </w:t>
            </w:r>
            <w:r>
              <w:rPr>
                <w:i/>
                <w:color w:val="5A5A5A"/>
                <w:sz w:val="13"/>
              </w:rPr>
              <w:t xml:space="preserve">   Adamjee Life Scenario</w:t>
            </w:r>
          </w:p>
          <w:p>
            <w:pPr>
              <w:spacing w:after="40" w:before="40"/>
            </w:pPr>
            <w:r>
              <w:rPr>
                <w:b/>
                <w:color w:val="0A2A5A"/>
                <w:sz w:val="15"/>
              </w:rPr>
              <w:t xml:space="preserve">Scenario: </w:t>
            </w:r>
            <w:r>
              <w:rPr>
                <w:color w:val="333333"/>
                <w:sz w:val="15"/>
              </w:rPr>
              <w:t>Policy IssueDate daily (01-Jan-2024 to 31-Dec-2024) needs grouping by Quarter + Year for quarterly sales report. Daily rows overwhelm.</w:t>
            </w:r>
          </w:p>
          <w:p>
            <w:pPr>
              <w:spacing w:after="40"/>
            </w:pPr>
            <w:r>
              <w:rPr>
                <w:b/>
                <w:color w:val="0E7A6B"/>
                <w:sz w:val="14"/>
              </w:rPr>
              <w:t xml:space="preserve">Task → </w:t>
            </w:r>
            <w:r>
              <w:rPr>
                <w:color w:val="333333"/>
                <w:sz w:val="14"/>
              </w:rPr>
              <w:t>Right-click date in Pivot → Group → by Months, Quarters, Years. Show Years+Quarters hierarchy and collapsing Q1→Q4. Format grouped field as Q1-2024.</w:t>
            </w:r>
          </w:p>
          <w:p>
            <w:pPr>
              <w:shd w:fill="F2F4F7" w:val="clear"/>
              <w:spacing w:after="40" w:before="40"/>
              <w:ind w:left="144"/>
            </w:pPr>
            <w:r>
              <w:rPr>
                <w:b/>
                <w:color w:val="0A2A5A"/>
                <w:sz w:val="13"/>
              </w:rPr>
              <w:t xml:space="preserve">Dataset Hint: </w:t>
            </w:r>
            <w:r>
              <w:rPr>
                <w:rFonts w:ascii="Consolas" w:hAnsi="Consolas"/>
                <w:color w:val="5A5A5A"/>
                <w:sz w:val="13"/>
              </w:rPr>
              <w:t>Policy_Master Pivot [IssueDate rows, Count of PolicyNo]</w:t>
            </w:r>
          </w:p>
          <w:p>
            <w:pPr>
              <w:spacing w:after="20"/>
            </w:pPr>
            <w:r>
              <w:rPr>
                <w:b/>
                <w:color w:val="0E7A6B"/>
                <w:sz w:val="13"/>
              </w:rPr>
              <w:t xml:space="preserve">Expected Output: </w:t>
            </w:r>
            <w:r>
              <w:rPr>
                <w:color w:val="333333"/>
                <w:sz w:val="13"/>
              </w:rPr>
              <w:t>Quarterly trend (Q1...Q4) compact; ready for Board.</w:t>
            </w:r>
          </w:p>
          <w:p>
            <w:pPr>
              <w:spacing w:after="20"/>
            </w:pPr>
            <w:r>
              <w:rPr>
                <w:b/>
                <w:color w:val="C0392B"/>
                <w:sz w:val="12"/>
              </w:rPr>
              <w:t xml:space="preserve">⚠ Pitfall: </w:t>
            </w:r>
            <w:r>
              <w:rPr>
                <w:i/>
                <w:color w:val="7F1D1D"/>
                <w:sz w:val="12"/>
              </w:rPr>
              <w:t>Grouping fails if any date is text/blank — find and fix source blanks first.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3.2.2  </w:t>
            </w:r>
            <w:r>
              <w:rPr>
                <w:i/>
                <w:color w:val="5A5A5A"/>
                <w:sz w:val="13"/>
              </w:rPr>
              <w:t xml:space="preserve">   Adamjee Life Scenario</w:t>
            </w:r>
          </w:p>
          <w:p>
            <w:pPr>
              <w:spacing w:after="40" w:before="40"/>
            </w:pPr>
            <w:r>
              <w:rPr>
                <w:b/>
                <w:color w:val="0A2A5A"/>
                <w:sz w:val="15"/>
              </w:rPr>
              <w:t xml:space="preserve">Scenario: </w:t>
            </w:r>
            <w:r>
              <w:rPr>
                <w:color w:val="333333"/>
                <w:sz w:val="15"/>
              </w:rPr>
              <w:t>Premium amount grouping: Need to bucket APE into slabs 0-50K, 50-100K, 100-250K, 250K+ using Pivot Group on numbers with custom intervals (Starting at 0, Ending at 500K, By 50000) but then combine top buckets into 250K+.</w:t>
            </w:r>
          </w:p>
          <w:p>
            <w:pPr>
              <w:spacing w:after="40"/>
            </w:pPr>
            <w:r>
              <w:rPr>
                <w:b/>
                <w:color w:val="0E7A6B"/>
                <w:sz w:val="14"/>
              </w:rPr>
              <w:t xml:space="preserve">Task → </w:t>
            </w:r>
            <w:r>
              <w:rPr>
                <w:color w:val="333333"/>
                <w:sz w:val="14"/>
              </w:rPr>
              <w:t>Group numeric APE: Group → Starting 0, Ending 500000, By 50000, then manually group 250K-500K buckets into “250K+”. Show numeric grouping dialog.</w:t>
            </w:r>
          </w:p>
          <w:p>
            <w:pPr>
              <w:shd w:fill="F2F4F7" w:val="clear"/>
              <w:spacing w:after="40" w:before="40"/>
              <w:ind w:left="144"/>
            </w:pPr>
            <w:r>
              <w:rPr>
                <w:b/>
                <w:color w:val="0A2A5A"/>
                <w:sz w:val="13"/>
              </w:rPr>
              <w:t xml:space="preserve">Dataset Hint: </w:t>
            </w:r>
            <w:r>
              <w:rPr>
                <w:rFonts w:ascii="Consolas" w:hAnsi="Consolas"/>
                <w:color w:val="5A5A5A"/>
                <w:sz w:val="13"/>
              </w:rPr>
              <w:t>Policy_Master Pivot [APE rows]</w:t>
            </w:r>
          </w:p>
          <w:p>
            <w:pPr>
              <w:spacing w:after="20"/>
            </w:pPr>
            <w:r>
              <w:rPr>
                <w:b/>
                <w:color w:val="0E7A6B"/>
                <w:sz w:val="13"/>
              </w:rPr>
              <w:t xml:space="preserve">Expected Output: </w:t>
            </w:r>
            <w:r>
              <w:rPr>
                <w:color w:val="333333"/>
                <w:sz w:val="13"/>
              </w:rPr>
              <w:t>Distribution histogram-like buckets inside Pivot — no formula needed.</w:t>
            </w:r>
          </w:p>
          <w:p>
            <w:pPr>
              <w:spacing w:after="20"/>
            </w:pPr>
            <w:r>
              <w:rPr>
                <w:b/>
                <w:color w:val="C0392B"/>
                <w:sz w:val="12"/>
              </w:rPr>
              <w:t xml:space="preserve">⚠ Pitfall: </w:t>
            </w:r>
            <w:r>
              <w:rPr>
                <w:i/>
                <w:color w:val="7F1D1D"/>
                <w:sz w:val="12"/>
              </w:rPr>
              <w:t>Numeric grouping auto-adds new item “&gt;500K” if values exceed ending — set ending high enough.</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3.2.3  </w:t>
            </w:r>
            <w:r>
              <w:rPr>
                <w:i/>
                <w:color w:val="5A5A5A"/>
                <w:sz w:val="13"/>
              </w:rPr>
              <w:t xml:space="preserve">   Adamjee Life Scenario</w:t>
            </w:r>
          </w:p>
          <w:p>
            <w:pPr>
              <w:spacing w:after="40" w:before="40"/>
            </w:pPr>
            <w:r>
              <w:rPr>
                <w:b/>
                <w:color w:val="0A2A5A"/>
                <w:sz w:val="15"/>
              </w:rPr>
              <w:t xml:space="preserve">Scenario: </w:t>
            </w:r>
            <w:r>
              <w:rPr>
                <w:color w:val="333333"/>
                <w:sz w:val="15"/>
              </w:rPr>
              <w:t>Text grouping: Need to group Branch codes into Regions (KHI+QTA = South, LHR+MTN+GRW = Central, ISL+PES = North) inside Pivot without helper column — using manual text grouping (Ctrl+click to group).</w:t>
            </w:r>
          </w:p>
          <w:p>
            <w:pPr>
              <w:spacing w:after="40"/>
            </w:pPr>
            <w:r>
              <w:rPr>
                <w:b/>
                <w:color w:val="0E7A6B"/>
                <w:sz w:val="14"/>
              </w:rPr>
              <w:t xml:space="preserve">Task → </w:t>
            </w:r>
            <w:r>
              <w:rPr>
                <w:color w:val="333333"/>
                <w:sz w:val="14"/>
              </w:rPr>
              <w:t>Select KHI and QTA rows in Pivot → Right-click → Group → Name “South”. Repeat for other regions. Then collapse to Region level. Discuss that this is manual and breaks on refresh if new branch appears.</w:t>
            </w:r>
          </w:p>
          <w:p>
            <w:pPr>
              <w:shd w:fill="F2F4F7" w:val="clear"/>
              <w:spacing w:after="40" w:before="40"/>
              <w:ind w:left="144"/>
            </w:pPr>
            <w:r>
              <w:rPr>
                <w:b/>
                <w:color w:val="0A2A5A"/>
                <w:sz w:val="13"/>
              </w:rPr>
              <w:t xml:space="preserve">Dataset Hint: </w:t>
            </w:r>
            <w:r>
              <w:rPr>
                <w:rFonts w:ascii="Consolas" w:hAnsi="Consolas"/>
                <w:color w:val="5A5A5A"/>
                <w:sz w:val="13"/>
              </w:rPr>
              <w:t>Policy_Master Pivot [Branch rows]</w:t>
            </w:r>
          </w:p>
          <w:p>
            <w:pPr>
              <w:spacing w:after="20"/>
            </w:pPr>
            <w:r>
              <w:rPr>
                <w:b/>
                <w:color w:val="0E7A6B"/>
                <w:sz w:val="13"/>
              </w:rPr>
              <w:t xml:space="preserve">Expected Output: </w:t>
            </w:r>
            <w:r>
              <w:rPr>
                <w:color w:val="333333"/>
                <w:sz w:val="13"/>
              </w:rPr>
              <w:t>Region-level rollout report from branch-level source — quick win for CEO.</w:t>
            </w:r>
          </w:p>
          <w:p>
            <w:pPr>
              <w:spacing w:after="20"/>
            </w:pPr>
            <w:r>
              <w:rPr>
                <w:b/>
                <w:color w:val="C0392B"/>
                <w:sz w:val="12"/>
              </w:rPr>
              <w:t xml:space="preserve">⚠ Pitfall: </w:t>
            </w:r>
            <w:r>
              <w:rPr>
                <w:i/>
                <w:color w:val="7F1D1D"/>
                <w:sz w:val="12"/>
              </w:rPr>
              <w:t>Manual text groups are static — new branch adding next month won’t auto-group; helper column more robust.</w:t>
            </w:r>
          </w:p>
        </w:tc>
      </w:tr>
    </w:tbl>
    <w:p>
      <w:pPr>
        <w:spacing w:after="40"/>
      </w:pPr>
    </w:p>
    <w:p>
      <w:pPr>
        <w:spacing w:before="200" w:after="60"/>
        <w:pBdr>
          <w:left w:val="single" w:sz="12" w:space="6" w:color="C59A2B"/>
        </w:pBdr>
      </w:pPr>
      <w:r>
        <w:rPr>
          <w:b/>
          <w:color w:val="0A2A5A"/>
          <w:sz w:val="19"/>
        </w:rPr>
        <w:t xml:space="preserve">  3.3   Show Values As (% of Grand Total, % of Parent, Running Total, Difference From)</w:t>
      </w:r>
    </w:p>
    <w:p>
      <w:pPr>
        <w:spacing w:after="40"/>
        <w:ind w:left="288"/>
      </w:pPr>
      <w:r>
        <w:rPr>
          <w:rFonts w:ascii="Consolas" w:hAnsi="Consolas"/>
          <w:i/>
          <w:color w:val="5A5A5A"/>
          <w:sz w:val="12"/>
        </w:rPr>
        <w:t>Excel 2016:  PivotTable → Value Field Settings → Show Values As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3.3.1  </w:t>
            </w:r>
            <w:r>
              <w:rPr>
                <w:i/>
                <w:color w:val="5A5A5A"/>
                <w:sz w:val="13"/>
              </w:rPr>
              <w:t xml:space="preserve">   Adamjee Life Scenario</w:t>
            </w:r>
          </w:p>
          <w:p>
            <w:pPr>
              <w:spacing w:after="40" w:before="40"/>
            </w:pPr>
            <w:r>
              <w:rPr>
                <w:b/>
                <w:color w:val="0A2A5A"/>
                <w:sz w:val="15"/>
              </w:rPr>
              <w:t xml:space="preserve">Scenario: </w:t>
            </w:r>
            <w:r>
              <w:rPr>
                <w:color w:val="333333"/>
                <w:sz w:val="15"/>
              </w:rPr>
              <w:t>Channel mix slide needs “APE % of Grand Total” per Channel (Agency 45%, Banca 38%, Direct 17%) inside Pivot.</w:t>
            </w:r>
          </w:p>
          <w:p>
            <w:pPr>
              <w:spacing w:after="40"/>
            </w:pPr>
            <w:r>
              <w:rPr>
                <w:b/>
                <w:color w:val="0E7A6B"/>
                <w:sz w:val="14"/>
              </w:rPr>
              <w:t xml:space="preserve">Task → </w:t>
            </w:r>
            <w:r>
              <w:rPr>
                <w:color w:val="333333"/>
                <w:sz w:val="14"/>
              </w:rPr>
              <w:t>Set Value Field → Show Values As → % of Grand Total. Show same Pivot with both Sum and % side-by-side (add field twice).</w:t>
            </w:r>
          </w:p>
          <w:p>
            <w:pPr>
              <w:shd w:fill="F2F4F7" w:val="clear"/>
              <w:spacing w:after="40" w:before="40"/>
              <w:ind w:left="144"/>
            </w:pPr>
            <w:r>
              <w:rPr>
                <w:b/>
                <w:color w:val="0A2A5A"/>
                <w:sz w:val="13"/>
              </w:rPr>
              <w:t xml:space="preserve">Dataset Hint: </w:t>
            </w:r>
            <w:r>
              <w:rPr>
                <w:rFonts w:ascii="Consolas" w:hAnsi="Consolas"/>
                <w:color w:val="5A5A5A"/>
                <w:sz w:val="13"/>
              </w:rPr>
              <w:t>Policy_Master Pivot [Channel rows, APE]</w:t>
            </w:r>
          </w:p>
          <w:p>
            <w:pPr>
              <w:spacing w:after="20"/>
            </w:pPr>
            <w:r>
              <w:rPr>
                <w:b/>
                <w:color w:val="0E7A6B"/>
                <w:sz w:val="13"/>
              </w:rPr>
              <w:t xml:space="preserve">Expected Output: </w:t>
            </w:r>
            <w:r>
              <w:rPr>
                <w:color w:val="333333"/>
                <w:sz w:val="13"/>
              </w:rPr>
              <w:t>Two value columns: Amount + Share %; Board sees concentration instantly.</w:t>
            </w:r>
          </w:p>
          <w:p>
            <w:pPr>
              <w:spacing w:after="20"/>
            </w:pPr>
            <w:r>
              <w:rPr>
                <w:b/>
                <w:color w:val="C0392B"/>
                <w:sz w:val="12"/>
              </w:rPr>
              <w:t xml:space="preserve">⚠ Pitfall: </w:t>
            </w:r>
            <w:r>
              <w:rPr>
                <w:i/>
                <w:color w:val="7F1D1D"/>
                <w:sz w:val="12"/>
              </w:rPr>
              <w:t>Don’t format % column as value/fmt after — use Pivot’s Number Format so % stays on refresh.</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3.3.2  </w:t>
            </w:r>
            <w:r>
              <w:rPr>
                <w:i/>
                <w:color w:val="5A5A5A"/>
                <w:sz w:val="13"/>
              </w:rPr>
              <w:t xml:space="preserve">   Adamjee Life Scenario</w:t>
            </w:r>
          </w:p>
          <w:p>
            <w:pPr>
              <w:spacing w:after="40" w:before="40"/>
            </w:pPr>
            <w:r>
              <w:rPr>
                <w:b/>
                <w:color w:val="0A2A5A"/>
                <w:sz w:val="15"/>
              </w:rPr>
              <w:t xml:space="preserve">Scenario: </w:t>
            </w:r>
            <w:r>
              <w:rPr>
                <w:color w:val="333333"/>
                <w:sz w:val="15"/>
              </w:rPr>
              <w:t>Monthly sales Pivot needs Running Total YTD for each Branch (Jan YTD=Jan, Feb YTD=Jan+Feb…). No EDATE formulas.</w:t>
            </w:r>
          </w:p>
          <w:p>
            <w:pPr>
              <w:spacing w:after="40"/>
            </w:pPr>
            <w:r>
              <w:rPr>
                <w:b/>
                <w:color w:val="0E7A6B"/>
                <w:sz w:val="14"/>
              </w:rPr>
              <w:t xml:space="preserve">Task → </w:t>
            </w:r>
            <w:r>
              <w:rPr>
                <w:color w:val="333333"/>
                <w:sz w:val="14"/>
              </w:rPr>
              <w:t>Show Values As → Running Total In → Base field Date (Month). Sort months chronologically first.</w:t>
            </w:r>
          </w:p>
          <w:p>
            <w:pPr>
              <w:shd w:fill="F2F4F7" w:val="clear"/>
              <w:spacing w:after="40" w:before="40"/>
              <w:ind w:left="144"/>
            </w:pPr>
            <w:r>
              <w:rPr>
                <w:b/>
                <w:color w:val="0A2A5A"/>
                <w:sz w:val="13"/>
              </w:rPr>
              <w:t xml:space="preserve">Dataset Hint: </w:t>
            </w:r>
            <w:r>
              <w:rPr>
                <w:rFonts w:ascii="Consolas" w:hAnsi="Consolas"/>
                <w:color w:val="5A5A5A"/>
                <w:sz w:val="13"/>
              </w:rPr>
              <w:t>Policy_Master Pivot [Months columns, Branch rows, APE]</w:t>
            </w:r>
          </w:p>
          <w:p>
            <w:pPr>
              <w:spacing w:after="20"/>
            </w:pPr>
            <w:r>
              <w:rPr>
                <w:b/>
                <w:color w:val="0E7A6B"/>
                <w:sz w:val="13"/>
              </w:rPr>
              <w:t xml:space="preserve">Expected Output: </w:t>
            </w:r>
            <w:r>
              <w:rPr>
                <w:color w:val="333333"/>
                <w:sz w:val="13"/>
              </w:rPr>
              <w:t>Running total line ready for YTD target comparison.</w:t>
            </w:r>
          </w:p>
          <w:p>
            <w:pPr>
              <w:spacing w:after="20"/>
            </w:pPr>
            <w:r>
              <w:rPr>
                <w:b/>
                <w:color w:val="C0392B"/>
                <w:sz w:val="12"/>
              </w:rPr>
              <w:t xml:space="preserve">⚠ Pitfall: </w:t>
            </w:r>
            <w:r>
              <w:rPr>
                <w:i/>
                <w:color w:val="7F1D1D"/>
                <w:sz w:val="12"/>
              </w:rPr>
              <w:t>Running Total respects filtered order — if months alphabetical not chronological, YTD wrong — ensure date grouping correct.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3.3.3  </w:t>
            </w:r>
            <w:r>
              <w:rPr>
                <w:i/>
                <w:color w:val="5A5A5A"/>
                <w:sz w:val="13"/>
              </w:rPr>
              <w:t xml:space="preserve">   Adamjee Life Scenario</w:t>
            </w:r>
          </w:p>
          <w:p>
            <w:pPr>
              <w:spacing w:after="40" w:before="40"/>
            </w:pPr>
            <w:r>
              <w:rPr>
                <w:b/>
                <w:color w:val="0A2A5A"/>
                <w:sz w:val="15"/>
              </w:rPr>
              <w:t xml:space="preserve">Scenario: </w:t>
            </w:r>
            <w:r>
              <w:rPr>
                <w:color w:val="333333"/>
                <w:sz w:val="15"/>
              </w:rPr>
              <w:t>Quarterly growth report: Show Difference From previous Quarter and % Difference From previous Quarter side-by-side, plus rank of Branch within Quarter.</w:t>
            </w:r>
          </w:p>
          <w:p>
            <w:pPr>
              <w:spacing w:after="40"/>
            </w:pPr>
            <w:r>
              <w:rPr>
                <w:b/>
                <w:color w:val="0E7A6B"/>
                <w:sz w:val="14"/>
              </w:rPr>
              <w:t xml:space="preserve">Task → </w:t>
            </w:r>
            <w:r>
              <w:rPr>
                <w:color w:val="333333"/>
                <w:sz w:val="14"/>
              </w:rPr>
              <w:t>Set three settings: Difference From (Quarter, Previous), % Difference From (Quarter, Previous), Rank Largest to Smallest by Quarter. All from same base field, base item “(previous)”.</w:t>
            </w:r>
          </w:p>
          <w:p>
            <w:pPr>
              <w:shd w:fill="F2F4F7" w:val="clear"/>
              <w:spacing w:after="40" w:before="40"/>
              <w:ind w:left="144"/>
            </w:pPr>
            <w:r>
              <w:rPr>
                <w:b/>
                <w:color w:val="0A2A5A"/>
                <w:sz w:val="13"/>
              </w:rPr>
              <w:t xml:space="preserve">Dataset Hint: </w:t>
            </w:r>
            <w:r>
              <w:rPr>
                <w:rFonts w:ascii="Consolas" w:hAnsi="Consolas"/>
                <w:color w:val="5A5A5A"/>
                <w:sz w:val="13"/>
              </w:rPr>
              <w:t>Quarterly APE Pivot [Quarter columns, Branch rows]</w:t>
            </w:r>
          </w:p>
          <w:p>
            <w:pPr>
              <w:spacing w:after="20"/>
            </w:pPr>
            <w:r>
              <w:rPr>
                <w:b/>
                <w:color w:val="0E7A6B"/>
                <w:sz w:val="13"/>
              </w:rPr>
              <w:t xml:space="preserve">Expected Output: </w:t>
            </w:r>
            <w:r>
              <w:rPr>
                <w:color w:val="333333"/>
                <w:sz w:val="13"/>
              </w:rPr>
              <w:t>One Pivot shows absolute growth, % growth, and rank — all without formulas; copy to executive slide.</w:t>
            </w:r>
          </w:p>
          <w:p>
            <w:pPr>
              <w:spacing w:after="20"/>
            </w:pPr>
            <w:r>
              <w:rPr>
                <w:b/>
                <w:color w:val="C0392B"/>
                <w:sz w:val="12"/>
              </w:rPr>
              <w:t xml:space="preserve">⚠ Pitfall: </w:t>
            </w:r>
            <w:r>
              <w:rPr>
                <w:i/>
                <w:color w:val="7F1D1D"/>
                <w:sz w:val="12"/>
              </w:rPr>
              <w:t>% Difference From base item must exist — if first quarter has no previous, shows blank — that’s expected.</w:t>
            </w:r>
          </w:p>
        </w:tc>
      </w:tr>
    </w:tbl>
    <w:p>
      <w:pPr>
        <w:spacing w:after="40"/>
      </w:pPr>
    </w:p>
    <w:p>
      <w:pPr>
        <w:spacing w:before="200" w:after="60"/>
        <w:pBdr>
          <w:left w:val="single" w:sz="12" w:space="6" w:color="C59A2B"/>
        </w:pBdr>
      </w:pPr>
      <w:r>
        <w:rPr>
          <w:b/>
          <w:color w:val="0A2A5A"/>
          <w:sz w:val="19"/>
        </w:rPr>
        <w:t xml:space="preserve">  3.4   Slicers and Timelines Connected to Multiple Pivot Tables</w:t>
      </w:r>
    </w:p>
    <w:p>
      <w:pPr>
        <w:spacing w:after="40"/>
        <w:ind w:left="288"/>
      </w:pPr>
      <w:r>
        <w:rPr>
          <w:rFonts w:ascii="Consolas" w:hAnsi="Consolas"/>
          <w:i/>
          <w:color w:val="5A5A5A"/>
          <w:sz w:val="12"/>
        </w:rPr>
        <w:t>Excel 2016:  PivotTable → Analyze → Insert Slicer / Timeline → Report Connections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3.4.1  </w:t>
            </w:r>
            <w:r>
              <w:rPr>
                <w:i/>
                <w:color w:val="5A5A5A"/>
                <w:sz w:val="13"/>
              </w:rPr>
              <w:t xml:space="preserve">   Adamjee Life Scenario</w:t>
            </w:r>
          </w:p>
          <w:p>
            <w:pPr>
              <w:spacing w:after="40" w:before="40"/>
            </w:pPr>
            <w:r>
              <w:rPr>
                <w:b/>
                <w:color w:val="0A2A5A"/>
                <w:sz w:val="15"/>
              </w:rPr>
              <w:t xml:space="preserve">Scenario: </w:t>
            </w:r>
            <w:r>
              <w:rPr>
                <w:color w:val="333333"/>
                <w:sz w:val="15"/>
              </w:rPr>
              <w:t>Need one dashboard page with 3 Pivots (Sales by Branch, by Product, by Channel) all filtered by a single click on Branch — currently filtering each separately.</w:t>
            </w:r>
          </w:p>
          <w:p>
            <w:pPr>
              <w:spacing w:after="40"/>
            </w:pPr>
            <w:r>
              <w:rPr>
                <w:b/>
                <w:color w:val="0E7A6B"/>
                <w:sz w:val="14"/>
              </w:rPr>
              <w:t xml:space="preserve">Task → </w:t>
            </w:r>
            <w:r>
              <w:rPr>
                <w:color w:val="333333"/>
                <w:sz w:val="14"/>
              </w:rPr>
              <w:t>Insert Slicer for Branch → right-click Slicer → Report Connections → tick all 3 PivotTables. One click filters all. Format slicer columns=3, hide header.</w:t>
            </w:r>
          </w:p>
          <w:p>
            <w:pPr>
              <w:shd w:fill="F2F4F7" w:val="clear"/>
              <w:spacing w:after="40" w:before="40"/>
              <w:ind w:left="144"/>
            </w:pPr>
            <w:r>
              <w:rPr>
                <w:b/>
                <w:color w:val="0A2A5A"/>
                <w:sz w:val="13"/>
              </w:rPr>
              <w:t xml:space="preserve">Dataset Hint: </w:t>
            </w:r>
            <w:r>
              <w:rPr>
                <w:rFonts w:ascii="Consolas" w:hAnsi="Consolas"/>
                <w:color w:val="5A5A5A"/>
                <w:sz w:val="13"/>
              </w:rPr>
              <w:t>Dashboard with 3 Pivots on one sheet linked to common cache? Note they must share PivotCache to connect — recreate Pivots via same source to share cache.</w:t>
            </w:r>
          </w:p>
          <w:p>
            <w:pPr>
              <w:spacing w:after="20"/>
            </w:pPr>
            <w:r>
              <w:rPr>
                <w:b/>
                <w:color w:val="0E7A6B"/>
                <w:sz w:val="13"/>
              </w:rPr>
              <w:t xml:space="preserve">Expected Output: </w:t>
            </w:r>
            <w:r>
              <w:rPr>
                <w:color w:val="333333"/>
                <w:sz w:val="13"/>
              </w:rPr>
              <w:t>Single-slicer control filters entire page — CEO loves it.</w:t>
            </w:r>
          </w:p>
          <w:p>
            <w:pPr>
              <w:spacing w:after="20"/>
            </w:pPr>
            <w:r>
              <w:rPr>
                <w:b/>
                <w:color w:val="C0392B"/>
                <w:sz w:val="12"/>
              </w:rPr>
              <w:t xml:space="preserve">⚠ Pitfall: </w:t>
            </w:r>
            <w:r>
              <w:rPr>
                <w:i/>
                <w:color w:val="7F1D1D"/>
                <w:sz w:val="12"/>
              </w:rPr>
              <w:t>Slicers only connect Pivots sharing same PivotCache — if created separately they won’t appear; use “Use this workbook’s Data Model” or copy Pivot.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3.4.2  </w:t>
            </w:r>
            <w:r>
              <w:rPr>
                <w:i/>
                <w:color w:val="5A5A5A"/>
                <w:sz w:val="13"/>
              </w:rPr>
              <w:t xml:space="preserve">   Adamjee Life Scenario</w:t>
            </w:r>
          </w:p>
          <w:p>
            <w:pPr>
              <w:spacing w:after="40" w:before="40"/>
            </w:pPr>
            <w:r>
              <w:rPr>
                <w:b/>
                <w:color w:val="0A2A5A"/>
                <w:sz w:val="15"/>
              </w:rPr>
              <w:t xml:space="preserve">Scenario: </w:t>
            </w:r>
            <w:r>
              <w:rPr>
                <w:color w:val="333333"/>
                <w:sz w:val="15"/>
              </w:rPr>
              <w:t>Timeline for IssueDate to let management drag to select Q2-2024 or H1-2024 range and update all Pivots + PivotCharts together (timeline gives month/quarter/year levels).</w:t>
            </w:r>
          </w:p>
          <w:p>
            <w:pPr>
              <w:spacing w:after="40"/>
            </w:pPr>
            <w:r>
              <w:rPr>
                <w:b/>
                <w:color w:val="0E7A6B"/>
                <w:sz w:val="14"/>
              </w:rPr>
              <w:t xml:space="preserve">Task → </w:t>
            </w:r>
            <w:r>
              <w:rPr>
                <w:color w:val="333333"/>
                <w:sz w:val="14"/>
              </w:rPr>
              <w:t>Insert Timeline → Date field → connect to all Pivots → set to QUARTERS level, drag to Q2. Show timeline vs slicer for dates (timeline has continuous range).</w:t>
            </w:r>
          </w:p>
          <w:p>
            <w:pPr>
              <w:shd w:fill="F2F4F7" w:val="clear"/>
              <w:spacing w:after="40" w:before="40"/>
              <w:ind w:left="144"/>
            </w:pPr>
            <w:r>
              <w:rPr>
                <w:b/>
                <w:color w:val="0A2A5A"/>
                <w:sz w:val="13"/>
              </w:rPr>
              <w:t xml:space="preserve">Dataset Hint: </w:t>
            </w:r>
            <w:r>
              <w:rPr>
                <w:rFonts w:ascii="Consolas" w:hAnsi="Consolas"/>
                <w:color w:val="5A5A5A"/>
                <w:sz w:val="13"/>
              </w:rPr>
              <w:t>Dashboard with date field in all Pivots</w:t>
            </w:r>
          </w:p>
          <w:p>
            <w:pPr>
              <w:spacing w:after="20"/>
            </w:pPr>
            <w:r>
              <w:rPr>
                <w:b/>
                <w:color w:val="0E7A6B"/>
                <w:sz w:val="13"/>
              </w:rPr>
              <w:t xml:space="preserve">Expected Output: </w:t>
            </w:r>
            <w:r>
              <w:rPr>
                <w:color w:val="333333"/>
                <w:sz w:val="13"/>
              </w:rPr>
              <w:t>Drag timeline to select any date window — YTD comparison in seconds.</w:t>
            </w:r>
          </w:p>
          <w:p>
            <w:pPr>
              <w:spacing w:after="20"/>
            </w:pPr>
            <w:r>
              <w:rPr>
                <w:b/>
                <w:color w:val="C0392B"/>
                <w:sz w:val="12"/>
              </w:rPr>
              <w:t xml:space="preserve">⚠ Pitfall: </w:t>
            </w:r>
            <w:r>
              <w:rPr>
                <w:i/>
                <w:color w:val="7F1D1D"/>
                <w:sz w:val="12"/>
              </w:rPr>
              <w:t>Timeline requires date grouping enabled and PivotCache with date as true date, not text.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3.4.3  </w:t>
            </w:r>
            <w:r>
              <w:rPr>
                <w:i/>
                <w:color w:val="5A5A5A"/>
                <w:sz w:val="13"/>
              </w:rPr>
              <w:t xml:space="preserve">   Adamjee Life Scenario</w:t>
            </w:r>
          </w:p>
          <w:p>
            <w:pPr>
              <w:spacing w:after="40" w:before="40"/>
            </w:pPr>
            <w:r>
              <w:rPr>
                <w:b/>
                <w:color w:val="0A2A5A"/>
                <w:sz w:val="15"/>
              </w:rPr>
              <w:t xml:space="preserve">Scenario: </w:t>
            </w:r>
            <w:r>
              <w:rPr>
                <w:color w:val="333333"/>
                <w:sz w:val="15"/>
              </w:rPr>
              <w:t>Need slicer for Region that was NOT in original PivotCache (Region derived via grouping) — workaround to create helper Region column in source and rebuild cache so slicer can be shared across 4 Pivots + 2 PivotCharts with custom style for Board presentation.</w:t>
            </w:r>
          </w:p>
          <w:p>
            <w:pPr>
              <w:spacing w:after="40"/>
            </w:pPr>
            <w:r>
              <w:rPr>
                <w:b/>
                <w:color w:val="0E7A6B"/>
                <w:sz w:val="14"/>
              </w:rPr>
              <w:t xml:space="preserve">Task → </w:t>
            </w:r>
            <w:r>
              <w:rPr>
                <w:color w:val="333333"/>
                <w:sz w:val="14"/>
              </w:rPr>
              <w:t>Add Region helper in source, refresh all Pivots (change source), insert Region Slicer with custom style (Navy fill, white font), connect to 6 visuals. Document cache rebuild steps.</w:t>
            </w:r>
          </w:p>
          <w:p>
            <w:pPr>
              <w:shd w:fill="F2F4F7" w:val="clear"/>
              <w:spacing w:after="40" w:before="40"/>
              <w:ind w:left="144"/>
            </w:pPr>
            <w:r>
              <w:rPr>
                <w:b/>
                <w:color w:val="0A2A5A"/>
                <w:sz w:val="13"/>
              </w:rPr>
              <w:t xml:space="preserve">Dataset Hint: </w:t>
            </w:r>
            <w:r>
              <w:rPr>
                <w:rFonts w:ascii="Consolas" w:hAnsi="Consolas"/>
                <w:color w:val="5A5A5A"/>
                <w:sz w:val="13"/>
              </w:rPr>
              <w:t>Policy_Master + helper Region col + 6 visuals</w:t>
            </w:r>
          </w:p>
          <w:p>
            <w:pPr>
              <w:spacing w:after="20"/>
            </w:pPr>
            <w:r>
              <w:rPr>
                <w:b/>
                <w:color w:val="0E7A6B"/>
                <w:sz w:val="13"/>
              </w:rPr>
              <w:t xml:space="preserve">Expected Output: </w:t>
            </w:r>
            <w:r>
              <w:rPr>
                <w:color w:val="333333"/>
                <w:sz w:val="13"/>
              </w:rPr>
              <w:t>Polished navy-gold slicer controls 6 visuals — looks like Power BI inside Excel 2016.</w:t>
            </w:r>
          </w:p>
          <w:p>
            <w:pPr>
              <w:spacing w:after="20"/>
            </w:pPr>
            <w:r>
              <w:rPr>
                <w:b/>
                <w:color w:val="C0392B"/>
                <w:sz w:val="12"/>
              </w:rPr>
              <w:t xml:space="preserve">⚠ Pitfall: </w:t>
            </w:r>
            <w:r>
              <w:rPr>
                <w:i/>
                <w:color w:val="7F1D1D"/>
                <w:sz w:val="12"/>
              </w:rPr>
              <w:t>Custom slicer style: Slicer Tools → Slicer Styles → New Slicer Style — set before connecting.</w:t>
            </w:r>
          </w:p>
        </w:tc>
      </w:tr>
    </w:tbl>
    <w:p>
      <w:pPr>
        <w:spacing w:after="40"/>
      </w:pPr>
    </w:p>
    <w:p>
      <w:pPr>
        <w:spacing w:before="200" w:after="60"/>
        <w:pBdr>
          <w:left w:val="single" w:sz="12" w:space="6" w:color="C59A2B"/>
        </w:pBdr>
      </w:pPr>
      <w:r>
        <w:rPr>
          <w:b/>
          <w:color w:val="0A2A5A"/>
          <w:sz w:val="19"/>
        </w:rPr>
        <w:t xml:space="preserve">  3.5   Pivot Table from Multiple Sheets Using Consolidation</w:t>
      </w:r>
    </w:p>
    <w:p>
      <w:pPr>
        <w:spacing w:after="40"/>
        <w:ind w:left="288"/>
      </w:pPr>
      <w:r>
        <w:rPr>
          <w:rFonts w:ascii="Consolas" w:hAnsi="Consolas"/>
          <w:i/>
          <w:color w:val="5A5A5A"/>
          <w:sz w:val="12"/>
        </w:rPr>
        <w:t>Excel 2016:  PivotTable → Multiple Consolidation Ranges (Alt+D,P)</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3.5.1  </w:t>
            </w:r>
            <w:r>
              <w:rPr>
                <w:i/>
                <w:color w:val="5A5A5A"/>
                <w:sz w:val="13"/>
              </w:rPr>
              <w:t xml:space="preserve">   Adamjee Life Scenario</w:t>
            </w:r>
          </w:p>
          <w:p>
            <w:pPr>
              <w:spacing w:after="40" w:before="40"/>
            </w:pPr>
            <w:r>
              <w:rPr>
                <w:b/>
                <w:color w:val="0A2A5A"/>
                <w:sz w:val="15"/>
              </w:rPr>
              <w:t xml:space="preserve">Scenario: </w:t>
            </w:r>
            <w:r>
              <w:rPr>
                <w:color w:val="333333"/>
                <w:sz w:val="15"/>
              </w:rPr>
              <w:t>12 branch sheets (KHI, LHR…) each have identical table “PolicyNo, Premium, Status” but no master file. Need quick consolidated Pivot of total APE by Status across all branches without Power Query.</w:t>
            </w:r>
          </w:p>
          <w:p>
            <w:pPr>
              <w:spacing w:after="40"/>
            </w:pPr>
            <w:r>
              <w:rPr>
                <w:b/>
                <w:color w:val="0E7A6B"/>
                <w:sz w:val="14"/>
              </w:rPr>
              <w:t xml:space="preserve">Task → </w:t>
            </w:r>
            <w:r>
              <w:rPr>
                <w:color w:val="333333"/>
                <w:sz w:val="14"/>
              </w:rPr>
              <w:t>Use Legacy Pivot Consolidation: Alt+D, P → Multiple consolidation ranges → Add each branch range → Create Pivot. Show it sums automatically by Row/Column label. Discuss limitation: no proper field names, only Row/Column/Value.</w:t>
            </w:r>
          </w:p>
          <w:p>
            <w:pPr>
              <w:shd w:fill="F2F4F7" w:val="clear"/>
              <w:spacing w:after="40" w:before="40"/>
              <w:ind w:left="144"/>
            </w:pPr>
            <w:r>
              <w:rPr>
                <w:b/>
                <w:color w:val="0A2A5A"/>
                <w:sz w:val="13"/>
              </w:rPr>
              <w:t xml:space="preserve">Dataset Hint: </w:t>
            </w:r>
            <w:r>
              <w:rPr>
                <w:rFonts w:ascii="Consolas" w:hAnsi="Consolas"/>
                <w:color w:val="5A5A5A"/>
                <w:sz w:val="13"/>
              </w:rPr>
              <w:t>Branch sheets KHI: A1:C500 etc. with same headers</w:t>
            </w:r>
          </w:p>
          <w:p>
            <w:pPr>
              <w:spacing w:after="20"/>
            </w:pPr>
            <w:r>
              <w:rPr>
                <w:b/>
                <w:color w:val="0E7A6B"/>
                <w:sz w:val="13"/>
              </w:rPr>
              <w:t xml:space="preserve">Expected Output: </w:t>
            </w:r>
            <w:r>
              <w:rPr>
                <w:color w:val="333333"/>
                <w:sz w:val="13"/>
              </w:rPr>
              <w:t>One Pivot totals all branches; proof of concept before migrating to Power Query master.</w:t>
            </w:r>
          </w:p>
          <w:p>
            <w:pPr>
              <w:spacing w:after="20"/>
            </w:pPr>
            <w:r>
              <w:rPr>
                <w:b/>
                <w:color w:val="C0392B"/>
                <w:sz w:val="12"/>
              </w:rPr>
              <w:t xml:space="preserve">⚠ Pitfall: </w:t>
            </w:r>
            <w:r>
              <w:rPr>
                <w:i/>
                <w:color w:val="7F1D1D"/>
                <w:sz w:val="12"/>
              </w:rPr>
              <w:t>Consolidation Pivot has generic “Row, Column, Value, Page” — not as flexible; best for quick audit.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3.5.2  </w:t>
            </w:r>
            <w:r>
              <w:rPr>
                <w:i/>
                <w:color w:val="5A5A5A"/>
                <w:sz w:val="13"/>
              </w:rPr>
              <w:t xml:space="preserve">   Adamjee Life Scenario</w:t>
            </w:r>
          </w:p>
          <w:p>
            <w:pPr>
              <w:spacing w:after="40" w:before="40"/>
            </w:pPr>
            <w:r>
              <w:rPr>
                <w:b/>
                <w:color w:val="0A2A5A"/>
                <w:sz w:val="15"/>
              </w:rPr>
              <w:t xml:space="preserve">Scenario: </w:t>
            </w:r>
            <w:r>
              <w:rPr>
                <w:color w:val="333333"/>
                <w:sz w:val="15"/>
              </w:rPr>
              <w:t>Quarterly files Q1.xlsx, Q2.xlsx, Q3.xlsx, Q4.xlsx each with same structure but stored as separate workbooks (Finance closes quarter). Need year Pivot via consolidation without opening each manually.</w:t>
            </w:r>
          </w:p>
          <w:p>
            <w:pPr>
              <w:spacing w:after="40"/>
            </w:pPr>
            <w:r>
              <w:rPr>
                <w:b/>
                <w:color w:val="0E7A6B"/>
                <w:sz w:val="14"/>
              </w:rPr>
              <w:t xml:space="preserve">Task → </w:t>
            </w:r>
            <w:r>
              <w:rPr>
                <w:color w:val="333333"/>
                <w:sz w:val="14"/>
              </w:rPr>
              <w:t>Add external ranges via Consolidation → Browse → Q1!A1:D100 + Q2… etc. (all open). Create Page field to identify quarter. Show page filter = Q1/Q2.</w:t>
            </w:r>
          </w:p>
          <w:p>
            <w:pPr>
              <w:shd w:fill="F2F4F7" w:val="clear"/>
              <w:spacing w:after="40" w:before="40"/>
              <w:ind w:left="144"/>
            </w:pPr>
            <w:r>
              <w:rPr>
                <w:b/>
                <w:color w:val="0A2A5A"/>
                <w:sz w:val="13"/>
              </w:rPr>
              <w:t xml:space="preserve">Dataset Hint: </w:t>
            </w:r>
            <w:r>
              <w:rPr>
                <w:rFonts w:ascii="Consolas" w:hAnsi="Consolas"/>
                <w:color w:val="5A5A5A"/>
                <w:sz w:val="13"/>
              </w:rPr>
              <w:t>4 external workbook ranges</w:t>
            </w:r>
          </w:p>
          <w:p>
            <w:pPr>
              <w:spacing w:after="20"/>
            </w:pPr>
            <w:r>
              <w:rPr>
                <w:b/>
                <w:color w:val="0E7A6B"/>
                <w:sz w:val="13"/>
              </w:rPr>
              <w:t xml:space="preserve">Expected Output: </w:t>
            </w:r>
            <w:r>
              <w:rPr>
                <w:color w:val="333333"/>
                <w:sz w:val="13"/>
              </w:rPr>
              <w:t>Year total + quarter page field in one Pivot; finance can close year in one view.</w:t>
            </w:r>
          </w:p>
          <w:p>
            <w:pPr>
              <w:spacing w:after="20"/>
            </w:pPr>
            <w:r>
              <w:rPr>
                <w:b/>
                <w:color w:val="C0392B"/>
                <w:sz w:val="12"/>
              </w:rPr>
              <w:t xml:space="preserve">⚠ Pitfall: </w:t>
            </w:r>
            <w:r>
              <w:rPr>
                <w:i/>
                <w:color w:val="7F1D1D"/>
                <w:sz w:val="12"/>
              </w:rPr>
              <w:t>Consolidation doesn’t auto-refresh when external closed — must refresh with files open.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3.5.3  </w:t>
            </w:r>
            <w:r>
              <w:rPr>
                <w:i/>
                <w:color w:val="5A5A5A"/>
                <w:sz w:val="13"/>
              </w:rPr>
              <w:t xml:space="preserve">   Adamjee Life Scenario</w:t>
            </w:r>
          </w:p>
          <w:p>
            <w:pPr>
              <w:spacing w:after="40" w:before="40"/>
            </w:pPr>
            <w:r>
              <w:rPr>
                <w:b/>
                <w:color w:val="0A2A5A"/>
                <w:sz w:val="15"/>
              </w:rPr>
              <w:t xml:space="preserve">Scenario: </w:t>
            </w:r>
            <w:r>
              <w:rPr>
                <w:color w:val="333333"/>
                <w:sz w:val="15"/>
              </w:rPr>
              <w:t>Consolidated Pivot shows totals but also needs count of policies per Status (COUNT) while also SUM of Premium — consolidation default gives either. Need to create both count and sum Pivots from same consolidation via different function selection (Count vs Sum) and explain why you need two consolidations or Power Query instead.</w:t>
            </w:r>
          </w:p>
          <w:p>
            <w:pPr>
              <w:spacing w:after="40"/>
            </w:pPr>
            <w:r>
              <w:rPr>
                <w:b/>
                <w:color w:val="0E7A6B"/>
                <w:sz w:val="14"/>
              </w:rPr>
              <w:t xml:space="preserve">Task → </w:t>
            </w:r>
            <w:r>
              <w:rPr>
                <w:color w:val="333333"/>
                <w:sz w:val="14"/>
              </w:rPr>
              <w:t>Run consolidation twice: once Function=SUM, once Function=COUNT. Or show limitation and recommend Power Query Append as superior — frame as “know when consolidation fails”. Deliver comparison table.</w:t>
            </w:r>
          </w:p>
          <w:p>
            <w:pPr>
              <w:shd w:fill="F2F4F7" w:val="clear"/>
              <w:spacing w:after="40" w:before="40"/>
              <w:ind w:left="144"/>
            </w:pPr>
            <w:r>
              <w:rPr>
                <w:b/>
                <w:color w:val="0A2A5A"/>
                <w:sz w:val="13"/>
              </w:rPr>
              <w:t xml:space="preserve">Dataset Hint: </w:t>
            </w:r>
            <w:r>
              <w:rPr>
                <w:rFonts w:ascii="Consolas" w:hAnsi="Consolas"/>
                <w:color w:val="5A5A5A"/>
                <w:sz w:val="13"/>
              </w:rPr>
              <w:t>Same branch sheets</w:t>
            </w:r>
          </w:p>
          <w:p>
            <w:pPr>
              <w:spacing w:after="20"/>
            </w:pPr>
            <w:r>
              <w:rPr>
                <w:b/>
                <w:color w:val="0E7A6B"/>
                <w:sz w:val="13"/>
              </w:rPr>
              <w:t xml:space="preserve">Expected Output: </w:t>
            </w:r>
            <w:r>
              <w:rPr>
                <w:color w:val="333333"/>
                <w:sz w:val="13"/>
              </w:rPr>
              <w:t>Two Pivots (SUM and COUNT) + recommendation memo to migrate to Append Query — shows maturity.</w:t>
            </w:r>
          </w:p>
          <w:p>
            <w:pPr>
              <w:spacing w:after="20"/>
            </w:pPr>
            <w:r>
              <w:rPr>
                <w:b/>
                <w:color w:val="C0392B"/>
                <w:sz w:val="12"/>
              </w:rPr>
              <w:t xml:space="preserve">⚠ Pitfall: </w:t>
            </w:r>
            <w:r>
              <w:rPr>
                <w:i/>
                <w:color w:val="7F1D1D"/>
                <w:sz w:val="12"/>
              </w:rPr>
              <w:t>Consolidation cannot have both SUM and COUNT from same run — document as known limit.</w:t>
            </w:r>
          </w:p>
        </w:tc>
      </w:tr>
    </w:tbl>
    <w:p>
      <w:pPr>
        <w:spacing w:after="40"/>
      </w:pPr>
    </w:p>
    <w:p>
      <w:pPr>
        <w:spacing w:before="200" w:after="60"/>
        <w:pBdr>
          <w:left w:val="single" w:sz="12" w:space="6" w:color="C59A2B"/>
        </w:pBdr>
      </w:pPr>
      <w:r>
        <w:rPr>
          <w:b/>
          <w:color w:val="0A2A5A"/>
          <w:sz w:val="19"/>
        </w:rPr>
        <w:t xml:space="preserve">  3.6   Conditional Formatting Applied to Pivot Tables</w:t>
      </w:r>
    </w:p>
    <w:p>
      <w:pPr>
        <w:spacing w:after="40"/>
        <w:ind w:left="288"/>
      </w:pPr>
      <w:r>
        <w:rPr>
          <w:rFonts w:ascii="Consolas" w:hAnsi="Consolas"/>
          <w:i/>
          <w:color w:val="5A5A5A"/>
          <w:sz w:val="12"/>
        </w:rPr>
        <w:t>Excel 2016:  Home → Conditional Formatting → Applies to Pivot</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3.6.1  </w:t>
            </w:r>
            <w:r>
              <w:rPr>
                <w:i/>
                <w:color w:val="5A5A5A"/>
                <w:sz w:val="13"/>
              </w:rPr>
              <w:t xml:space="preserve">   Adamjee Life Scenario</w:t>
            </w:r>
          </w:p>
          <w:p>
            <w:pPr>
              <w:spacing w:after="40" w:before="40"/>
            </w:pPr>
            <w:r>
              <w:rPr>
                <w:b/>
                <w:color w:val="0A2A5A"/>
                <w:sz w:val="15"/>
              </w:rPr>
              <w:t xml:space="preserve">Scenario: </w:t>
            </w:r>
            <w:r>
              <w:rPr>
                <w:color w:val="333333"/>
                <w:sz w:val="15"/>
              </w:rPr>
              <w:t>Persistency Pivot (Branch rows, Cohort columns with %) needs red (&lt;60%), amber (60-75%), green (&gt;75%) automatically, even after refresh/filter.</w:t>
            </w:r>
          </w:p>
          <w:p>
            <w:pPr>
              <w:spacing w:after="40"/>
            </w:pPr>
            <w:r>
              <w:rPr>
                <w:b/>
                <w:color w:val="0E7A6B"/>
                <w:sz w:val="14"/>
              </w:rPr>
              <w:t xml:space="preserve">Task → </w:t>
            </w:r>
            <w:r>
              <w:rPr>
                <w:color w:val="333333"/>
                <w:sz w:val="14"/>
              </w:rPr>
              <w:t>Apply Conditional Formatting → Color Scale or Icon Set → ensure “Applies to Selected Pivot cells” vs “All cells showing ... for Branch and Cohort” — choose “All cells showing % for Branch”. Show scope preserves on refresh.</w:t>
            </w:r>
          </w:p>
          <w:p>
            <w:pPr>
              <w:shd w:fill="F2F4F7" w:val="clear"/>
              <w:spacing w:after="40" w:before="40"/>
              <w:ind w:left="144"/>
            </w:pPr>
            <w:r>
              <w:rPr>
                <w:b/>
                <w:color w:val="0A2A5A"/>
                <w:sz w:val="13"/>
              </w:rPr>
              <w:t xml:space="preserve">Dataset Hint: </w:t>
            </w:r>
            <w:r>
              <w:rPr>
                <w:rFonts w:ascii="Consolas" w:hAnsi="Consolas"/>
                <w:color w:val="5A5A5A"/>
                <w:sz w:val="13"/>
              </w:rPr>
              <w:t>Persistency Matrix Pivot</w:t>
            </w:r>
          </w:p>
          <w:p>
            <w:pPr>
              <w:spacing w:after="20"/>
            </w:pPr>
            <w:r>
              <w:rPr>
                <w:b/>
                <w:color w:val="0E7A6B"/>
                <w:sz w:val="13"/>
              </w:rPr>
              <w:t xml:space="preserve">Expected Output: </w:t>
            </w:r>
            <w:r>
              <w:rPr>
                <w:color w:val="333333"/>
                <w:sz w:val="13"/>
              </w:rPr>
              <w:t>Heatmap stays correct after filtering to South only — formatting follows Pivot, not static range.</w:t>
            </w:r>
          </w:p>
          <w:p>
            <w:pPr>
              <w:spacing w:after="20"/>
            </w:pPr>
            <w:r>
              <w:rPr>
                <w:b/>
                <w:color w:val="C0392B"/>
                <w:sz w:val="12"/>
              </w:rPr>
              <w:t xml:space="preserve">⚠ Pitfall: </w:t>
            </w:r>
            <w:r>
              <w:rPr>
                <w:i/>
                <w:color w:val="7F1D1D"/>
                <w:sz w:val="12"/>
              </w:rPr>
              <w:t>If scope is “Selected Cells” formatting breaks on refresh — use Pivot-aware scope.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3.6.2  </w:t>
            </w:r>
            <w:r>
              <w:rPr>
                <w:i/>
                <w:color w:val="5A5A5A"/>
                <w:sz w:val="13"/>
              </w:rPr>
              <w:t xml:space="preserve">   Adamjee Life Scenario</w:t>
            </w:r>
          </w:p>
          <w:p>
            <w:pPr>
              <w:spacing w:after="40" w:before="40"/>
            </w:pPr>
            <w:r>
              <w:rPr>
                <w:b/>
                <w:color w:val="0A2A5A"/>
                <w:sz w:val="15"/>
              </w:rPr>
              <w:t xml:space="preserve">Scenario: </w:t>
            </w:r>
            <w:r>
              <w:rPr>
                <w:color w:val="333333"/>
                <w:sz w:val="15"/>
              </w:rPr>
              <w:t>Claims TAT Pivot needs Data Bars for settlement days plus highlight Top 5 worst branches per claim type using Top/Bottom Rules scoped to Pivot.</w:t>
            </w:r>
          </w:p>
          <w:p>
            <w:pPr>
              <w:spacing w:after="40"/>
            </w:pPr>
            <w:r>
              <w:rPr>
                <w:b/>
                <w:color w:val="0E7A6B"/>
                <w:sz w:val="14"/>
              </w:rPr>
              <w:t xml:space="preserve">Task → </w:t>
            </w:r>
            <w:r>
              <w:rPr>
                <w:color w:val="333333"/>
                <w:sz w:val="14"/>
              </w:rPr>
              <w:t>Add Data Bars to TAT values + second rule Top 5 per ClaimType row field using “for each ClaimType” scope. Show rule hierarchy.</w:t>
            </w:r>
          </w:p>
          <w:p>
            <w:pPr>
              <w:shd w:fill="F2F4F7" w:val="clear"/>
              <w:spacing w:after="40" w:before="40"/>
              <w:ind w:left="144"/>
            </w:pPr>
            <w:r>
              <w:rPr>
                <w:b/>
                <w:color w:val="0A2A5A"/>
                <w:sz w:val="13"/>
              </w:rPr>
              <w:t xml:space="preserve">Dataset Hint: </w:t>
            </w:r>
            <w:r>
              <w:rPr>
                <w:rFonts w:ascii="Consolas" w:hAnsi="Consolas"/>
                <w:color w:val="5A5A5A"/>
                <w:sz w:val="13"/>
              </w:rPr>
              <w:t>TAT Pivot [ClaimType rows, Branch columns, Avg TAT]</w:t>
            </w:r>
          </w:p>
          <w:p>
            <w:pPr>
              <w:spacing w:after="20"/>
            </w:pPr>
            <w:r>
              <w:rPr>
                <w:b/>
                <w:color w:val="0E7A6B"/>
                <w:sz w:val="13"/>
              </w:rPr>
              <w:t xml:space="preserve">Expected Output: </w:t>
            </w:r>
            <w:r>
              <w:rPr>
                <w:color w:val="333333"/>
                <w:sz w:val="13"/>
              </w:rPr>
              <w:t>Visual TAT bars + top-5 red flags per claim type — ops can prioritize.</w:t>
            </w:r>
          </w:p>
          <w:p>
            <w:pPr>
              <w:spacing w:after="20"/>
            </w:pPr>
            <w:r>
              <w:rPr>
                <w:b/>
                <w:color w:val="C0392B"/>
                <w:sz w:val="12"/>
              </w:rPr>
              <w:t xml:space="preserve">⚠ Pitfall: </w:t>
            </w:r>
            <w:r>
              <w:rPr>
                <w:i/>
                <w:color w:val="7F1D1D"/>
                <w:sz w:val="12"/>
              </w:rPr>
              <w:t>Two rules on same range need ordering — Data Bars behind Top 5 fill; adjust rule precedence.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3.6.3  </w:t>
            </w:r>
            <w:r>
              <w:rPr>
                <w:i/>
                <w:color w:val="5A5A5A"/>
                <w:sz w:val="13"/>
              </w:rPr>
              <w:t xml:space="preserve">   Adamjee Life Scenario</w:t>
            </w:r>
          </w:p>
          <w:p>
            <w:pPr>
              <w:spacing w:after="40" w:before="40"/>
            </w:pPr>
            <w:r>
              <w:rPr>
                <w:b/>
                <w:color w:val="0A2A5A"/>
                <w:sz w:val="15"/>
              </w:rPr>
              <w:t xml:space="preserve">Scenario: </w:t>
            </w:r>
            <w:r>
              <w:rPr>
                <w:color w:val="333333"/>
                <w:sz w:val="15"/>
              </w:rPr>
              <w:t>Executive wants “traffic-light” balls (green/amber/red circles) via conditional formatting that also exports to PDF nicely — using Custom Icon Sets + formula-based rule with Pivot GETPIVOTDATA trap.</w:t>
            </w:r>
          </w:p>
          <w:p>
            <w:pPr>
              <w:spacing w:after="40"/>
            </w:pPr>
            <w:r>
              <w:rPr>
                <w:b/>
                <w:color w:val="0E7A6B"/>
                <w:sz w:val="14"/>
              </w:rPr>
              <w:t xml:space="preserve">Task → </w:t>
            </w:r>
            <w:r>
              <w:rPr>
                <w:color w:val="333333"/>
                <w:sz w:val="14"/>
              </w:rPr>
              <w:t>Use Icon Set with thresholds 60/75, OR use formula-based formatting with GETPIVOTDATA hidden? Simpler: apply Icon Set to Pivot values with “Show Icon Only” and add number formatting beside. Ensure icons stick when Pivot collapses/expands (use “All cells showing…”).</w:t>
            </w:r>
          </w:p>
          <w:p>
            <w:pPr>
              <w:shd w:fill="F2F4F7" w:val="clear"/>
              <w:spacing w:after="40" w:before="40"/>
              <w:ind w:left="144"/>
            </w:pPr>
            <w:r>
              <w:rPr>
                <w:b/>
                <w:color w:val="0A2A5A"/>
                <w:sz w:val="13"/>
              </w:rPr>
              <w:t xml:space="preserve">Dataset Hint: </w:t>
            </w:r>
            <w:r>
              <w:rPr>
                <w:rFonts w:ascii="Consolas" w:hAnsi="Consolas"/>
                <w:color w:val="5A5A5A"/>
                <w:sz w:val="13"/>
              </w:rPr>
              <w:t>Same Persistency Pivot collapsed to Region</w:t>
            </w:r>
          </w:p>
          <w:p>
            <w:pPr>
              <w:spacing w:after="20"/>
            </w:pPr>
            <w:r>
              <w:rPr>
                <w:b/>
                <w:color w:val="0E7A6B"/>
                <w:sz w:val="13"/>
              </w:rPr>
              <w:t xml:space="preserve">Expected Output: </w:t>
            </w:r>
            <w:r>
              <w:rPr>
                <w:color w:val="333333"/>
                <w:sz w:val="13"/>
              </w:rPr>
              <w:t>Traffic lights survive expand/collapse and PDF export; looks like dashboard gauge.</w:t>
            </w:r>
          </w:p>
          <w:p>
            <w:pPr>
              <w:spacing w:after="20"/>
            </w:pPr>
            <w:r>
              <w:rPr>
                <w:b/>
                <w:color w:val="C0392B"/>
                <w:sz w:val="12"/>
              </w:rPr>
              <w:t xml:space="preserve">⚠ Pitfall: </w:t>
            </w:r>
            <w:r>
              <w:rPr>
                <w:i/>
                <w:color w:val="7F1D1D"/>
                <w:sz w:val="12"/>
              </w:rPr>
              <w:t>Icon Set “Show Icon Only” hides number — add duplicate value field for number if both needed.</w:t>
            </w:r>
          </w:p>
        </w:tc>
      </w:tr>
    </w:tbl>
    <w:p>
      <w:pPr>
        <w:spacing w:after="40"/>
      </w:pPr>
    </w:p>
    <w:p>
      <w:pPr>
        <w:spacing w:before="200" w:after="60"/>
        <w:pBdr>
          <w:left w:val="single" w:sz="12" w:space="6" w:color="C59A2B"/>
        </w:pBdr>
      </w:pPr>
      <w:r>
        <w:rPr>
          <w:b/>
          <w:color w:val="0A2A5A"/>
          <w:sz w:val="19"/>
        </w:rPr>
        <w:t xml:space="preserve">  3.7  &amp;  3.8   Introduction to Power Query (Get &amp; Transform) &amp; Importing Data</w:t>
      </w:r>
    </w:p>
    <w:p>
      <w:pPr>
        <w:spacing w:after="40"/>
        <w:ind w:left="288"/>
      </w:pPr>
      <w:r>
        <w:rPr>
          <w:rFonts w:ascii="Consolas" w:hAnsi="Consolas"/>
          <w:i/>
          <w:color w:val="5A5A5A"/>
          <w:sz w:val="12"/>
        </w:rPr>
        <w:t>Excel 2016:  Data → Get &amp; Transform → New Query → From File / From Folder</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3.7.1  </w:t>
            </w:r>
            <w:r>
              <w:rPr>
                <w:i/>
                <w:color w:val="5A5A5A"/>
                <w:sz w:val="13"/>
              </w:rPr>
              <w:t xml:space="preserve">   Adamjee Life Scenario</w:t>
            </w:r>
          </w:p>
          <w:p>
            <w:pPr>
              <w:spacing w:after="40" w:before="40"/>
            </w:pPr>
            <w:r>
              <w:rPr>
                <w:b/>
                <w:color w:val="0A2A5A"/>
                <w:sz w:val="15"/>
              </w:rPr>
              <w:t xml:space="preserve">Scenario: </w:t>
            </w:r>
            <w:r>
              <w:rPr>
                <w:color w:val="333333"/>
                <w:sz w:val="15"/>
              </w:rPr>
              <w:t>IT drops 12 monthly CSVs (Policy_Sales_Jan.csv … Dec.csv) in a shared folder. Manual copy-paste takes 2 hours monthly. Need one-click import via Get &amp; Transform in Excel 2016.</w:t>
            </w:r>
          </w:p>
          <w:p>
            <w:pPr>
              <w:spacing w:after="40"/>
            </w:pPr>
            <w:r>
              <w:rPr>
                <w:b/>
                <w:color w:val="0E7A6B"/>
                <w:sz w:val="14"/>
              </w:rPr>
              <w:t xml:space="preserve">Task → </w:t>
            </w:r>
            <w:r>
              <w:rPr>
                <w:color w:val="333333"/>
                <w:sz w:val="14"/>
              </w:rPr>
              <w:t>Use Data → New Query → From File → From Folder → select folder → Combine &amp; Load. Show Navigator preview, Combine binaries. No transformation yet.</w:t>
            </w:r>
          </w:p>
          <w:p>
            <w:pPr>
              <w:shd w:fill="F2F4F7" w:val="clear"/>
              <w:spacing w:after="40" w:before="40"/>
              <w:ind w:left="144"/>
            </w:pPr>
            <w:r>
              <w:rPr>
                <w:b/>
                <w:color w:val="0A2A5A"/>
                <w:sz w:val="13"/>
              </w:rPr>
              <w:t xml:space="preserve">Dataset Hint: </w:t>
            </w:r>
            <w:r>
              <w:rPr>
                <w:rFonts w:ascii="Consolas" w:hAnsi="Consolas"/>
                <w:color w:val="5A5A5A"/>
                <w:sz w:val="13"/>
              </w:rPr>
              <w:t>Folder C:\AdamjeeLife\Monthly_Sales_CSV\ 12 CSVs identical schema</w:t>
            </w:r>
          </w:p>
          <w:p>
            <w:pPr>
              <w:spacing w:after="20"/>
            </w:pPr>
            <w:r>
              <w:rPr>
                <w:b/>
                <w:color w:val="0E7A6B"/>
                <w:sz w:val="13"/>
              </w:rPr>
              <w:t xml:space="preserve">Expected Output: </w:t>
            </w:r>
            <w:r>
              <w:rPr>
                <w:color w:val="333333"/>
                <w:sz w:val="13"/>
              </w:rPr>
              <w:t>One query imports all 12 months; adding Jan-26 CSV auto-included after Refresh (if using Folder source).</w:t>
            </w:r>
          </w:p>
          <w:p>
            <w:pPr>
              <w:spacing w:after="20"/>
            </w:pPr>
            <w:r>
              <w:rPr>
                <w:b/>
                <w:color w:val="C0392B"/>
                <w:sz w:val="12"/>
              </w:rPr>
              <w:t xml:space="preserve">⚠ Pitfall: </w:t>
            </w:r>
            <w:r>
              <w:rPr>
                <w:i/>
                <w:color w:val="7F1D1D"/>
                <w:sz w:val="12"/>
              </w:rPr>
              <w:t>Excel 2016 From Folder shows “Combine” vs “Load” — choose Combine → Combine &amp; Load to merge files.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3.7.2  </w:t>
            </w:r>
            <w:r>
              <w:rPr>
                <w:i/>
                <w:color w:val="5A5A5A"/>
                <w:sz w:val="13"/>
              </w:rPr>
              <w:t xml:space="preserve">   Adamjee Life Scenario</w:t>
            </w:r>
          </w:p>
          <w:p>
            <w:pPr>
              <w:spacing w:after="40" w:before="40"/>
            </w:pPr>
            <w:r>
              <w:rPr>
                <w:b/>
                <w:color w:val="0A2A5A"/>
                <w:sz w:val="15"/>
              </w:rPr>
              <w:t xml:space="preserve">Scenario: </w:t>
            </w:r>
            <w:r>
              <w:rPr>
                <w:color w:val="333333"/>
                <w:sz w:val="15"/>
              </w:rPr>
              <w:t>Branch_Targets.xlsx has 12 sheets (Jan–Dec) with same layout but different month target. Need to import ALL sheets together without 12 separate imports — using Excel source + Navigator select multiple or Folder?</w:t>
            </w:r>
          </w:p>
          <w:p>
            <w:pPr>
              <w:spacing w:after="40"/>
            </w:pPr>
            <w:r>
              <w:rPr>
                <w:b/>
                <w:color w:val="0E7A6B"/>
                <w:sz w:val="14"/>
              </w:rPr>
              <w:t xml:space="preserve">Task → </w:t>
            </w:r>
            <w:r>
              <w:rPr>
                <w:color w:val="333333"/>
                <w:sz w:val="14"/>
              </w:rPr>
              <w:t>From Workbook → Navigator → select multiple sheets (tick “Select multiple items”) → Append? Actually Excel: Get Data → From File → From Workbook → select all sheets → Transform → Append Queries. Show sheet list.</w:t>
            </w:r>
          </w:p>
          <w:p>
            <w:pPr>
              <w:shd w:fill="F2F4F7" w:val="clear"/>
              <w:spacing w:after="40" w:before="40"/>
              <w:ind w:left="144"/>
            </w:pPr>
            <w:r>
              <w:rPr>
                <w:b/>
                <w:color w:val="0A2A5A"/>
                <w:sz w:val="13"/>
              </w:rPr>
              <w:t xml:space="preserve">Dataset Hint: </w:t>
            </w:r>
            <w:r>
              <w:rPr>
                <w:rFonts w:ascii="Consolas" w:hAnsi="Consolas"/>
                <w:color w:val="5A5A5A"/>
                <w:sz w:val="13"/>
              </w:rPr>
              <w:t>Branch_Targets_2024.xlsx 12 sheets</w:t>
            </w:r>
          </w:p>
          <w:p>
            <w:pPr>
              <w:spacing w:after="20"/>
            </w:pPr>
            <w:r>
              <w:rPr>
                <w:b/>
                <w:color w:val="0E7A6B"/>
                <w:sz w:val="13"/>
              </w:rPr>
              <w:t xml:space="preserve">Expected Output: </w:t>
            </w:r>
            <w:r>
              <w:rPr>
                <w:color w:val="333333"/>
                <w:sz w:val="13"/>
              </w:rPr>
              <w:t>All monthly targets in one query ready for Pivot; demonstrates multi-sheet import.</w:t>
            </w:r>
          </w:p>
          <w:p>
            <w:pPr>
              <w:spacing w:after="20"/>
            </w:pPr>
            <w:r>
              <w:rPr>
                <w:b/>
                <w:color w:val="C0392B"/>
                <w:sz w:val="12"/>
              </w:rPr>
              <w:t xml:space="preserve">⚠ Pitfall: </w:t>
            </w:r>
            <w:r>
              <w:rPr>
                <w:i/>
                <w:color w:val="7F1D1D"/>
                <w:sz w:val="12"/>
              </w:rPr>
              <w:t>Selecting multiple sheets in 2016 creates separate queries — must Append afterwards.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3.7.3  </w:t>
            </w:r>
            <w:r>
              <w:rPr>
                <w:i/>
                <w:color w:val="5A5A5A"/>
                <w:sz w:val="13"/>
              </w:rPr>
              <w:t xml:space="preserve">   Adamjee Life Scenario</w:t>
            </w:r>
          </w:p>
          <w:p>
            <w:pPr>
              <w:spacing w:after="40" w:before="40"/>
            </w:pPr>
            <w:r>
              <w:rPr>
                <w:b/>
                <w:color w:val="0A2A5A"/>
                <w:sz w:val="15"/>
              </w:rPr>
              <w:t xml:space="preserve">Scenario: </w:t>
            </w:r>
            <w:r>
              <w:rPr>
                <w:color w:val="333333"/>
                <w:sz w:val="15"/>
              </w:rPr>
              <w:t>Access the legacy “Get &amp; Transform” ribbon location in Excel 2016 (Data tab → Get &amp; Transform group) vs newer Data → Get Data. Explain version difference and show alternative via Power Query Editor if ribbon hidden due to COM add-in disabled.</w:t>
            </w:r>
          </w:p>
          <w:p>
            <w:pPr>
              <w:spacing w:after="40"/>
            </w:pPr>
            <w:r>
              <w:rPr>
                <w:b/>
                <w:color w:val="0E7A6B"/>
                <w:sz w:val="14"/>
              </w:rPr>
              <w:t xml:space="preserve">Task → </w:t>
            </w:r>
            <w:r>
              <w:rPr>
                <w:color w:val="333333"/>
                <w:sz w:val="14"/>
              </w:rPr>
              <w:t>Task: Enable Power Query COM Add-In (File → Options → Add-Ins → COM Add-Ins → Microsoft Power Query) and locate “New Query” button. Document menu path for 2016 specifically with screenshot placeholder.</w:t>
            </w:r>
          </w:p>
          <w:p>
            <w:pPr>
              <w:shd w:fill="F2F4F7" w:val="clear"/>
              <w:spacing w:after="40" w:before="40"/>
              <w:ind w:left="144"/>
            </w:pPr>
            <w:r>
              <w:rPr>
                <w:b/>
                <w:color w:val="0A2A5A"/>
                <w:sz w:val="13"/>
              </w:rPr>
              <w:t xml:space="preserve">Dataset Hint: </w:t>
            </w:r>
            <w:r>
              <w:rPr>
                <w:rFonts w:ascii="Consolas" w:hAnsi="Consolas"/>
                <w:color w:val="5A5A5A"/>
                <w:sz w:val="13"/>
              </w:rPr>
              <w:t>Any 2016 install where Get &amp; Transform missing</w:t>
            </w:r>
          </w:p>
          <w:p>
            <w:pPr>
              <w:spacing w:after="20"/>
            </w:pPr>
            <w:r>
              <w:rPr>
                <w:b/>
                <w:color w:val="0E7A6B"/>
                <w:sz w:val="13"/>
              </w:rPr>
              <w:t xml:space="preserve">Expected Output: </w:t>
            </w:r>
            <w:r>
              <w:rPr>
                <w:color w:val="333333"/>
                <w:sz w:val="13"/>
              </w:rPr>
              <w:t>Every participant can locate Get &amp; Transform regardless of patch level; no “I can’t find it” stalls.</w:t>
            </w:r>
          </w:p>
          <w:p>
            <w:pPr>
              <w:spacing w:after="20"/>
            </w:pPr>
            <w:r>
              <w:rPr>
                <w:b/>
                <w:color w:val="C0392B"/>
                <w:sz w:val="12"/>
              </w:rPr>
              <w:t xml:space="preserve">⚠ Pitfall: </w:t>
            </w:r>
            <w:r>
              <w:rPr>
                <w:i/>
                <w:color w:val="7F1D1D"/>
                <w:sz w:val="12"/>
              </w:rPr>
              <w:t>In some 2016 builds it’s called “New Query” not “Get Data” — name matters for instructions.</w:t>
            </w:r>
          </w:p>
        </w:tc>
      </w:tr>
    </w:tbl>
    <w:p>
      <w:pPr>
        <w:spacing w:after="40"/>
      </w:pPr>
    </w:p>
    <w:p>
      <w:pPr>
        <w:spacing w:before="200" w:after="60"/>
        <w:pBdr>
          <w:left w:val="single" w:sz="12" w:space="6" w:color="C59A2B"/>
        </w:pBdr>
      </w:pPr>
      <w:r>
        <w:rPr>
          <w:b/>
          <w:color w:val="0A2A5A"/>
          <w:sz w:val="19"/>
        </w:rPr>
        <w:t xml:space="preserve">  3.9   Transforming Data (Split Columns, Merge Columns, Replace Values, Change Data Types)</w:t>
      </w:r>
    </w:p>
    <w:p>
      <w:pPr>
        <w:spacing w:after="40"/>
        <w:ind w:left="288"/>
      </w:pPr>
      <w:r>
        <w:rPr>
          <w:rFonts w:ascii="Consolas" w:hAnsi="Consolas"/>
          <w:i/>
          <w:color w:val="5A5A5A"/>
          <w:sz w:val="12"/>
        </w:rPr>
        <w:t>Excel 2016:  Power Query Editor → Transform / Add Column</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3.9.1  </w:t>
            </w:r>
            <w:r>
              <w:rPr>
                <w:i/>
                <w:color w:val="5A5A5A"/>
                <w:sz w:val="13"/>
              </w:rPr>
              <w:t xml:space="preserve">   Adamjee Life Scenario</w:t>
            </w:r>
          </w:p>
          <w:p>
            <w:pPr>
              <w:spacing w:after="40" w:before="40"/>
            </w:pPr>
            <w:r>
              <w:rPr>
                <w:b/>
                <w:color w:val="0A2A5A"/>
                <w:sz w:val="15"/>
              </w:rPr>
              <w:t xml:space="preserve">Scenario: </w:t>
            </w:r>
            <w:r>
              <w:rPr>
                <w:color w:val="333333"/>
                <w:sz w:val="15"/>
              </w:rPr>
              <w:t>PolicyNo column arrives as AL-KHI-2024-008471 but need separate Branch, Year, Serial for analysis. Instead of Text-to-Columns (static), use Power Query Split Column by Delimiter “-”.</w:t>
            </w:r>
          </w:p>
          <w:p>
            <w:pPr>
              <w:spacing w:after="40"/>
            </w:pPr>
            <w:r>
              <w:rPr>
                <w:b/>
                <w:color w:val="0E7A6B"/>
                <w:sz w:val="14"/>
              </w:rPr>
              <w:t xml:space="preserve">Task → </w:t>
            </w:r>
            <w:r>
              <w:rPr>
                <w:color w:val="333333"/>
                <w:sz w:val="14"/>
              </w:rPr>
              <w:t>In Query Editor: select PolicyNo → Transform → Split Column → By Delimiter → “-” → Split at each occurrence. Show 4 new columns. Change Year to Whole Number, Serial to Text (preserve leading zeros).</w:t>
            </w:r>
          </w:p>
          <w:p>
            <w:pPr>
              <w:shd w:fill="F2F4F7" w:val="clear"/>
              <w:spacing w:after="40" w:before="40"/>
              <w:ind w:left="144"/>
            </w:pPr>
            <w:r>
              <w:rPr>
                <w:b/>
                <w:color w:val="0A2A5A"/>
                <w:sz w:val="13"/>
              </w:rPr>
              <w:t xml:space="preserve">Dataset Hint: </w:t>
            </w:r>
            <w:r>
              <w:rPr>
                <w:rFonts w:ascii="Consolas" w:hAnsi="Consolas"/>
                <w:color w:val="5A5A5A"/>
                <w:sz w:val="13"/>
              </w:rPr>
              <w:t>Import query Policy_Master_raw [PolicyNo, Premium…]</w:t>
            </w:r>
          </w:p>
          <w:p>
            <w:pPr>
              <w:spacing w:after="20"/>
            </w:pPr>
            <w:r>
              <w:rPr>
                <w:b/>
                <w:color w:val="0E7A6B"/>
                <w:sz w:val="13"/>
              </w:rPr>
              <w:t xml:space="preserve">Expected Output: </w:t>
            </w:r>
            <w:r>
              <w:rPr>
                <w:color w:val="333333"/>
                <w:sz w:val="13"/>
              </w:rPr>
              <w:t>Split columns auto-apply on refresh — no re-doing Text-to-Columns monthly.</w:t>
            </w:r>
          </w:p>
          <w:p>
            <w:pPr>
              <w:spacing w:after="20"/>
            </w:pPr>
            <w:r>
              <w:rPr>
                <w:b/>
                <w:color w:val="C0392B"/>
                <w:sz w:val="12"/>
              </w:rPr>
              <w:t xml:space="preserve">⚠ Pitfall: </w:t>
            </w:r>
            <w:r>
              <w:rPr>
                <w:i/>
                <w:color w:val="7F1D1D"/>
                <w:sz w:val="12"/>
              </w:rPr>
              <w:t>Split by delimiter creates variable cols if format inconsistent — handle with “Split at left-most” alternative.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3.9.2  </w:t>
            </w:r>
            <w:r>
              <w:rPr>
                <w:i/>
                <w:color w:val="5A5A5A"/>
                <w:sz w:val="13"/>
              </w:rPr>
              <w:t xml:space="preserve">   Adamjee Life Scenario</w:t>
            </w:r>
          </w:p>
          <w:p>
            <w:pPr>
              <w:spacing w:after="40" w:before="40"/>
            </w:pPr>
            <w:r>
              <w:rPr>
                <w:b/>
                <w:color w:val="0A2A5A"/>
                <w:sz w:val="15"/>
              </w:rPr>
              <w:t xml:space="preserve">Scenario: </w:t>
            </w:r>
            <w:r>
              <w:rPr>
                <w:color w:val="333333"/>
                <w:sz w:val="15"/>
              </w:rPr>
              <w:t>CNIC column has mixed hyphens/spaces and 3 error values “Pending” instead of number; need to Merge? Actually need to Replace Values: Replace “Pending” with null, Remove hyphens/spaces, Change Type to Text, then Merge CNIC prefix + suffix? First do Replace + Transform steps.</w:t>
            </w:r>
          </w:p>
          <w:p>
            <w:pPr>
              <w:spacing w:after="40"/>
            </w:pPr>
            <w:r>
              <w:rPr>
                <w:b/>
                <w:color w:val="0E7A6B"/>
                <w:sz w:val="14"/>
              </w:rPr>
              <w:t xml:space="preserve">Task → </w:t>
            </w:r>
            <w:r>
              <w:rPr>
                <w:color w:val="333333"/>
                <w:sz w:val="14"/>
              </w:rPr>
              <w:t>Steps: Replace Values “Pending” → null, Replace “-” → “”, Replace “ ” → “”, Change Type Text, Trim, Clean. Show Applied Steps pane and “Changed Type” handling errors.</w:t>
            </w:r>
          </w:p>
          <w:p>
            <w:pPr>
              <w:shd w:fill="F2F4F7" w:val="clear"/>
              <w:spacing w:after="40" w:before="40"/>
              <w:ind w:left="144"/>
            </w:pPr>
            <w:r>
              <w:rPr>
                <w:b/>
                <w:color w:val="0A2A5A"/>
                <w:sz w:val="13"/>
              </w:rPr>
              <w:t xml:space="preserve">Dataset Hint: </w:t>
            </w:r>
            <w:r>
              <w:rPr>
                <w:rFonts w:ascii="Consolas" w:hAnsi="Consolas"/>
                <w:color w:val="5A5A5A"/>
                <w:sz w:val="13"/>
              </w:rPr>
              <w:t>Customer_Master_raw [CNIC messy]</w:t>
            </w:r>
          </w:p>
          <w:p>
            <w:pPr>
              <w:spacing w:after="20"/>
            </w:pPr>
            <w:r>
              <w:rPr>
                <w:b/>
                <w:color w:val="0E7A6B"/>
                <w:sz w:val="13"/>
              </w:rPr>
              <w:t xml:space="preserve">Expected Output: </w:t>
            </w:r>
            <w:r>
              <w:rPr>
                <w:color w:val="333333"/>
                <w:sz w:val="13"/>
              </w:rPr>
              <w:t>Clean CNIC ready for NADRA match; errors isolated as null, not breaking load.</w:t>
            </w:r>
          </w:p>
          <w:p>
            <w:pPr>
              <w:spacing w:after="20"/>
            </w:pPr>
            <w:r>
              <w:rPr>
                <w:b/>
                <w:color w:val="C0392B"/>
                <w:sz w:val="12"/>
              </w:rPr>
              <w:t xml:space="preserve">⚠ Pitfall: </w:t>
            </w:r>
            <w:r>
              <w:rPr>
                <w:i/>
                <w:color w:val="7F1D1D"/>
                <w:sz w:val="12"/>
              </w:rPr>
              <w:t>Change Type after Replace — else “Pending” causes type error on number conversion.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3.9.3  </w:t>
            </w:r>
            <w:r>
              <w:rPr>
                <w:i/>
                <w:color w:val="5A5A5A"/>
                <w:sz w:val="13"/>
              </w:rPr>
              <w:t xml:space="preserve">   Adamjee Life Scenario</w:t>
            </w:r>
          </w:p>
          <w:p>
            <w:pPr>
              <w:spacing w:after="40" w:before="40"/>
            </w:pPr>
            <w:r>
              <w:rPr>
                <w:b/>
                <w:color w:val="0A2A5A"/>
                <w:sz w:val="15"/>
              </w:rPr>
              <w:t xml:space="preserve">Scenario: </w:t>
            </w:r>
            <w:r>
              <w:rPr>
                <w:color w:val="333333"/>
                <w:sz w:val="15"/>
              </w:rPr>
              <w:t>Need to Merge “FirstName” + “LastName” columns into “FullName” with space, but only where both exist; if middle name blank, avoid double space. Use Merge Columns → Separator Space + handle nulls.</w:t>
            </w:r>
          </w:p>
          <w:p>
            <w:pPr>
              <w:spacing w:after="40"/>
            </w:pPr>
            <w:r>
              <w:rPr>
                <w:b/>
                <w:color w:val="0E7A6B"/>
                <w:sz w:val="14"/>
              </w:rPr>
              <w:t xml:space="preserve">Task → </w:t>
            </w:r>
            <w:r>
              <w:rPr>
                <w:color w:val="333333"/>
                <w:sz w:val="14"/>
              </w:rPr>
              <w:t>Transform → Merge Columns → Select FirstName &amp; LastName → Separator “ ” → New column FullName. Then Trim. Show null handling (Merges null as blank).</w:t>
            </w:r>
          </w:p>
          <w:p>
            <w:pPr>
              <w:shd w:fill="F2F4F7" w:val="clear"/>
              <w:spacing w:after="40" w:before="40"/>
              <w:ind w:left="144"/>
            </w:pPr>
            <w:r>
              <w:rPr>
                <w:b/>
                <w:color w:val="0A2A5A"/>
                <w:sz w:val="13"/>
              </w:rPr>
              <w:t xml:space="preserve">Dataset Hint: </w:t>
            </w:r>
            <w:r>
              <w:rPr>
                <w:rFonts w:ascii="Consolas" w:hAnsi="Consolas"/>
                <w:color w:val="5A5A5A"/>
                <w:sz w:val="13"/>
              </w:rPr>
              <w:t>Customer_Master_raw [FirstName, LastName, MiddleName optional]</w:t>
            </w:r>
          </w:p>
          <w:p>
            <w:pPr>
              <w:spacing w:after="20"/>
            </w:pPr>
            <w:r>
              <w:rPr>
                <w:b/>
                <w:color w:val="0E7A6B"/>
                <w:sz w:val="13"/>
              </w:rPr>
              <w:t xml:space="preserve">Expected Output: </w:t>
            </w:r>
            <w:r>
              <w:rPr>
                <w:color w:val="333333"/>
                <w:sz w:val="13"/>
              </w:rPr>
              <w:t>FullName column clean for mail-merge; Power Query handles null gracefully vs TEXT &amp;.</w:t>
            </w:r>
          </w:p>
          <w:p>
            <w:pPr>
              <w:spacing w:after="20"/>
            </w:pPr>
            <w:r>
              <w:rPr>
                <w:b/>
                <w:color w:val="C0392B"/>
                <w:sz w:val="12"/>
              </w:rPr>
              <w:t xml:space="preserve">⚠ Pitfall: </w:t>
            </w:r>
            <w:r>
              <w:rPr>
                <w:i/>
                <w:color w:val="7F1D1D"/>
                <w:sz w:val="12"/>
              </w:rPr>
              <w:t>Merging with null still adds separator — follow with Replace “  ” → “ ” or use Custom Column with conditional.</w:t>
            </w:r>
          </w:p>
        </w:tc>
      </w:tr>
    </w:tbl>
    <w:p>
      <w:pPr>
        <w:spacing w:after="40"/>
      </w:pPr>
    </w:p>
    <w:p>
      <w:pPr>
        <w:spacing w:before="200" w:after="60"/>
        <w:pBdr>
          <w:left w:val="single" w:sz="12" w:space="6" w:color="C59A2B"/>
        </w:pBdr>
      </w:pPr>
      <w:r>
        <w:rPr>
          <w:b/>
          <w:color w:val="0A2A5A"/>
          <w:sz w:val="19"/>
        </w:rPr>
        <w:t xml:space="preserve">  3.10   Unpivoting Data for Report-Ready Format</w:t>
      </w:r>
    </w:p>
    <w:p>
      <w:pPr>
        <w:spacing w:after="40"/>
        <w:ind w:left="288"/>
      </w:pPr>
      <w:r>
        <w:rPr>
          <w:rFonts w:ascii="Consolas" w:hAnsi="Consolas"/>
          <w:i/>
          <w:color w:val="5A5A5A"/>
          <w:sz w:val="12"/>
        </w:rPr>
        <w:t>Excel 2016:  Power Query → Transform → Unpivot Columns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3.10.1  </w:t>
            </w:r>
            <w:r>
              <w:rPr>
                <w:i/>
                <w:color w:val="5A5A5A"/>
                <w:sz w:val="13"/>
              </w:rPr>
              <w:t xml:space="preserve">   Adamjee Life Scenario</w:t>
            </w:r>
          </w:p>
          <w:p>
            <w:pPr>
              <w:spacing w:after="40" w:before="40"/>
            </w:pPr>
            <w:r>
              <w:rPr>
                <w:b/>
                <w:color w:val="0A2A5A"/>
                <w:sz w:val="15"/>
              </w:rPr>
              <w:t xml:space="preserve">Scenario: </w:t>
            </w:r>
            <w:r>
              <w:rPr>
                <w:color w:val="333333"/>
                <w:sz w:val="15"/>
              </w:rPr>
              <w:t>Branch_Targets file is cross-tab: Rows = Branch, Columns = Jan, Feb…Dec, Values = APE. Pivot can’t use it — needs tall format (Branch, Month, APE). Need Unpivot.</w:t>
            </w:r>
          </w:p>
          <w:p>
            <w:pPr>
              <w:spacing w:after="40"/>
            </w:pPr>
            <w:r>
              <w:rPr>
                <w:b/>
                <w:color w:val="0E7A6B"/>
                <w:sz w:val="14"/>
              </w:rPr>
              <w:t xml:space="preserve">Task → </w:t>
            </w:r>
            <w:r>
              <w:rPr>
                <w:color w:val="333333"/>
                <w:sz w:val="14"/>
              </w:rPr>
              <w:t>Select Month columns Jan–Dec → Transform → Unpivot Columns → Rename Attribute → Month, Value → APE_Target. Show Before 10 rows×12 months → After 120 rows.</w:t>
            </w:r>
          </w:p>
          <w:p>
            <w:pPr>
              <w:shd w:fill="F2F4F7" w:val="clear"/>
              <w:spacing w:after="40" w:before="40"/>
              <w:ind w:left="144"/>
            </w:pPr>
            <w:r>
              <w:rPr>
                <w:b/>
                <w:color w:val="0A2A5A"/>
                <w:sz w:val="13"/>
              </w:rPr>
              <w:t xml:space="preserve">Dataset Hint: </w:t>
            </w:r>
            <w:r>
              <w:rPr>
                <w:rFonts w:ascii="Consolas" w:hAnsi="Consolas"/>
                <w:color w:val="5A5A5A"/>
                <w:sz w:val="13"/>
              </w:rPr>
              <w:t>Branch_Targets_cross [Branch, Jan...Dec]</w:t>
            </w:r>
          </w:p>
          <w:p>
            <w:pPr>
              <w:spacing w:after="20"/>
            </w:pPr>
            <w:r>
              <w:rPr>
                <w:b/>
                <w:color w:val="0E7A6B"/>
                <w:sz w:val="13"/>
              </w:rPr>
              <w:t xml:space="preserve">Expected Output: </w:t>
            </w:r>
            <w:r>
              <w:rPr>
                <w:color w:val="333333"/>
                <w:sz w:val="13"/>
              </w:rPr>
              <w:t>Unpivoted tall table loads to Pivot — monthly trend now possible.</w:t>
            </w:r>
          </w:p>
          <w:p>
            <w:pPr>
              <w:spacing w:after="20"/>
            </w:pPr>
            <w:r>
              <w:rPr>
                <w:b/>
                <w:color w:val="C0392B"/>
                <w:sz w:val="12"/>
              </w:rPr>
              <w:t xml:space="preserve">⚠ Pitfall: </w:t>
            </w:r>
            <w:r>
              <w:rPr>
                <w:i/>
                <w:color w:val="7F1D1D"/>
                <w:sz w:val="12"/>
              </w:rPr>
              <w:t>Unpivot “Other Columns” vs “Selected Columns” — choose correctly when new month added: “Unpivot Other Columns” survives new column.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3.10.2  </w:t>
            </w:r>
            <w:r>
              <w:rPr>
                <w:i/>
                <w:color w:val="5A5A5A"/>
                <w:sz w:val="13"/>
              </w:rPr>
              <w:t xml:space="preserve">   Adamjee Life Scenario</w:t>
            </w:r>
          </w:p>
          <w:p>
            <w:pPr>
              <w:spacing w:after="40" w:before="40"/>
            </w:pPr>
            <w:r>
              <w:rPr>
                <w:b/>
                <w:color w:val="0A2A5A"/>
                <w:sz w:val="15"/>
              </w:rPr>
              <w:t xml:space="preserve">Scenario: </w:t>
            </w:r>
            <w:r>
              <w:rPr>
                <w:color w:val="333333"/>
                <w:sz w:val="15"/>
              </w:rPr>
              <w:t>Claims file has 3 claim amount columns side-by-side: Death_Amount, Maturity_Amount, Surrender_Amount with many zeros. Need to unpivot to 2 columns: ClaimType + Amount (filter zeros after).</w:t>
            </w:r>
          </w:p>
          <w:p>
            <w:pPr>
              <w:spacing w:after="40"/>
            </w:pPr>
            <w:r>
              <w:rPr>
                <w:b/>
                <w:color w:val="0E7A6B"/>
                <w:sz w:val="14"/>
              </w:rPr>
              <w:t xml:space="preserve">Task → </w:t>
            </w:r>
            <w:r>
              <w:rPr>
                <w:color w:val="333333"/>
                <w:sz w:val="14"/>
              </w:rPr>
              <w:t>Select 3 amount cols → Unpivot → Attribute = ClaimType, Value = Amount → Filter Amount &lt;&gt;0 → Clean ClaimType (remove “_Amount”). Show why zeros excluded after unpivot, not before.</w:t>
            </w:r>
          </w:p>
          <w:p>
            <w:pPr>
              <w:shd w:fill="F2F4F7" w:val="clear"/>
              <w:spacing w:after="40" w:before="40"/>
              <w:ind w:left="144"/>
            </w:pPr>
            <w:r>
              <w:rPr>
                <w:b/>
                <w:color w:val="0A2A5A"/>
                <w:sz w:val="13"/>
              </w:rPr>
              <w:t xml:space="preserve">Dataset Hint: </w:t>
            </w:r>
            <w:r>
              <w:rPr>
                <w:rFonts w:ascii="Consolas" w:hAnsi="Consolas"/>
                <w:color w:val="5A5A5A"/>
                <w:sz w:val="13"/>
              </w:rPr>
              <w:t>Claims_Wide[PolicyNo, Death_Amount, Maturity_Amount, Surrender_Amount]</w:t>
            </w:r>
          </w:p>
          <w:p>
            <w:pPr>
              <w:spacing w:after="20"/>
            </w:pPr>
            <w:r>
              <w:rPr>
                <w:b/>
                <w:color w:val="0E7A6B"/>
                <w:sz w:val="13"/>
              </w:rPr>
              <w:t xml:space="preserve">Expected Output: </w:t>
            </w:r>
            <w:r>
              <w:rPr>
                <w:color w:val="333333"/>
                <w:sz w:val="13"/>
              </w:rPr>
              <w:t>Long format ready for Pivot by ClaimType; report shrinks from wide to analysis-ready.</w:t>
            </w:r>
          </w:p>
          <w:p>
            <w:pPr>
              <w:spacing w:after="20"/>
            </w:pPr>
            <w:r>
              <w:rPr>
                <w:b/>
                <w:color w:val="C0392B"/>
                <w:sz w:val="12"/>
              </w:rPr>
              <w:t xml:space="preserve">⚠ Pitfall: </w:t>
            </w:r>
            <w:r>
              <w:rPr>
                <w:i/>
                <w:color w:val="7F1D1D"/>
                <w:sz w:val="12"/>
              </w:rPr>
              <w:t>Attribute values carry original header — use Replace to strip suffix.</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3.10.3  </w:t>
            </w:r>
            <w:r>
              <w:rPr>
                <w:i/>
                <w:color w:val="5A5A5A"/>
                <w:sz w:val="13"/>
              </w:rPr>
              <w:t xml:space="preserve">   Adamjee Life Scenario</w:t>
            </w:r>
          </w:p>
          <w:p>
            <w:pPr>
              <w:spacing w:after="40" w:before="40"/>
            </w:pPr>
            <w:r>
              <w:rPr>
                <w:b/>
                <w:color w:val="0A2A5A"/>
                <w:sz w:val="15"/>
              </w:rPr>
              <w:t xml:space="preserve">Scenario: </w:t>
            </w:r>
            <w:r>
              <w:rPr>
                <w:color w:val="333333"/>
                <w:sz w:val="15"/>
              </w:rPr>
              <w:t>Folder import gave combined CSVs but also includes “FileName” column with “Policy_Sales_Jan.csv” — need to extract Month from FileName after unpivoting? Actually need to derive Month from FileName before unpivot, using Text.BetweenDelimiters, then Unpivot monthly premium columns.</w:t>
            </w:r>
          </w:p>
          <w:p>
            <w:pPr>
              <w:spacing w:after="40"/>
            </w:pPr>
            <w:r>
              <w:rPr>
                <w:b/>
                <w:color w:val="0E7A6B"/>
                <w:sz w:val="14"/>
              </w:rPr>
              <w:t xml:space="preserve">Task → </w:t>
            </w:r>
            <w:r>
              <w:rPr>
                <w:color w:val="333333"/>
                <w:sz w:val="14"/>
              </w:rPr>
              <w:t>Add Custom Column = Text.BetweenDelimiters([Source.Name], "_", ".csv") → Month, then Unpivot. Show order matters: extract month before unpivot or after? Document.</w:t>
            </w:r>
          </w:p>
          <w:p>
            <w:pPr>
              <w:shd w:fill="F2F4F7" w:val="clear"/>
              <w:spacing w:after="40" w:before="40"/>
              <w:ind w:left="144"/>
            </w:pPr>
            <w:r>
              <w:rPr>
                <w:b/>
                <w:color w:val="0A2A5A"/>
                <w:sz w:val="13"/>
              </w:rPr>
              <w:t xml:space="preserve">Dataset Hint: </w:t>
            </w:r>
            <w:r>
              <w:rPr>
                <w:rFonts w:ascii="Consolas" w:hAnsi="Consolas"/>
                <w:color w:val="5A5A5A"/>
                <w:sz w:val="13"/>
              </w:rPr>
              <w:t>Folder query with Source.Name</w:t>
            </w:r>
          </w:p>
          <w:p>
            <w:pPr>
              <w:spacing w:after="20"/>
            </w:pPr>
            <w:r>
              <w:rPr>
                <w:b/>
                <w:color w:val="0E7A6B"/>
                <w:sz w:val="13"/>
              </w:rPr>
              <w:t xml:space="preserve">Expected Output: </w:t>
            </w:r>
            <w:r>
              <w:rPr>
                <w:color w:val="333333"/>
                <w:sz w:val="13"/>
              </w:rPr>
              <w:t>Month column auto-filled per file; unpivoted data now has both FileMonth and MetricMonth — dual date handling.</w:t>
            </w:r>
          </w:p>
          <w:p>
            <w:pPr>
              <w:spacing w:after="20"/>
            </w:pPr>
            <w:r>
              <w:rPr>
                <w:b/>
                <w:color w:val="C0392B"/>
                <w:sz w:val="12"/>
              </w:rPr>
              <w:t xml:space="preserve">⚠ Pitfall: </w:t>
            </w:r>
            <w:r>
              <w:rPr>
                <w:i/>
                <w:color w:val="7F1D1D"/>
                <w:sz w:val="12"/>
              </w:rPr>
              <w:t>FileName includes path — use Source.Name not Folder Path; need Text.AfterDelimiter.</w:t>
            </w:r>
          </w:p>
        </w:tc>
      </w:tr>
    </w:tbl>
    <w:p>
      <w:pPr>
        <w:spacing w:after="40"/>
      </w:pPr>
    </w:p>
    <w:p>
      <w:pPr>
        <w:spacing w:before="200" w:after="60"/>
        <w:pBdr>
          <w:left w:val="single" w:sz="12" w:space="6" w:color="C59A2B"/>
        </w:pBdr>
      </w:pPr>
      <w:r>
        <w:rPr>
          <w:b/>
          <w:color w:val="0A2A5A"/>
          <w:sz w:val="19"/>
        </w:rPr>
        <w:t xml:space="preserve">  3.11   Merging and Appending Queries</w:t>
      </w:r>
    </w:p>
    <w:p>
      <w:pPr>
        <w:spacing w:after="40"/>
        <w:ind w:left="288"/>
      </w:pPr>
      <w:r>
        <w:rPr>
          <w:rFonts w:ascii="Consolas" w:hAnsi="Consolas"/>
          <w:i/>
          <w:color w:val="5A5A5A"/>
          <w:sz w:val="12"/>
        </w:rPr>
        <w:t>Excel 2016:  Power Query → Home → Merge Queries / Append Queries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3.11.1  </w:t>
            </w:r>
            <w:r>
              <w:rPr>
                <w:i/>
                <w:color w:val="5A5A5A"/>
                <w:sz w:val="13"/>
              </w:rPr>
              <w:t xml:space="preserve">   Adamjee Life Scenario</w:t>
            </w:r>
          </w:p>
          <w:p>
            <w:pPr>
              <w:spacing w:after="40" w:before="40"/>
            </w:pPr>
            <w:r>
              <w:rPr>
                <w:b/>
                <w:color w:val="0A2A5A"/>
                <w:sz w:val="15"/>
              </w:rPr>
              <w:t xml:space="preserve">Scenario: </w:t>
            </w:r>
            <w:r>
              <w:rPr>
                <w:color w:val="333333"/>
                <w:sz w:val="15"/>
              </w:rPr>
              <w:t>Policy_Master has BranchCode but not Region. Region lookup table Branch_Region.xlsx maps Branch→Region. Need to bring Region without VLOOKUP — use Merge Queries (left outer join).</w:t>
            </w:r>
          </w:p>
          <w:p>
            <w:pPr>
              <w:spacing w:after="40"/>
            </w:pPr>
            <w:r>
              <w:rPr>
                <w:b/>
                <w:color w:val="0E7A6B"/>
                <w:sz w:val="14"/>
              </w:rPr>
              <w:t xml:space="preserve">Task → </w:t>
            </w:r>
            <w:r>
              <w:rPr>
                <w:color w:val="333333"/>
                <w:sz w:val="14"/>
              </w:rPr>
              <w:t>Home → Merge Queries → Policy_Master + Branch_Region on BranchCode → Join Kind Left Outer → Expand Region column. Show join vs VLOOKUP equivalence.</w:t>
            </w:r>
          </w:p>
          <w:p>
            <w:pPr>
              <w:shd w:fill="F2F4F7" w:val="clear"/>
              <w:spacing w:after="40" w:before="40"/>
              <w:ind w:left="144"/>
            </w:pPr>
            <w:r>
              <w:rPr>
                <w:b/>
                <w:color w:val="0A2A5A"/>
                <w:sz w:val="13"/>
              </w:rPr>
              <w:t xml:space="preserve">Dataset Hint: </w:t>
            </w:r>
            <w:r>
              <w:rPr>
                <w:rFonts w:ascii="Consolas" w:hAnsi="Consolas"/>
                <w:color w:val="5A5A5A"/>
                <w:sz w:val="13"/>
              </w:rPr>
              <w:t>Policy_Master query + Branch_Region query [BranchCode, Region]</w:t>
            </w:r>
          </w:p>
          <w:p>
            <w:pPr>
              <w:spacing w:after="20"/>
            </w:pPr>
            <w:r>
              <w:rPr>
                <w:b/>
                <w:color w:val="0E7A6B"/>
                <w:sz w:val="13"/>
              </w:rPr>
              <w:t xml:space="preserve">Expected Output: </w:t>
            </w:r>
            <w:r>
              <w:rPr>
                <w:color w:val="333333"/>
                <w:sz w:val="13"/>
              </w:rPr>
              <w:t>Region column added to 1M rows; no formula; refresh-safe.</w:t>
            </w:r>
          </w:p>
          <w:p>
            <w:pPr>
              <w:spacing w:after="20"/>
            </w:pPr>
            <w:r>
              <w:rPr>
                <w:b/>
                <w:color w:val="C0392B"/>
                <w:sz w:val="12"/>
              </w:rPr>
              <w:t xml:space="preserve">⚠ Pitfall: </w:t>
            </w:r>
            <w:r>
              <w:rPr>
                <w:i/>
                <w:color w:val="7F1D1D"/>
                <w:sz w:val="12"/>
              </w:rPr>
              <w:t>Merge is case-sensitive by default in PQ? Actually not — but trimming needed — use Transform Trim on join keys first.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3.11.2  </w:t>
            </w:r>
            <w:r>
              <w:rPr>
                <w:i/>
                <w:color w:val="5A5A5A"/>
                <w:sz w:val="13"/>
              </w:rPr>
              <w:t xml:space="preserve">   Adamjee Life Scenario</w:t>
            </w:r>
          </w:p>
          <w:p>
            <w:pPr>
              <w:spacing w:after="40" w:before="40"/>
            </w:pPr>
            <w:r>
              <w:rPr>
                <w:b/>
                <w:color w:val="0A2A5A"/>
                <w:sz w:val="15"/>
              </w:rPr>
              <w:t xml:space="preserve">Scenario: </w:t>
            </w:r>
            <w:r>
              <w:rPr>
                <w:color w:val="333333"/>
                <w:sz w:val="15"/>
              </w:rPr>
              <w:t>Need to Append 12 monthly claim CSVs (already imported via Folder = one query) vs Appending policy data from Agency channel query + Bancassurance channel query where schemas differ slightly (Banca has extra “BankName” column).</w:t>
            </w:r>
          </w:p>
          <w:p>
            <w:pPr>
              <w:spacing w:after="40"/>
            </w:pPr>
            <w:r>
              <w:rPr>
                <w:b/>
                <w:color w:val="0E7A6B"/>
                <w:sz w:val="14"/>
              </w:rPr>
              <w:t xml:space="preserve">Task → </w:t>
            </w:r>
            <w:r>
              <w:rPr>
                <w:color w:val="333333"/>
                <w:sz w:val="14"/>
              </w:rPr>
              <w:t>Use Append Queries → “Append Queries as New” → select Agency + Banca queries → choose “Append as New” vs “Append”. Handle missing column (BankName null for Agency). Show column mismatch handling.</w:t>
            </w:r>
          </w:p>
          <w:p>
            <w:pPr>
              <w:shd w:fill="F2F4F7" w:val="clear"/>
              <w:spacing w:after="40" w:before="40"/>
              <w:ind w:left="144"/>
            </w:pPr>
            <w:r>
              <w:rPr>
                <w:b/>
                <w:color w:val="0A2A5A"/>
                <w:sz w:val="13"/>
              </w:rPr>
              <w:t xml:space="preserve">Dataset Hint: </w:t>
            </w:r>
            <w:r>
              <w:rPr>
                <w:rFonts w:ascii="Consolas" w:hAnsi="Consolas"/>
                <w:color w:val="5A5A5A"/>
                <w:sz w:val="13"/>
              </w:rPr>
              <w:t>Agency_Policies query [PolicyNo, Premium, Agent] + Banca_Policies query [PolicyNo, Premium, Agent, BankName]</w:t>
            </w:r>
          </w:p>
          <w:p>
            <w:pPr>
              <w:spacing w:after="20"/>
            </w:pPr>
            <w:r>
              <w:rPr>
                <w:b/>
                <w:color w:val="0E7A6B"/>
                <w:sz w:val="13"/>
              </w:rPr>
              <w:t xml:space="preserve">Expected Output: </w:t>
            </w:r>
            <w:r>
              <w:rPr>
                <w:color w:val="333333"/>
                <w:sz w:val="13"/>
              </w:rPr>
              <w:t>Unified policy table 2× rows; missing BankName shows null for Agency — correct.</w:t>
            </w:r>
          </w:p>
          <w:p>
            <w:pPr>
              <w:spacing w:after="20"/>
            </w:pPr>
            <w:r>
              <w:rPr>
                <w:b/>
                <w:color w:val="C0392B"/>
                <w:sz w:val="12"/>
              </w:rPr>
              <w:t xml:space="preserve">⚠ Pitfall: </w:t>
            </w:r>
            <w:r>
              <w:rPr>
                <w:i/>
                <w:color w:val="7F1D1D"/>
                <w:sz w:val="12"/>
              </w:rPr>
              <w:t>Append requires same column names — rename before append or nulls fill mismatched headers.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3.11.3  </w:t>
            </w:r>
            <w:r>
              <w:rPr>
                <w:i/>
                <w:color w:val="5A5A5A"/>
                <w:sz w:val="13"/>
              </w:rPr>
              <w:t xml:space="preserve">   Adamjee Life Scenario</w:t>
            </w:r>
          </w:p>
          <w:p>
            <w:pPr>
              <w:spacing w:after="40" w:before="40"/>
            </w:pPr>
            <w:r>
              <w:rPr>
                <w:b/>
                <w:color w:val="0A2A5A"/>
                <w:sz w:val="15"/>
              </w:rPr>
              <w:t xml:space="preserve">Scenario: </w:t>
            </w:r>
            <w:r>
              <w:rPr>
                <w:color w:val="333333"/>
                <w:sz w:val="15"/>
              </w:rPr>
              <w:t>Enrich claims with agent hierarchy via Merge, but agent table has duplicate AgentCodes (agent moved branches — two rows). Merge would duplicate claims. Need to deduplicate agent table first (Group By latest branch) then Merge.</w:t>
            </w:r>
          </w:p>
          <w:p>
            <w:pPr>
              <w:spacing w:after="40"/>
            </w:pPr>
            <w:r>
              <w:rPr>
                <w:b/>
                <w:color w:val="0E7A6B"/>
                <w:sz w:val="14"/>
              </w:rPr>
              <w:t xml:space="preserve">Task → </w:t>
            </w:r>
            <w:r>
              <w:rPr>
                <w:color w:val="333333"/>
                <w:sz w:val="14"/>
              </w:rPr>
              <w:t>Steps: Agent_Hierarchy query → Group By AgentCode → Max BranchEffectiveDate → Merge that deduped table onto Claims on AgentCode. Show row count before/after to prove duplication avoided.</w:t>
            </w:r>
          </w:p>
          <w:p>
            <w:pPr>
              <w:shd w:fill="F2F4F7" w:val="clear"/>
              <w:spacing w:after="40" w:before="40"/>
              <w:ind w:left="144"/>
            </w:pPr>
            <w:r>
              <w:rPr>
                <w:b/>
                <w:color w:val="0A2A5A"/>
                <w:sz w:val="13"/>
              </w:rPr>
              <w:t xml:space="preserve">Dataset Hint: </w:t>
            </w:r>
            <w:r>
              <w:rPr>
                <w:rFonts w:ascii="Consolas" w:hAnsi="Consolas"/>
                <w:color w:val="5A5A5A"/>
                <w:sz w:val="13"/>
              </w:rPr>
              <w:t>Claims query + Agent_Hierarchy [AgentCode, Branch, EffectiveDate duplicates]</w:t>
            </w:r>
          </w:p>
          <w:p>
            <w:pPr>
              <w:spacing w:after="20"/>
            </w:pPr>
            <w:r>
              <w:rPr>
                <w:b/>
                <w:color w:val="0E7A6B"/>
                <w:sz w:val="13"/>
              </w:rPr>
              <w:t xml:space="preserve">Expected Output: </w:t>
            </w:r>
            <w:r>
              <w:rPr>
                <w:color w:val="333333"/>
                <w:sz w:val="13"/>
              </w:rPr>
              <w:t>One row per claim after merge — no fan-out duplication; audit row count matches source.</w:t>
            </w:r>
          </w:p>
          <w:p>
            <w:pPr>
              <w:spacing w:after="20"/>
            </w:pPr>
            <w:r>
              <w:rPr>
                <w:b/>
                <w:color w:val="C0392B"/>
                <w:sz w:val="12"/>
              </w:rPr>
              <w:t xml:space="preserve">⚠ Pitfall: </w:t>
            </w:r>
            <w:r>
              <w:rPr>
                <w:i/>
                <w:color w:val="7F1D1D"/>
                <w:sz w:val="12"/>
              </w:rPr>
              <w:t>Merge Join Kind “Left Outer” keeps all claims even if agent not found — Inner would drop them; choose wisely.</w:t>
            </w:r>
          </w:p>
        </w:tc>
      </w:tr>
    </w:tbl>
    <w:p>
      <w:pPr>
        <w:spacing w:after="40"/>
      </w:pPr>
    </w:p>
    <w:p>
      <w:pPr>
        <w:spacing w:before="200" w:after="60"/>
        <w:pBdr>
          <w:left w:val="single" w:sz="12" w:space="6" w:color="C59A2B"/>
        </w:pBdr>
      </w:pPr>
      <w:r>
        <w:rPr>
          <w:b/>
          <w:color w:val="0A2A5A"/>
          <w:sz w:val="19"/>
        </w:rPr>
        <w:t xml:space="preserve">  3.12   Loading Results to Worksheet or Pivot Table</w:t>
      </w:r>
    </w:p>
    <w:p>
      <w:pPr>
        <w:spacing w:after="40"/>
        <w:ind w:left="288"/>
      </w:pPr>
      <w:r>
        <w:rPr>
          <w:rFonts w:ascii="Consolas" w:hAnsi="Consolas"/>
          <w:i/>
          <w:color w:val="5A5A5A"/>
          <w:sz w:val="12"/>
        </w:rPr>
        <w:t>Excel 2016:  Power Query → Close &amp; Load → To...</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3.12.1  </w:t>
            </w:r>
            <w:r>
              <w:rPr>
                <w:i/>
                <w:color w:val="5A5A5A"/>
                <w:sz w:val="13"/>
              </w:rPr>
              <w:t xml:space="preserve">   Adamjee Life Scenario</w:t>
            </w:r>
          </w:p>
          <w:p>
            <w:pPr>
              <w:spacing w:after="40" w:before="40"/>
            </w:pPr>
            <w:r>
              <w:rPr>
                <w:b/>
                <w:color w:val="0A2A5A"/>
                <w:sz w:val="15"/>
              </w:rPr>
              <w:t xml:space="preserve">Scenario: </w:t>
            </w:r>
            <w:r>
              <w:rPr>
                <w:color w:val="333333"/>
                <w:sz w:val="15"/>
              </w:rPr>
              <w:t>After cleaning Policy_Master in Power Query, need to decide: Load to Table in new sheet for manual checks, vs Load directly to Pivot for Board pack. Show both.</w:t>
            </w:r>
          </w:p>
          <w:p>
            <w:pPr>
              <w:spacing w:after="40"/>
            </w:pPr>
            <w:r>
              <w:rPr>
                <w:b/>
                <w:color w:val="0E7A6B"/>
                <w:sz w:val="14"/>
              </w:rPr>
              <w:t xml:space="preserve">Task → </w:t>
            </w:r>
            <w:r>
              <w:rPr>
                <w:color w:val="333333"/>
                <w:sz w:val="14"/>
              </w:rPr>
              <w:t>Close &amp; Load To → “Table” → New worksheet + also demo “PivotTable Report” + “Only Create Connection”. Explain connection vs load trade-off (file size).</w:t>
            </w:r>
          </w:p>
          <w:p>
            <w:pPr>
              <w:shd w:fill="F2F4F7" w:val="clear"/>
              <w:spacing w:after="40" w:before="40"/>
              <w:ind w:left="144"/>
            </w:pPr>
            <w:r>
              <w:rPr>
                <w:b/>
                <w:color w:val="0A2A5A"/>
                <w:sz w:val="13"/>
              </w:rPr>
              <w:t xml:space="preserve">Dataset Hint: </w:t>
            </w:r>
            <w:r>
              <w:rPr>
                <w:rFonts w:ascii="Consolas" w:hAnsi="Consolas"/>
                <w:color w:val="5A5A5A"/>
                <w:sz w:val="13"/>
              </w:rPr>
              <w:t>Clean query Policy_Master_Clean</w:t>
            </w:r>
          </w:p>
          <w:p>
            <w:pPr>
              <w:spacing w:after="20"/>
            </w:pPr>
            <w:r>
              <w:rPr>
                <w:b/>
                <w:color w:val="0E7A6B"/>
                <w:sz w:val="13"/>
              </w:rPr>
              <w:t xml:space="preserve">Expected Output: </w:t>
            </w:r>
            <w:r>
              <w:rPr>
                <w:color w:val="333333"/>
                <w:sz w:val="13"/>
              </w:rPr>
              <w:t>Same query can feed both a table and a Pivot via “Connection + Pivot” without duplicating data.</w:t>
            </w:r>
          </w:p>
          <w:p>
            <w:pPr>
              <w:spacing w:after="20"/>
            </w:pPr>
            <w:r>
              <w:rPr>
                <w:b/>
                <w:color w:val="C0392B"/>
                <w:sz w:val="12"/>
              </w:rPr>
              <w:t xml:space="preserve">⚠ Pitfall: </w:t>
            </w:r>
            <w:r>
              <w:rPr>
                <w:i/>
                <w:color w:val="7F1D1D"/>
                <w:sz w:val="12"/>
              </w:rPr>
              <w:t>Loading to Table + Data Model duplicates storage — choose one unless needed.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3.12.2  </w:t>
            </w:r>
            <w:r>
              <w:rPr>
                <w:i/>
                <w:color w:val="5A5A5A"/>
                <w:sz w:val="13"/>
              </w:rPr>
              <w:t xml:space="preserve">   Adamjee Life Scenario</w:t>
            </w:r>
          </w:p>
          <w:p>
            <w:pPr>
              <w:spacing w:after="40" w:before="40"/>
            </w:pPr>
            <w:r>
              <w:rPr>
                <w:b/>
                <w:color w:val="0A2A5A"/>
                <w:sz w:val="15"/>
              </w:rPr>
              <w:t xml:space="preserve">Scenario: </w:t>
            </w:r>
            <w:r>
              <w:rPr>
                <w:color w:val="333333"/>
                <w:sz w:val="15"/>
              </w:rPr>
              <w:t>Need to load appended monthly sales to Data Model (Power Pivot) to then create Pivot with “Show Values As” still available — but in 2016 Data Model Pivot has limitations. Show load to Data Model + Create Pivot.</w:t>
            </w:r>
          </w:p>
          <w:p>
            <w:pPr>
              <w:spacing w:after="40"/>
            </w:pPr>
            <w:r>
              <w:rPr>
                <w:b/>
                <w:color w:val="0E7A6B"/>
                <w:sz w:val="14"/>
              </w:rPr>
              <w:t xml:space="preserve">Task → </w:t>
            </w:r>
            <w:r>
              <w:rPr>
                <w:color w:val="333333"/>
                <w:sz w:val="14"/>
              </w:rPr>
              <w:t>Close &amp; Load To → “Add to Data Model” checked + “PivotTable Report”. Show Data Model icon and that Pivot now shows “Active/All” fields.</w:t>
            </w:r>
          </w:p>
          <w:p>
            <w:pPr>
              <w:shd w:fill="F2F4F7" w:val="clear"/>
              <w:spacing w:after="40" w:before="40"/>
              <w:ind w:left="144"/>
            </w:pPr>
            <w:r>
              <w:rPr>
                <w:b/>
                <w:color w:val="0A2A5A"/>
                <w:sz w:val="13"/>
              </w:rPr>
              <w:t xml:space="preserve">Dataset Hint: </w:t>
            </w:r>
            <w:r>
              <w:rPr>
                <w:rFonts w:ascii="Consolas" w:hAnsi="Consolas"/>
                <w:color w:val="5A5A5A"/>
                <w:sz w:val="13"/>
              </w:rPr>
              <w:t>Appended_Sales query</w:t>
            </w:r>
          </w:p>
          <w:p>
            <w:pPr>
              <w:spacing w:after="20"/>
            </w:pPr>
            <w:r>
              <w:rPr>
                <w:b/>
                <w:color w:val="0E7A6B"/>
                <w:sz w:val="13"/>
              </w:rPr>
              <w:t xml:space="preserve">Expected Output: </w:t>
            </w:r>
            <w:r>
              <w:rPr>
                <w:color w:val="333333"/>
                <w:sz w:val="13"/>
              </w:rPr>
              <w:t>Pivot from Data Model supports larger row count (&gt;1M) and distinct count — future-proof.</w:t>
            </w:r>
          </w:p>
          <w:p>
            <w:pPr>
              <w:spacing w:after="20"/>
            </w:pPr>
            <w:r>
              <w:rPr>
                <w:b/>
                <w:color w:val="C0392B"/>
                <w:sz w:val="12"/>
              </w:rPr>
              <w:t xml:space="preserve">⚠ Pitfall: </w:t>
            </w:r>
            <w:r>
              <w:rPr>
                <w:i/>
                <w:color w:val="7F1D1D"/>
                <w:sz w:val="12"/>
              </w:rPr>
              <w:t>Data Model Pivots don’t support Calculated Fields — need DAX measure instead; warn.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3.12.3  </w:t>
            </w:r>
            <w:r>
              <w:rPr>
                <w:i/>
                <w:color w:val="5A5A5A"/>
                <w:sz w:val="13"/>
              </w:rPr>
              <w:t xml:space="preserve">   Adamjee Life Scenario</w:t>
            </w:r>
          </w:p>
          <w:p>
            <w:pPr>
              <w:spacing w:after="40" w:before="40"/>
            </w:pPr>
            <w:r>
              <w:rPr>
                <w:b/>
                <w:color w:val="0A2A5A"/>
                <w:sz w:val="15"/>
              </w:rPr>
              <w:t xml:space="preserve">Scenario: </w:t>
            </w:r>
            <w:r>
              <w:rPr>
                <w:color w:val="333333"/>
                <w:sz w:val="15"/>
              </w:rPr>
              <w:t>Executive wants both a detailed table AND a PivotChart on same dashboard sheet, fed from single query without duplicating query. Use “Connection Only” + “Reference” query pattern.</w:t>
            </w:r>
          </w:p>
          <w:p>
            <w:pPr>
              <w:spacing w:after="40"/>
            </w:pPr>
            <w:r>
              <w:rPr>
                <w:b/>
                <w:color w:val="0E7A6B"/>
                <w:sz w:val="14"/>
              </w:rPr>
              <w:t xml:space="preserve">Task → </w:t>
            </w:r>
            <w:r>
              <w:rPr>
                <w:color w:val="333333"/>
                <w:sz w:val="14"/>
              </w:rPr>
              <w:t>Create one base query “Policy_Base – Connection Only”, then Reference it twice: Ref1 Load To Table, Ref2 Load To Pivot. Document reference vs duplicate.</w:t>
            </w:r>
          </w:p>
          <w:p>
            <w:pPr>
              <w:shd w:fill="F2F4F7" w:val="clear"/>
              <w:spacing w:after="40" w:before="40"/>
              <w:ind w:left="144"/>
            </w:pPr>
            <w:r>
              <w:rPr>
                <w:b/>
                <w:color w:val="0A2A5A"/>
                <w:sz w:val="13"/>
              </w:rPr>
              <w:t xml:space="preserve">Dataset Hint: </w:t>
            </w:r>
            <w:r>
              <w:rPr>
                <w:rFonts w:ascii="Consolas" w:hAnsi="Consolas"/>
                <w:color w:val="5A5A5A"/>
                <w:sz w:val="13"/>
              </w:rPr>
              <w:t>Policy_Base query</w:t>
            </w:r>
          </w:p>
          <w:p>
            <w:pPr>
              <w:spacing w:after="20"/>
            </w:pPr>
            <w:r>
              <w:rPr>
                <w:b/>
                <w:color w:val="0E7A6B"/>
                <w:sz w:val="13"/>
              </w:rPr>
              <w:t xml:space="preserve">Expected Output: </w:t>
            </w:r>
            <w:r>
              <w:rPr>
                <w:color w:val="333333"/>
                <w:sz w:val="13"/>
              </w:rPr>
              <w:t>One refresh updates both visuals; no double refresh cost; file stays lean.</w:t>
            </w:r>
          </w:p>
          <w:p>
            <w:pPr>
              <w:spacing w:after="20"/>
            </w:pPr>
            <w:r>
              <w:rPr>
                <w:b/>
                <w:color w:val="C0392B"/>
                <w:sz w:val="12"/>
              </w:rPr>
              <w:t xml:space="preserve">⚠ Pitfall: </w:t>
            </w:r>
            <w:r>
              <w:rPr>
                <w:i/>
                <w:color w:val="7F1D1D"/>
                <w:sz w:val="12"/>
              </w:rPr>
              <w:t>Reference keeps lineage — editing base propagates; Duplicate breaks lineage.</w:t>
            </w:r>
          </w:p>
        </w:tc>
      </w:tr>
    </w:tbl>
    <w:p>
      <w:pPr>
        <w:spacing w:after="40"/>
      </w:pPr>
    </w:p>
    <w:p>
      <w:pPr>
        <w:spacing w:before="200" w:after="60"/>
        <w:pBdr>
          <w:left w:val="single" w:sz="12" w:space="6" w:color="C59A2B"/>
        </w:pBdr>
      </w:pPr>
      <w:r>
        <w:rPr>
          <w:b/>
          <w:color w:val="0A2A5A"/>
          <w:sz w:val="19"/>
        </w:rPr>
        <w:t xml:space="preserve">  3.13   Refreshing Queries and Automating Data Updates</w:t>
      </w:r>
    </w:p>
    <w:p>
      <w:pPr>
        <w:spacing w:after="40"/>
        <w:ind w:left="288"/>
      </w:pPr>
      <w:r>
        <w:rPr>
          <w:rFonts w:ascii="Consolas" w:hAnsi="Consolas"/>
          <w:i/>
          <w:color w:val="5A5A5A"/>
          <w:sz w:val="12"/>
        </w:rPr>
        <w:t>Excel 2016:  Data → Refresh All / Query Properties → Refresh on Open</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3.13.1  </w:t>
            </w:r>
            <w:r>
              <w:rPr>
                <w:i/>
                <w:color w:val="5A5A5A"/>
                <w:sz w:val="13"/>
              </w:rPr>
              <w:t xml:space="preserve">   Adamjee Life Scenario</w:t>
            </w:r>
          </w:p>
          <w:p>
            <w:pPr>
              <w:spacing w:after="40" w:before="40"/>
            </w:pPr>
            <w:r>
              <w:rPr>
                <w:b/>
                <w:color w:val="0A2A5A"/>
                <w:sz w:val="15"/>
              </w:rPr>
              <w:t xml:space="preserve">Scenario: </w:t>
            </w:r>
            <w:r>
              <w:rPr>
                <w:color w:val="333333"/>
                <w:sz w:val="15"/>
              </w:rPr>
              <w:t>Monthly close: New file Policy_Sales_Jan-26.csv dropped into folder. User currently re-imports manually. Need one-click Refresh All to pull new file.</w:t>
            </w:r>
          </w:p>
          <w:p>
            <w:pPr>
              <w:spacing w:after="40"/>
            </w:pPr>
            <w:r>
              <w:rPr>
                <w:b/>
                <w:color w:val="0E7A6B"/>
                <w:sz w:val="14"/>
              </w:rPr>
              <w:t xml:space="preserve">Task → </w:t>
            </w:r>
            <w:r>
              <w:rPr>
                <w:color w:val="333333"/>
                <w:sz w:val="14"/>
              </w:rPr>
              <w:t>Set Query Properties: Refresh every 60 mins + Refresh on file open. Then drop new CSV, click Data → Refresh All → show new rows appear, Pivot updates. Explain folder query auto-picks new file.</w:t>
            </w:r>
          </w:p>
          <w:p>
            <w:pPr>
              <w:shd w:fill="F2F4F7" w:val="clear"/>
              <w:spacing w:after="40" w:before="40"/>
              <w:ind w:left="144"/>
            </w:pPr>
            <w:r>
              <w:rPr>
                <w:b/>
                <w:color w:val="0A2A5A"/>
                <w:sz w:val="13"/>
              </w:rPr>
              <w:t xml:space="preserve">Dataset Hint: </w:t>
            </w:r>
            <w:r>
              <w:rPr>
                <w:rFonts w:ascii="Consolas" w:hAnsi="Consolas"/>
                <w:color w:val="5A5A5A"/>
                <w:sz w:val="13"/>
              </w:rPr>
              <w:t>Folder query Policy_Sales_Folder</w:t>
            </w:r>
          </w:p>
          <w:p>
            <w:pPr>
              <w:spacing w:after="20"/>
            </w:pPr>
            <w:r>
              <w:rPr>
                <w:b/>
                <w:color w:val="0E7A6B"/>
                <w:sz w:val="13"/>
              </w:rPr>
              <w:t xml:space="preserve">Expected Output: </w:t>
            </w:r>
            <w:r>
              <w:rPr>
                <w:color w:val="333333"/>
                <w:sz w:val="13"/>
              </w:rPr>
              <w:t>Zero-manual import; close/reopen workbook auto-refreshes — saves 2 hrs/month.</w:t>
            </w:r>
          </w:p>
          <w:p>
            <w:pPr>
              <w:spacing w:after="20"/>
            </w:pPr>
            <w:r>
              <w:rPr>
                <w:b/>
                <w:color w:val="C0392B"/>
                <w:sz w:val="12"/>
              </w:rPr>
              <w:t xml:space="preserve">⚠ Pitfall: </w:t>
            </w:r>
            <w:r>
              <w:rPr>
                <w:i/>
                <w:color w:val="7F1D1D"/>
                <w:sz w:val="12"/>
              </w:rPr>
              <w:t>Refresh on open can slow large workbook — enable Background Refresh and Privacy level check.</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3.13.2  </w:t>
            </w:r>
            <w:r>
              <w:rPr>
                <w:i/>
                <w:color w:val="5A5A5A"/>
                <w:sz w:val="13"/>
              </w:rPr>
              <w:t xml:space="preserve">   Adamjee Life Scenario</w:t>
            </w:r>
          </w:p>
          <w:p>
            <w:pPr>
              <w:spacing w:after="40" w:before="40"/>
            </w:pPr>
            <w:r>
              <w:rPr>
                <w:b/>
                <w:color w:val="0A2A5A"/>
                <w:sz w:val="15"/>
              </w:rPr>
              <w:t xml:space="preserve">Scenario: </w:t>
            </w:r>
            <w:r>
              <w:rPr>
                <w:color w:val="333333"/>
                <w:sz w:val="15"/>
              </w:rPr>
              <w:t>Branch users need a big “REFRESH” button on dashboard that triggers Refresh All via macro? But without VBA, use Data → Refresh All + set “Enable background refresh = false” so Pivot updates before printing.</w:t>
            </w:r>
          </w:p>
          <w:p>
            <w:pPr>
              <w:spacing w:after="40"/>
            </w:pPr>
            <w:r>
              <w:rPr>
                <w:b/>
                <w:color w:val="0E7A6B"/>
                <w:sz w:val="14"/>
              </w:rPr>
              <w:t xml:space="preserve">Task → </w:t>
            </w:r>
            <w:r>
              <w:rPr>
                <w:color w:val="333333"/>
                <w:sz w:val="14"/>
              </w:rPr>
              <w:t>Query Properties → uncheck “Enable background refresh” → ensures Refresh All completes before print/PDF export. Add manual Refresh button via Quick Access Toolbar customization.</w:t>
            </w:r>
          </w:p>
          <w:p>
            <w:pPr>
              <w:shd w:fill="F2F4F7" w:val="clear"/>
              <w:spacing w:after="40" w:before="40"/>
              <w:ind w:left="144"/>
            </w:pPr>
            <w:r>
              <w:rPr>
                <w:b/>
                <w:color w:val="0A2A5A"/>
                <w:sz w:val="13"/>
              </w:rPr>
              <w:t xml:space="preserve">Dataset Hint: </w:t>
            </w:r>
            <w:r>
              <w:rPr>
                <w:rFonts w:ascii="Consolas" w:hAnsi="Consolas"/>
                <w:color w:val="5A5A5A"/>
                <w:sz w:val="13"/>
              </w:rPr>
              <w:t>All queries</w:t>
            </w:r>
          </w:p>
          <w:p>
            <w:pPr>
              <w:spacing w:after="20"/>
            </w:pPr>
            <w:r>
              <w:rPr>
                <w:b/>
                <w:color w:val="0E7A6B"/>
                <w:sz w:val="13"/>
              </w:rPr>
              <w:t xml:space="preserve">Expected Output: </w:t>
            </w:r>
            <w:r>
              <w:rPr>
                <w:color w:val="333333"/>
                <w:sz w:val="13"/>
              </w:rPr>
              <w:t>No more “old data printed” complaints; report always prints after refresh completes.</w:t>
            </w:r>
          </w:p>
          <w:p>
            <w:pPr>
              <w:spacing w:after="20"/>
            </w:pPr>
            <w:r>
              <w:rPr>
                <w:b/>
                <w:color w:val="C0392B"/>
                <w:sz w:val="12"/>
              </w:rPr>
              <w:t xml:space="preserve">⚠ Pitfall: </w:t>
            </w:r>
            <w:r>
              <w:rPr>
                <w:i/>
                <w:color w:val="7F1D1D"/>
                <w:sz w:val="12"/>
              </w:rPr>
              <w:t>Background refresh ON means print may happen before refresh finishes — critical nuance.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3.13.3  </w:t>
            </w:r>
            <w:r>
              <w:rPr>
                <w:i/>
                <w:color w:val="5A5A5A"/>
                <w:sz w:val="13"/>
              </w:rPr>
              <w:t xml:space="preserve">   Adamjee Life Scenario</w:t>
            </w:r>
          </w:p>
          <w:p>
            <w:pPr>
              <w:spacing w:after="40" w:before="40"/>
            </w:pPr>
            <w:r>
              <w:rPr>
                <w:b/>
                <w:color w:val="0A2A5A"/>
                <w:sz w:val="15"/>
              </w:rPr>
              <w:t xml:space="preserve">Scenario: </w:t>
            </w:r>
            <w:r>
              <w:rPr>
                <w:color w:val="333333"/>
                <w:sz w:val="15"/>
              </w:rPr>
              <w:t>Schedule unattended refresh: IT wants the Adamjee Life Dashboard.xlsx to refresh at 8am before management meeting, without opening file — using Power Query refresh issues. Explain workaround: Keep file on SharePoint with “Refresh on open” + show Task Scheduler opening file via script? Focus on documenting limitation in Excel 2016 (no Power Automate) and proposing manual “Refresh All → Save” SOP with check log.</w:t>
            </w:r>
          </w:p>
          <w:p>
            <w:pPr>
              <w:spacing w:after="40"/>
            </w:pPr>
            <w:r>
              <w:rPr>
                <w:b/>
                <w:color w:val="0E7A6B"/>
                <w:sz w:val="14"/>
              </w:rPr>
              <w:t xml:space="preserve">Task → </w:t>
            </w:r>
            <w:r>
              <w:rPr>
                <w:color w:val="333333"/>
                <w:sz w:val="14"/>
              </w:rPr>
              <w:t>Document SOP: 1. Drop files by 7am, 2. Open dashboard, 3. Refresh All, 4. Check query row counts in Queries pane, 5. Save as PDF. Create refresh log table = query row counts via =Table.RowCount? Show manual log.</w:t>
            </w:r>
          </w:p>
          <w:p>
            <w:pPr>
              <w:shd w:fill="F2F4F7" w:val="clear"/>
              <w:spacing w:after="40" w:before="40"/>
              <w:ind w:left="144"/>
            </w:pPr>
            <w:r>
              <w:rPr>
                <w:b/>
                <w:color w:val="0A2A5A"/>
                <w:sz w:val="13"/>
              </w:rPr>
              <w:t xml:space="preserve">Dataset Hint: </w:t>
            </w:r>
            <w:r>
              <w:rPr>
                <w:rFonts w:ascii="Consolas" w:hAnsi="Consolas"/>
                <w:color w:val="5A5A5A"/>
                <w:sz w:val="13"/>
              </w:rPr>
              <w:t>Workbook with 5 queries</w:t>
            </w:r>
          </w:p>
          <w:p>
            <w:pPr>
              <w:spacing w:after="20"/>
            </w:pPr>
            <w:r>
              <w:rPr>
                <w:b/>
                <w:color w:val="0E7A6B"/>
                <w:sz w:val="13"/>
              </w:rPr>
              <w:t xml:space="preserve">Expected Output: </w:t>
            </w:r>
            <w:r>
              <w:rPr>
                <w:color w:val="333333"/>
                <w:sz w:val="13"/>
              </w:rPr>
              <w:t>SOP one-pager ready for Ops handover; sets expectations that 2016 needs manual trigger — no magic auto-refresh when closed.</w:t>
            </w:r>
          </w:p>
          <w:p>
            <w:pPr>
              <w:spacing w:after="20"/>
            </w:pPr>
            <w:r>
              <w:rPr>
                <w:b/>
                <w:color w:val="C0392B"/>
                <w:sz w:val="12"/>
              </w:rPr>
              <w:t xml:space="preserve">⚠ Pitfall: </w:t>
            </w:r>
            <w:r>
              <w:rPr>
                <w:i/>
                <w:color w:val="7F1D1D"/>
                <w:sz w:val="12"/>
              </w:rPr>
              <w:t>Power Query privacy levels (Private/Public/Organizational) can block Folder + Excel Merge — set to Organizational to allow.</w:t>
            </w:r>
          </w:p>
        </w:tc>
      </w:tr>
    </w:tbl>
    <w:p>
      <w:pPr>
        <w:spacing w:after="40"/>
      </w:pPr>
    </w:p>
    <w:p>
      <w:pPr>
        <w:spacing w:before="200" w:after="60"/>
        <w:pBdr>
          <w:left w:val="single" w:sz="12" w:space="6" w:color="C59A2B"/>
        </w:pBdr>
      </w:pPr>
      <w:r>
        <w:rPr>
          <w:b/>
          <w:color w:val="0A2A5A"/>
          <w:sz w:val="19"/>
        </w:rPr>
        <w:t xml:space="preserve">  3.14   Goal Seek (Target Premium and Break-Even Calculations)</w:t>
      </w:r>
    </w:p>
    <w:p>
      <w:pPr>
        <w:spacing w:after="40"/>
        <w:ind w:left="288"/>
      </w:pPr>
      <w:r>
        <w:rPr>
          <w:rFonts w:ascii="Consolas" w:hAnsi="Consolas"/>
          <w:i/>
          <w:color w:val="5A5A5A"/>
          <w:sz w:val="12"/>
        </w:rPr>
        <w:t>Excel 2016:  Data → What-If Analysis → Goal Seek</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3.14.1  </w:t>
            </w:r>
            <w:r>
              <w:rPr>
                <w:i/>
                <w:color w:val="5A5A5A"/>
                <w:sz w:val="13"/>
              </w:rPr>
              <w:t xml:space="preserve">   Adamjee Life Scenario</w:t>
            </w:r>
          </w:p>
          <w:p>
            <w:pPr>
              <w:spacing w:after="40" w:before="40"/>
            </w:pPr>
            <w:r>
              <w:rPr>
                <w:b/>
                <w:color w:val="0A2A5A"/>
                <w:sz w:val="15"/>
              </w:rPr>
              <w:t xml:space="preserve">Scenario: </w:t>
            </w:r>
            <w:r>
              <w:rPr>
                <w:color w:val="333333"/>
                <w:sz w:val="15"/>
              </w:rPr>
              <w:t>Agency manager needs 50M APE this quarter with avg case size 120K. How many case count (NOP) needed? Model: APE = NOP * AvgPremium. Use Goal Seek to solve.</w:t>
            </w:r>
          </w:p>
          <w:p>
            <w:pPr>
              <w:spacing w:after="40"/>
            </w:pPr>
            <w:r>
              <w:rPr>
                <w:b/>
                <w:color w:val="0E7A6B"/>
                <w:sz w:val="14"/>
              </w:rPr>
              <w:t xml:space="preserve">Task → </w:t>
            </w:r>
            <w:r>
              <w:rPr>
                <w:color w:val="333333"/>
                <w:sz w:val="14"/>
              </w:rPr>
              <w:t>Set Up: B1 NOP (variable), B2 AvgPremium 120K, B3 APE =B1*B2. Data → Goal Seek → Set B3 to 50,000,000 by changing B1. Record answer NOP = 417.</w:t>
            </w:r>
          </w:p>
          <w:p>
            <w:pPr>
              <w:shd w:fill="F2F4F7" w:val="clear"/>
              <w:spacing w:after="40" w:before="40"/>
              <w:ind w:left="144"/>
            </w:pPr>
            <w:r>
              <w:rPr>
                <w:b/>
                <w:color w:val="0A2A5A"/>
                <w:sz w:val="13"/>
              </w:rPr>
              <w:t xml:space="preserve">Dataset Hint: </w:t>
            </w:r>
            <w:r>
              <w:rPr>
                <w:rFonts w:ascii="Consolas" w:hAnsi="Consolas"/>
                <w:color w:val="5A5A5A"/>
                <w:sz w:val="13"/>
              </w:rPr>
              <w:t>Simple model on sheet GoalSeek_Basic</w:t>
            </w:r>
          </w:p>
          <w:p>
            <w:pPr>
              <w:spacing w:after="20"/>
            </w:pPr>
            <w:r>
              <w:rPr>
                <w:b/>
                <w:color w:val="0E7A6B"/>
                <w:sz w:val="13"/>
              </w:rPr>
              <w:t xml:space="preserve">Expected Output: </w:t>
            </w:r>
            <w:r>
              <w:rPr>
                <w:color w:val="333333"/>
                <w:sz w:val="13"/>
              </w:rPr>
              <w:t>One click finds break-even NOP; manager sets daily activity target = 417/90 days ≈5/day.</w:t>
            </w:r>
          </w:p>
          <w:p>
            <w:pPr>
              <w:spacing w:after="20"/>
            </w:pPr>
            <w:r>
              <w:rPr>
                <w:b/>
                <w:color w:val="C0392B"/>
                <w:sz w:val="12"/>
              </w:rPr>
              <w:t xml:space="preserve">⚠ Pitfall: </w:t>
            </w:r>
            <w:r>
              <w:rPr>
                <w:i/>
                <w:color w:val="7F1D1D"/>
                <w:sz w:val="12"/>
              </w:rPr>
              <w:t>Goal Seek only one variable — AvgPremium assumed fixed; discuss realism.</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3.14.2  </w:t>
            </w:r>
            <w:r>
              <w:rPr>
                <w:i/>
                <w:color w:val="5A5A5A"/>
                <w:sz w:val="13"/>
              </w:rPr>
              <w:t xml:space="preserve">   Adamjee Life Scenario</w:t>
            </w:r>
          </w:p>
          <w:p>
            <w:pPr>
              <w:spacing w:after="40" w:before="40"/>
            </w:pPr>
            <w:r>
              <w:rPr>
                <w:b/>
                <w:color w:val="0A2A5A"/>
                <w:sz w:val="15"/>
              </w:rPr>
              <w:t xml:space="preserve">Scenario: </w:t>
            </w:r>
            <w:r>
              <w:rPr>
                <w:color w:val="333333"/>
                <w:sz w:val="15"/>
              </w:rPr>
              <w:t>Premium pricing: Investment product charge = Premium * 2% + 500 fixed. Required total charge = 4,500 for cost recovery. What premium yields that total? Solve for Premium. Equation: Total = Premium*0.02+500 → Premium =?</w:t>
            </w:r>
          </w:p>
          <w:p>
            <w:pPr>
              <w:spacing w:after="40"/>
            </w:pPr>
            <w:r>
              <w:rPr>
                <w:b/>
                <w:color w:val="0E7A6B"/>
                <w:sz w:val="14"/>
              </w:rPr>
              <w:t xml:space="preserve">Task → </w:t>
            </w:r>
            <w:r>
              <w:rPr>
                <w:color w:val="333333"/>
                <w:sz w:val="14"/>
              </w:rPr>
              <w:t>Set Premium cell (changing), Total formula, Goal Seek Total=4500 by Changing Premium → Premium 200,000. Show iteration setting.</w:t>
            </w:r>
          </w:p>
          <w:p>
            <w:pPr>
              <w:shd w:fill="F2F4F7" w:val="clear"/>
              <w:spacing w:after="40" w:before="40"/>
              <w:ind w:left="144"/>
            </w:pPr>
            <w:r>
              <w:rPr>
                <w:b/>
                <w:color w:val="0A2A5A"/>
                <w:sz w:val="13"/>
              </w:rPr>
              <w:t xml:space="preserve">Dataset Hint: </w:t>
            </w:r>
            <w:r>
              <w:rPr>
                <w:rFonts w:ascii="Consolas" w:hAnsi="Consolas"/>
                <w:color w:val="5A5A5A"/>
                <w:sz w:val="13"/>
              </w:rPr>
              <w:t>Pricing sheet [Premium input, Charge calc]</w:t>
            </w:r>
          </w:p>
          <w:p>
            <w:pPr>
              <w:spacing w:after="20"/>
            </w:pPr>
            <w:r>
              <w:rPr>
                <w:b/>
                <w:color w:val="0E7A6B"/>
                <w:sz w:val="13"/>
              </w:rPr>
              <w:t xml:space="preserve">Expected Output: </w:t>
            </w:r>
            <w:r>
              <w:rPr>
                <w:color w:val="333333"/>
                <w:sz w:val="13"/>
              </w:rPr>
              <w:t>Product team knows minimum premium for cost-neutral is 200K; pricing memo done.</w:t>
            </w:r>
          </w:p>
          <w:p>
            <w:pPr>
              <w:spacing w:after="20"/>
            </w:pPr>
            <w:r>
              <w:rPr>
                <w:b/>
                <w:color w:val="C0392B"/>
                <w:sz w:val="12"/>
              </w:rPr>
              <w:t xml:space="preserve">⚠ Pitfall: </w:t>
            </w:r>
            <w:r>
              <w:rPr>
                <w:i/>
                <w:color w:val="7F1D1D"/>
                <w:sz w:val="12"/>
              </w:rPr>
              <w:t>Goal Seek shows “may not have found solution” if starting guess far — provide close initial guess.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3.14.3  </w:t>
            </w:r>
            <w:r>
              <w:rPr>
                <w:i/>
                <w:color w:val="5A5A5A"/>
                <w:sz w:val="13"/>
              </w:rPr>
              <w:t xml:space="preserve">   Adamjee Life Scenario</w:t>
            </w:r>
          </w:p>
          <w:p>
            <w:pPr>
              <w:spacing w:after="40" w:before="40"/>
            </w:pPr>
            <w:r>
              <w:rPr>
                <w:b/>
                <w:color w:val="0A2A5A"/>
                <w:sz w:val="15"/>
              </w:rPr>
              <w:t xml:space="preserve">Scenario: </w:t>
            </w:r>
            <w:r>
              <w:rPr>
                <w:color w:val="333333"/>
                <w:sz w:val="15"/>
              </w:rPr>
              <w:t>Persistency subsidy: If lapse costs 30% of APE per lapsed policy, and current lapsed count = 1,200 with avg APE 80K, total cost = 28.8M. Finance wants cost ≤20M. How many lapsed must be recovered (reduce count) to hit 20M? Use Goal Seek on cost formula.</w:t>
            </w:r>
          </w:p>
          <w:p>
            <w:pPr>
              <w:spacing w:after="40"/>
            </w:pPr>
            <w:r>
              <w:rPr>
                <w:b/>
                <w:color w:val="0E7A6B"/>
                <w:sz w:val="14"/>
              </w:rPr>
              <w:t xml:space="preserve">Task → </w:t>
            </w:r>
            <w:r>
              <w:rPr>
                <w:color w:val="333333"/>
                <w:sz w:val="14"/>
              </w:rPr>
              <w:t>Cost = (InitialLapsed - Recovered)*80K*0.30? Actually cost = LapsedCount*80K*0.30. Set Recovered variable → NewLapsed = 1200 - Recovered, Cost = NewLapsed*80K*0.30, Goal Seek Cost=20,000,000 by Changing Recovered → 367 recoveries needed. Show model build first.</w:t>
            </w:r>
          </w:p>
          <w:p>
            <w:pPr>
              <w:shd w:fill="F2F4F7" w:val="clear"/>
              <w:spacing w:after="40" w:before="40"/>
              <w:ind w:left="144"/>
            </w:pPr>
            <w:r>
              <w:rPr>
                <w:b/>
                <w:color w:val="0A2A5A"/>
                <w:sz w:val="13"/>
              </w:rPr>
              <w:t xml:space="preserve">Dataset Hint: </w:t>
            </w:r>
            <w:r>
              <w:rPr>
                <w:rFonts w:ascii="Consolas" w:hAnsi="Consolas"/>
                <w:color w:val="5A5A5A"/>
                <w:sz w:val="13"/>
              </w:rPr>
              <w:t>Lapse_Cost_Model[Recovered, NewLapsed, Cost]</w:t>
            </w:r>
          </w:p>
          <w:p>
            <w:pPr>
              <w:spacing w:after="20"/>
            </w:pPr>
            <w:r>
              <w:rPr>
                <w:b/>
                <w:color w:val="0E7A6B"/>
                <w:sz w:val="13"/>
              </w:rPr>
              <w:t xml:space="preserve">Expected Output: </w:t>
            </w:r>
            <w:r>
              <w:rPr>
                <w:color w:val="333333"/>
                <w:sz w:val="13"/>
              </w:rPr>
              <w:t>Recovery target 367 policies drives retention campaign sizing.</w:t>
            </w:r>
          </w:p>
          <w:p>
            <w:pPr>
              <w:spacing w:after="20"/>
            </w:pPr>
            <w:r>
              <w:rPr>
                <w:b/>
                <w:color w:val="C0392B"/>
                <w:sz w:val="12"/>
              </w:rPr>
              <w:t xml:space="preserve">⚠ Pitfall: </w:t>
            </w:r>
            <w:r>
              <w:rPr>
                <w:i/>
                <w:color w:val="7F1D1D"/>
                <w:sz w:val="12"/>
              </w:rPr>
              <w:t>Goal Seek changing recovered must be integer — need ROUND; Goal Seek returns 366.67 → round up to 367.</w:t>
            </w:r>
          </w:p>
        </w:tc>
      </w:tr>
    </w:tbl>
    <w:p>
      <w:pPr>
        <w:spacing w:after="40"/>
      </w:pPr>
    </w:p>
    <w:p>
      <w:pPr>
        <w:spacing w:before="200" w:after="60"/>
        <w:pBdr>
          <w:left w:val="single" w:sz="12" w:space="6" w:color="C59A2B"/>
        </w:pBdr>
      </w:pPr>
      <w:r>
        <w:rPr>
          <w:b/>
          <w:color w:val="0A2A5A"/>
          <w:sz w:val="19"/>
        </w:rPr>
        <w:t xml:space="preserve">  3.15   Data Tables (One-Variable and Two-Variable Sensitivity Analysis)</w:t>
      </w:r>
    </w:p>
    <w:p>
      <w:pPr>
        <w:spacing w:after="40"/>
        <w:ind w:left="288"/>
      </w:pPr>
      <w:r>
        <w:rPr>
          <w:rFonts w:ascii="Consolas" w:hAnsi="Consolas"/>
          <w:i/>
          <w:color w:val="5A5A5A"/>
          <w:sz w:val="12"/>
        </w:rPr>
        <w:t>Excel 2016:  Data → What-If Analysis → Data Table</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3.15.1  </w:t>
            </w:r>
            <w:r>
              <w:rPr>
                <w:i/>
                <w:color w:val="5A5A5A"/>
                <w:sz w:val="13"/>
              </w:rPr>
              <w:t xml:space="preserve">   Adamjee Life Scenario</w:t>
            </w:r>
          </w:p>
          <w:p>
            <w:pPr>
              <w:spacing w:after="40" w:before="40"/>
            </w:pPr>
            <w:r>
              <w:rPr>
                <w:b/>
                <w:color w:val="0A2A5A"/>
                <w:sz w:val="15"/>
              </w:rPr>
              <w:t xml:space="preserve">Scenario: </w:t>
            </w:r>
            <w:r>
              <w:rPr>
                <w:color w:val="333333"/>
                <w:sz w:val="15"/>
              </w:rPr>
              <w:t>Show how total annual commission varies if Avg APE per policy varies 50K–250K (10 steps) while NOP fixed at 400. Need one-variable Data Table.</w:t>
            </w:r>
          </w:p>
          <w:p>
            <w:pPr>
              <w:spacing w:after="40"/>
            </w:pPr>
            <w:r>
              <w:rPr>
                <w:b/>
                <w:color w:val="0E7A6B"/>
                <w:sz w:val="14"/>
              </w:rPr>
              <w:t xml:space="preserve">Task → </w:t>
            </w:r>
            <w:r>
              <w:rPr>
                <w:color w:val="333333"/>
                <w:sz w:val="14"/>
              </w:rPr>
              <w:t>Set Row input cell = AvgPremium (?), table left col = 50K,70K…250K, top formula =NOP*AvgPremium*AvgCommissionRate (27%). Data → Data Table → Column input = AvgPremium cell. Show table fills instantly.</w:t>
            </w:r>
          </w:p>
          <w:p>
            <w:pPr>
              <w:shd w:fill="F2F4F7" w:val="clear"/>
              <w:spacing w:after="40" w:before="40"/>
              <w:ind w:left="144"/>
            </w:pPr>
            <w:r>
              <w:rPr>
                <w:b/>
                <w:color w:val="0A2A5A"/>
                <w:sz w:val="13"/>
              </w:rPr>
              <w:t xml:space="preserve">Dataset Hint: </w:t>
            </w:r>
            <w:r>
              <w:rPr>
                <w:rFonts w:ascii="Consolas" w:hAnsi="Consolas"/>
                <w:color w:val="5A5A5A"/>
                <w:sz w:val="13"/>
              </w:rPr>
              <w:t>Commission model [NOP=400, AvgPremium variable, TotalAPE, TotalCommission]</w:t>
            </w:r>
          </w:p>
          <w:p>
            <w:pPr>
              <w:spacing w:after="20"/>
            </w:pPr>
            <w:r>
              <w:rPr>
                <w:b/>
                <w:color w:val="0E7A6B"/>
                <w:sz w:val="13"/>
              </w:rPr>
              <w:t xml:space="preserve">Expected Output: </w:t>
            </w:r>
            <w:r>
              <w:rPr>
                <w:color w:val="333333"/>
                <w:sz w:val="13"/>
              </w:rPr>
              <w:t>Sensitivity table shows commission at each premium level — instant scenario view without copying formula 10×.</w:t>
            </w:r>
          </w:p>
          <w:p>
            <w:pPr>
              <w:spacing w:after="20"/>
            </w:pPr>
            <w:r>
              <w:rPr>
                <w:b/>
                <w:color w:val="C0392B"/>
                <w:sz w:val="12"/>
              </w:rPr>
              <w:t xml:space="preserve">⚠ Pitfall: </w:t>
            </w:r>
            <w:r>
              <w:rPr>
                <w:i/>
                <w:color w:val="7F1D1D"/>
                <w:sz w:val="12"/>
              </w:rPr>
              <w:t>Data Table column input must be single cell referenced by table’s source formula — absolute ref not needed but input cell must be on same sheet in 2016?</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3.15.2  </w:t>
            </w:r>
            <w:r>
              <w:rPr>
                <w:i/>
                <w:color w:val="5A5A5A"/>
                <w:sz w:val="13"/>
              </w:rPr>
              <w:t xml:space="preserve">   Adamjee Life Scenario</w:t>
            </w:r>
          </w:p>
          <w:p>
            <w:pPr>
              <w:spacing w:after="40" w:before="40"/>
            </w:pPr>
            <w:r>
              <w:rPr>
                <w:b/>
                <w:color w:val="0A2A5A"/>
                <w:sz w:val="15"/>
              </w:rPr>
              <w:t xml:space="preserve">Scenario: </w:t>
            </w:r>
            <w:r>
              <w:rPr>
                <w:color w:val="333333"/>
                <w:sz w:val="15"/>
              </w:rPr>
              <w:t>Two-variable: See total commission by varying BOTH NOP (300–600) AND AvgPremium (50K–250K). Need matrix with NOP across top, Premium down left, commission inside.</w:t>
            </w:r>
          </w:p>
          <w:p>
            <w:pPr>
              <w:spacing w:after="40"/>
            </w:pPr>
            <w:r>
              <w:rPr>
                <w:b/>
                <w:color w:val="0E7A6B"/>
                <w:sz w:val="14"/>
              </w:rPr>
              <w:t xml:space="preserve">Task → </w:t>
            </w:r>
            <w:r>
              <w:rPr>
                <w:color w:val="333333"/>
                <w:sz w:val="14"/>
              </w:rPr>
              <w:t>Set matrix: top row NOP values, left col Premium values, corner formula =TotalCommission. Data Table → Row input = NOP cell, Column input = AvgPremium cell. Show 2D sensitivity grid + conditional formatting high/low.</w:t>
            </w:r>
          </w:p>
          <w:p>
            <w:pPr>
              <w:shd w:fill="F2F4F7" w:val="clear"/>
              <w:spacing w:after="40" w:before="40"/>
              <w:ind w:left="144"/>
            </w:pPr>
            <w:r>
              <w:rPr>
                <w:b/>
                <w:color w:val="0A2A5A"/>
                <w:sz w:val="13"/>
              </w:rPr>
              <w:t xml:space="preserve">Dataset Hint: </w:t>
            </w:r>
            <w:r>
              <w:rPr>
                <w:rFonts w:ascii="Consolas" w:hAnsi="Consolas"/>
                <w:color w:val="5A5A5A"/>
                <w:sz w:val="13"/>
              </w:rPr>
              <w:t>Same model</w:t>
            </w:r>
          </w:p>
          <w:p>
            <w:pPr>
              <w:spacing w:after="20"/>
            </w:pPr>
            <w:r>
              <w:rPr>
                <w:b/>
                <w:color w:val="0E7A6B"/>
                <w:sz w:val="13"/>
              </w:rPr>
              <w:t xml:space="preserve">Expected Output: </w:t>
            </w:r>
            <w:r>
              <w:rPr>
                <w:color w:val="333333"/>
                <w:sz w:val="13"/>
              </w:rPr>
              <w:t>Two-way grid reveals 500 NOP × 150K = 20.25M commission — optimal staffing band.</w:t>
            </w:r>
          </w:p>
          <w:p>
            <w:pPr>
              <w:spacing w:after="20"/>
            </w:pPr>
            <w:r>
              <w:rPr>
                <w:b/>
                <w:color w:val="C0392B"/>
                <w:sz w:val="12"/>
              </w:rPr>
              <w:t xml:space="preserve">⚠ Pitfall: </w:t>
            </w:r>
            <w:r>
              <w:rPr>
                <w:i/>
                <w:color w:val="7F1D1D"/>
                <w:sz w:val="12"/>
              </w:rPr>
              <w:t>Two-variable table allows only one result formula in corner — copy formula for multiple outputs needs separate tables.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3.15.3  </w:t>
            </w:r>
            <w:r>
              <w:rPr>
                <w:i/>
                <w:color w:val="5A5A5A"/>
                <w:sz w:val="13"/>
              </w:rPr>
              <w:t xml:space="preserve">   Adamjee Life Scenario</w:t>
            </w:r>
          </w:p>
          <w:p>
            <w:pPr>
              <w:spacing w:after="40" w:before="40"/>
            </w:pPr>
            <w:r>
              <w:rPr>
                <w:b/>
                <w:color w:val="0A2A5A"/>
                <w:sz w:val="15"/>
              </w:rPr>
              <w:t xml:space="preserve">Scenario: </w:t>
            </w:r>
            <w:r>
              <w:rPr>
                <w:color w:val="333333"/>
                <w:sz w:val="15"/>
              </w:rPr>
              <w:t>Lapse cost two-way: Model total lapse cost = LapsedCount (800–1500) × AvgAPE (60K–100K) × Cost% (30%). Fix Cost% at 30%, table shows cost matrix with input row = LapsedCount, col = AvgAPE. Add data bars to highlight danger zone &gt;25M in red.</w:t>
            </w:r>
          </w:p>
          <w:p>
            <w:pPr>
              <w:spacing w:after="40"/>
            </w:pPr>
            <w:r>
              <w:rPr>
                <w:b/>
                <w:color w:val="0E7A6B"/>
                <w:sz w:val="14"/>
              </w:rPr>
              <w:t xml:space="preserve">Task → </w:t>
            </w:r>
            <w:r>
              <w:rPr>
                <w:color w:val="333333"/>
                <w:sz w:val="14"/>
              </w:rPr>
              <w:t>Build cost formula =Lapsed*AvgAPE*0.30 with two input cells (LapsedCountCell, AvgAPECell), table row=400? Actually row input = LapsedCountCell, col = AvgAPECell. Format danger &gt;25M red via conditional formatting on table output.</w:t>
            </w:r>
          </w:p>
          <w:p>
            <w:pPr>
              <w:shd w:fill="F2F4F7" w:val="clear"/>
              <w:spacing w:after="40" w:before="40"/>
              <w:ind w:left="144"/>
            </w:pPr>
            <w:r>
              <w:rPr>
                <w:b/>
                <w:color w:val="0A2A5A"/>
                <w:sz w:val="13"/>
              </w:rPr>
              <w:t xml:space="preserve">Dataset Hint: </w:t>
            </w:r>
            <w:r>
              <w:rPr>
                <w:rFonts w:ascii="Consolas" w:hAnsi="Consolas"/>
                <w:color w:val="5A5A5A"/>
                <w:sz w:val="13"/>
              </w:rPr>
              <w:t>Lapse cost model</w:t>
            </w:r>
          </w:p>
          <w:p>
            <w:pPr>
              <w:spacing w:after="20"/>
            </w:pPr>
            <w:r>
              <w:rPr>
                <w:b/>
                <w:color w:val="0E7A6B"/>
                <w:sz w:val="13"/>
              </w:rPr>
              <w:t xml:space="preserve">Expected Output: </w:t>
            </w:r>
            <w:r>
              <w:rPr>
                <w:color w:val="333333"/>
                <w:sz w:val="13"/>
              </w:rPr>
              <w:t>Exec sees that at 1,300 lapsed × 90K the cost breaches 35M — triggers immediate retention budget approval.</w:t>
            </w:r>
          </w:p>
          <w:p>
            <w:pPr>
              <w:spacing w:after="20"/>
            </w:pPr>
            <w:r>
              <w:rPr>
                <w:b/>
                <w:color w:val="C0392B"/>
                <w:sz w:val="12"/>
              </w:rPr>
              <w:t xml:space="preserve">⚠ Pitfall: </w:t>
            </w:r>
            <w:r>
              <w:rPr>
                <w:i/>
                <w:color w:val="7F1D1D"/>
                <w:sz w:val="12"/>
              </w:rPr>
              <w:t>Data Tables recalculate on every change — set Calculation to Automatic Except Data Tables if file slows.</w:t>
            </w:r>
          </w:p>
        </w:tc>
      </w:tr>
    </w:tbl>
    <w:p>
      <w:pPr>
        <w:spacing w:after="40"/>
      </w:pPr>
    </w:p>
    <w:p>
      <w:pPr>
        <w:spacing w:before="200" w:after="60"/>
        <w:pBdr>
          <w:left w:val="single" w:sz="12" w:space="6" w:color="C59A2B"/>
        </w:pBdr>
      </w:pPr>
      <w:r>
        <w:rPr>
          <w:b/>
          <w:color w:val="0A2A5A"/>
          <w:sz w:val="19"/>
        </w:rPr>
        <w:t xml:space="preserve">  3.16   Scenario Manager (Best Case, Worst Case, Base Case Modelling)</w:t>
      </w:r>
    </w:p>
    <w:p>
      <w:pPr>
        <w:spacing w:after="40"/>
        <w:ind w:left="288"/>
      </w:pPr>
      <w:r>
        <w:rPr>
          <w:rFonts w:ascii="Consolas" w:hAnsi="Consolas"/>
          <w:i/>
          <w:color w:val="5A5A5A"/>
          <w:sz w:val="12"/>
        </w:rPr>
        <w:t>Excel 2016:  Data → What-If Analysis → Scenario Manager</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3.16.1  </w:t>
            </w:r>
            <w:r>
              <w:rPr>
                <w:i/>
                <w:color w:val="5A5A5A"/>
                <w:sz w:val="13"/>
              </w:rPr>
              <w:t xml:space="preserve">   Adamjee Life Scenario</w:t>
            </w:r>
          </w:p>
          <w:p>
            <w:pPr>
              <w:spacing w:after="40" w:before="40"/>
            </w:pPr>
            <w:r>
              <w:rPr>
                <w:b/>
                <w:color w:val="0A2A5A"/>
                <w:sz w:val="15"/>
              </w:rPr>
              <w:t xml:space="preserve">Scenario: </w:t>
            </w:r>
            <w:r>
              <w:rPr>
                <w:color w:val="333333"/>
                <w:sz w:val="15"/>
              </w:rPr>
              <w:t>Branch business plan needs three scenarios for next year APE: Best (NOP 600, Avg 150K), Base (500,120K), Worst (350,90K). Use Scenario Manager to store and switch.</w:t>
            </w:r>
          </w:p>
          <w:p>
            <w:pPr>
              <w:spacing w:after="40"/>
            </w:pPr>
            <w:r>
              <w:rPr>
                <w:b/>
                <w:color w:val="0E7A6B"/>
                <w:sz w:val="14"/>
              </w:rPr>
              <w:t xml:space="preserve">Task → </w:t>
            </w:r>
            <w:r>
              <w:rPr>
                <w:color w:val="333333"/>
                <w:sz w:val="14"/>
              </w:rPr>
              <w:t>Create Scenarios: Data → What-If → Scenario Manager → Add “Best/ Base/ Worst” each changing NOP+AvgPremium cells, result cell TotalAPE. Show Summary Report.</w:t>
            </w:r>
          </w:p>
          <w:p>
            <w:pPr>
              <w:shd w:fill="F2F4F7" w:val="clear"/>
              <w:spacing w:after="40" w:before="40"/>
              <w:ind w:left="144"/>
            </w:pPr>
            <w:r>
              <w:rPr>
                <w:b/>
                <w:color w:val="0A2A5A"/>
                <w:sz w:val="13"/>
              </w:rPr>
              <w:t xml:space="preserve">Dataset Hint: </w:t>
            </w:r>
            <w:r>
              <w:rPr>
                <w:rFonts w:ascii="Consolas" w:hAnsi="Consolas"/>
                <w:color w:val="5A5A5A"/>
                <w:sz w:val="13"/>
              </w:rPr>
              <w:t>Simple model [NOP, AvgPremium, TotalAPE = NOP*AvgPremium]</w:t>
            </w:r>
          </w:p>
          <w:p>
            <w:pPr>
              <w:spacing w:after="20"/>
            </w:pPr>
            <w:r>
              <w:rPr>
                <w:b/>
                <w:color w:val="0E7A6B"/>
                <w:sz w:val="13"/>
              </w:rPr>
              <w:t xml:space="preserve">Expected Output: </w:t>
            </w:r>
            <w:r>
              <w:rPr>
                <w:color w:val="333333"/>
                <w:sz w:val="13"/>
              </w:rPr>
              <w:t>One click switches entire model Best → 90M / Base 60M / Worst 31.5M — Board slide ready.</w:t>
            </w:r>
          </w:p>
          <w:p>
            <w:pPr>
              <w:spacing w:after="20"/>
            </w:pPr>
            <w:r>
              <w:rPr>
                <w:b/>
                <w:color w:val="C0392B"/>
                <w:sz w:val="12"/>
              </w:rPr>
              <w:t xml:space="preserve">⚠ Pitfall: </w:t>
            </w:r>
            <w:r>
              <w:rPr>
                <w:i/>
                <w:color w:val="7F1D1D"/>
                <w:sz w:val="12"/>
              </w:rPr>
              <w:t>Scenario Manager values stored, not linked — changing source after doesn’t auto-update scenario — must edit scenario.</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3.16.2  </w:t>
            </w:r>
            <w:r>
              <w:rPr>
                <w:i/>
                <w:color w:val="5A5A5A"/>
                <w:sz w:val="13"/>
              </w:rPr>
              <w:t xml:space="preserve">   Adamjee Life Scenario</w:t>
            </w:r>
          </w:p>
          <w:p>
            <w:pPr>
              <w:spacing w:after="40" w:before="40"/>
            </w:pPr>
            <w:r>
              <w:rPr>
                <w:b/>
                <w:color w:val="0A2A5A"/>
                <w:sz w:val="15"/>
              </w:rPr>
              <w:t xml:space="preserve">Scenario: </w:t>
            </w:r>
            <w:r>
              <w:rPr>
                <w:color w:val="333333"/>
                <w:sz w:val="15"/>
              </w:rPr>
              <w:t>Persistency scenarios for M13: Combine lapse rate (15%/25%/35%), AvgPremium (80K/90K/110K), Recovery rate (60%/40%/20%) to see net retained APE. Three scenarios, result = NetRetained.</w:t>
            </w:r>
          </w:p>
          <w:p>
            <w:pPr>
              <w:spacing w:after="40"/>
            </w:pPr>
            <w:r>
              <w:rPr>
                <w:b/>
                <w:color w:val="0E7A6B"/>
                <w:sz w:val="14"/>
              </w:rPr>
              <w:t xml:space="preserve">Task → </w:t>
            </w:r>
            <w:r>
              <w:rPr>
                <w:color w:val="333333"/>
                <w:sz w:val="14"/>
              </w:rPr>
              <w:t>Add scenarios with 3 changing cells + result. Show Scenario Summary table (Scenario Manager → Summary) prints side-by-side comparison without extra formulas.</w:t>
            </w:r>
          </w:p>
          <w:p>
            <w:pPr>
              <w:shd w:fill="F2F4F7" w:val="clear"/>
              <w:spacing w:after="40" w:before="40"/>
              <w:ind w:left="144"/>
            </w:pPr>
            <w:r>
              <w:rPr>
                <w:b/>
                <w:color w:val="0A2A5A"/>
                <w:sz w:val="13"/>
              </w:rPr>
              <w:t xml:space="preserve">Dataset Hint: </w:t>
            </w:r>
            <w:r>
              <w:rPr>
                <w:rFonts w:ascii="Consolas" w:hAnsi="Consolas"/>
                <w:color w:val="5A5A5A"/>
                <w:sz w:val="13"/>
              </w:rPr>
              <w:t>Persistency model [LapseRate, AvgPremium, Recovery, NetRetained]</w:t>
            </w:r>
          </w:p>
          <w:p>
            <w:pPr>
              <w:spacing w:after="20"/>
            </w:pPr>
            <w:r>
              <w:rPr>
                <w:b/>
                <w:color w:val="0E7A6B"/>
                <w:sz w:val="13"/>
              </w:rPr>
              <w:t xml:space="preserve">Expected Output: </w:t>
            </w:r>
            <w:r>
              <w:rPr>
                <w:color w:val="333333"/>
                <w:sz w:val="13"/>
              </w:rPr>
              <w:t>Summary table proof for CFO: Base retains 46M, Worst 28M — provision required = difference.</w:t>
            </w:r>
          </w:p>
          <w:p>
            <w:pPr>
              <w:spacing w:after="20"/>
            </w:pPr>
            <w:r>
              <w:rPr>
                <w:b/>
                <w:color w:val="C0392B"/>
                <w:sz w:val="12"/>
              </w:rPr>
              <w:t xml:space="preserve">⚠ Pitfall: </w:t>
            </w:r>
            <w:r>
              <w:rPr>
                <w:i/>
                <w:color w:val="7F1D1D"/>
                <w:sz w:val="12"/>
              </w:rPr>
              <w:t>Scenario Summary creates new sheet with outline — outline structure confuses some; ungroup to view.</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3.16.3  </w:t>
            </w:r>
            <w:r>
              <w:rPr>
                <w:i/>
                <w:color w:val="5A5A5A"/>
                <w:sz w:val="13"/>
              </w:rPr>
              <w:t xml:space="preserve">   Adamjee Life Scenario</w:t>
            </w:r>
          </w:p>
          <w:p>
            <w:pPr>
              <w:spacing w:after="40" w:before="40"/>
            </w:pPr>
            <w:r>
              <w:rPr>
                <w:b/>
                <w:color w:val="0A2A5A"/>
                <w:sz w:val="15"/>
              </w:rPr>
              <w:t xml:space="preserve">Scenario: </w:t>
            </w:r>
            <w:r>
              <w:rPr>
                <w:color w:val="333333"/>
                <w:sz w:val="15"/>
              </w:rPr>
              <w:t>Build executive toggle WITHOUT Scenario Manager (formula CHOOSE + Data Validation) as alternative, then compare: Show that Scenario Manager is print-friendly but not dynamic chart-friendly, while CHOOSE toggle drives live chart. Create hybrid: Use CHOOSE to make Dashboard live, use Scenario Manager to print audit summary.</w:t>
            </w:r>
          </w:p>
          <w:p>
            <w:pPr>
              <w:spacing w:after="40"/>
            </w:pPr>
            <w:r>
              <w:rPr>
                <w:b/>
                <w:color w:val="0E7A6B"/>
                <w:sz w:val="14"/>
              </w:rPr>
              <w:t xml:space="preserve">Task → </w:t>
            </w:r>
            <w:r>
              <w:rPr>
                <w:color w:val="333333"/>
                <w:sz w:val="14"/>
              </w:rPr>
              <w:t>Task A: Dropdown D1 + CHOOSE to drive chart live. Task B: Same inputs as Scenario Manager summary for audit file. Discuss when to use each; deliver recommendation memo.</w:t>
            </w:r>
          </w:p>
          <w:p>
            <w:pPr>
              <w:shd w:fill="F2F4F7" w:val="clear"/>
              <w:spacing w:after="40" w:before="40"/>
              <w:ind w:left="144"/>
            </w:pPr>
            <w:r>
              <w:rPr>
                <w:b/>
                <w:color w:val="0A2A5A"/>
                <w:sz w:val="13"/>
              </w:rPr>
              <w:t xml:space="preserve">Dataset Hint: </w:t>
            </w:r>
            <w:r>
              <w:rPr>
                <w:rFonts w:ascii="Consolas" w:hAnsi="Consolas"/>
                <w:color w:val="5A5A5A"/>
                <w:sz w:val="13"/>
              </w:rPr>
              <w:t>Both models side-by-side</w:t>
            </w:r>
          </w:p>
          <w:p>
            <w:pPr>
              <w:spacing w:after="20"/>
            </w:pPr>
            <w:r>
              <w:rPr>
                <w:b/>
                <w:color w:val="0E7A6B"/>
                <w:sz w:val="13"/>
              </w:rPr>
              <w:t xml:space="preserve">Expected Output: </w:t>
            </w:r>
            <w:r>
              <w:rPr>
                <w:color w:val="333333"/>
                <w:sz w:val="13"/>
              </w:rPr>
              <w:t>Hybrid solution: Live dashboard (CHOOSE) + static audit report (Scenario Manager) — best of both worlds documented.</w:t>
            </w:r>
          </w:p>
          <w:p>
            <w:pPr>
              <w:spacing w:after="20"/>
            </w:pPr>
            <w:r>
              <w:rPr>
                <w:b/>
                <w:color w:val="C0392B"/>
                <w:sz w:val="12"/>
              </w:rPr>
              <w:t xml:space="preserve">⚠ Pitfall: </w:t>
            </w:r>
            <w:r>
              <w:rPr>
                <w:i/>
                <w:color w:val="7F1D1D"/>
                <w:sz w:val="12"/>
              </w:rPr>
              <w:t>Scenario Manager “Prevent Changes” protect vs CHOOSE no protection — mention security.</w:t>
            </w:r>
          </w:p>
        </w:tc>
      </w:tr>
    </w:tbl>
    <w:p>
      <w:pPr>
        <w:spacing w:after="40"/>
      </w:pPr>
    </w:p>
    <w:p>
      <w:pPr>
        <w:shd w:fill="0A2A5A" w:val="clear"/>
        <w:spacing w:before="280" w:after="0"/>
        <w:jc w:val="left"/>
      </w:pPr>
      <w:r>
        <w:rPr>
          <w:rFonts w:ascii="Calibri" w:hAnsi="Calibri"/>
          <w:b/>
          <w:color w:val="FFFFFF"/>
          <w:sz w:val="20"/>
        </w:rPr>
        <w:t xml:space="preserve">   SESSION 4  —  ADVANCED CHARTS, MACROS &amp; WORKBOOK MANAGEMENT</w:t>
      </w:r>
    </w:p>
    <w:p>
      <w:pPr>
        <w:shd w:fill="0E7A6B" w:val="clear"/>
        <w:spacing w:after="120" w:before="0"/>
        <w:jc w:val="left"/>
      </w:pPr>
      <w:r>
        <w:rPr>
          <w:i/>
          <w:color w:val="FFFFFF"/>
          <w:sz w:val="14"/>
        </w:rPr>
        <w:t xml:space="preserve">   3:45 PM – 5:00 PM  •  Make reports visual, repeatable, and audit-safe</w:t>
      </w:r>
    </w:p>
    <w:p>
      <w:pPr>
        <w:spacing w:before="200" w:after="60"/>
        <w:pBdr>
          <w:left w:val="single" w:sz="12" w:space="6" w:color="C59A2B"/>
        </w:pBdr>
      </w:pPr>
      <w:r>
        <w:rPr>
          <w:b/>
          <w:color w:val="0A2A5A"/>
          <w:sz w:val="19"/>
        </w:rPr>
        <w:t xml:space="preserve">  4.1   Combo Charts (Column and Line on Secondary Axis)</w:t>
      </w:r>
    </w:p>
    <w:p>
      <w:pPr>
        <w:spacing w:after="40"/>
        <w:ind w:left="288"/>
      </w:pPr>
      <w:r>
        <w:rPr>
          <w:rFonts w:ascii="Consolas" w:hAnsi="Consolas"/>
          <w:i/>
          <w:color w:val="5A5A5A"/>
          <w:sz w:val="12"/>
        </w:rPr>
        <w:t>Excel 2016:  Insert → Combo Chart → Clustered Column - Line on Secondary Axis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4.1.1  </w:t>
            </w:r>
            <w:r>
              <w:rPr>
                <w:i/>
                <w:color w:val="5A5A5A"/>
                <w:sz w:val="13"/>
              </w:rPr>
              <w:t xml:space="preserve">   Adamjee Life Scenario</w:t>
            </w:r>
          </w:p>
          <w:p>
            <w:pPr>
              <w:spacing w:after="40" w:before="40"/>
            </w:pPr>
            <w:r>
              <w:rPr>
                <w:b/>
                <w:color w:val="0A2A5A"/>
                <w:sz w:val="15"/>
              </w:rPr>
              <w:t xml:space="preserve">Scenario: </w:t>
            </w:r>
            <w:r>
              <w:rPr>
                <w:color w:val="333333"/>
                <w:sz w:val="15"/>
              </w:rPr>
              <w:t>Monthly deck needs sales NOP (count, e.g., 300-500) as columns and APE (amount, 40M-60M) as line on secondary axis — scales differ 100×. Dual axis combo required.</w:t>
            </w:r>
          </w:p>
          <w:p>
            <w:pPr>
              <w:spacing w:after="40"/>
            </w:pPr>
            <w:r>
              <w:rPr>
                <w:b/>
                <w:color w:val="0E7A6B"/>
                <w:sz w:val="14"/>
              </w:rPr>
              <w:t xml:space="preserve">Task → </w:t>
            </w:r>
            <w:r>
              <w:rPr>
                <w:color w:val="333333"/>
                <w:sz w:val="14"/>
              </w:rPr>
              <w:t>Select Month, NOP, APE → Insert → Combo Chart → Customize: NOP = Clustered Column (Primary), APE = Line with Markers on Secondary. Set secondary max 70M, primary 600. Format line navy, columns gold.</w:t>
            </w:r>
          </w:p>
          <w:p>
            <w:pPr>
              <w:shd w:fill="F2F4F7" w:val="clear"/>
              <w:spacing w:after="40" w:before="40"/>
              <w:ind w:left="144"/>
            </w:pPr>
            <w:r>
              <w:rPr>
                <w:b/>
                <w:color w:val="0A2A5A"/>
                <w:sz w:val="13"/>
              </w:rPr>
              <w:t xml:space="preserve">Dataset Hint: </w:t>
            </w:r>
            <w:r>
              <w:rPr>
                <w:rFonts w:ascii="Consolas" w:hAnsi="Consolas"/>
                <w:color w:val="5A5A5A"/>
                <w:sz w:val="13"/>
              </w:rPr>
              <w:t>Monthly_Sales[Month, NOP, APE]</w:t>
            </w:r>
          </w:p>
          <w:p>
            <w:pPr>
              <w:spacing w:after="20"/>
            </w:pPr>
            <w:r>
              <w:rPr>
                <w:b/>
                <w:color w:val="0E7A6B"/>
                <w:sz w:val="13"/>
              </w:rPr>
              <w:t xml:space="preserve">Expected Output: </w:t>
            </w:r>
            <w:r>
              <w:rPr>
                <w:color w:val="333333"/>
                <w:sz w:val="13"/>
              </w:rPr>
              <w:t>Combo chart shows both volumes and values together — reveals that Jan high NOP ≠ high APE if case size small.</w:t>
            </w:r>
          </w:p>
          <w:p>
            <w:pPr>
              <w:spacing w:after="20"/>
            </w:pPr>
            <w:r>
              <w:rPr>
                <w:b/>
                <w:color w:val="C0392B"/>
                <w:sz w:val="12"/>
              </w:rPr>
              <w:t xml:space="preserve">⚠ Pitfall: </w:t>
            </w:r>
            <w:r>
              <w:rPr>
                <w:i/>
                <w:color w:val="7F1D1D"/>
                <w:sz w:val="12"/>
              </w:rPr>
              <w:t>Secondary axis label must be added explicitly — right-click → Add Axis Title, or audience misreads scale.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4.1.2  </w:t>
            </w:r>
            <w:r>
              <w:rPr>
                <w:i/>
                <w:color w:val="5A5A5A"/>
                <w:sz w:val="13"/>
              </w:rPr>
              <w:t xml:space="preserve">   Adamjee Life Scenario</w:t>
            </w:r>
          </w:p>
          <w:p>
            <w:pPr>
              <w:spacing w:after="40" w:before="40"/>
            </w:pPr>
            <w:r>
              <w:rPr>
                <w:b/>
                <w:color w:val="0A2A5A"/>
                <w:sz w:val="15"/>
              </w:rPr>
              <w:t xml:space="preserve">Scenario: </w:t>
            </w:r>
            <w:r>
              <w:rPr>
                <w:color w:val="333333"/>
                <w:sz w:val="15"/>
              </w:rPr>
              <w:t>Persistency combo: X = Cohort Month (M13, M25…), Y1 = # Policies Persisting (column), Y2 = Persistency % (line 0-100%). Need % line on secondary with data labels %.</w:t>
            </w:r>
          </w:p>
          <w:p>
            <w:pPr>
              <w:spacing w:after="40"/>
            </w:pPr>
            <w:r>
              <w:rPr>
                <w:b/>
                <w:color w:val="0E7A6B"/>
                <w:sz w:val="14"/>
              </w:rPr>
              <w:t xml:space="preserve">Task → </w:t>
            </w:r>
            <w:r>
              <w:rPr>
                <w:color w:val="333333"/>
                <w:sz w:val="14"/>
              </w:rPr>
              <w:t>Combo with Persisting count column + Persistency % line on secondary set to 0-100% with % number format. Show why % on primary would squash columns.</w:t>
            </w:r>
          </w:p>
          <w:p>
            <w:pPr>
              <w:shd w:fill="F2F4F7" w:val="clear"/>
              <w:spacing w:after="40" w:before="40"/>
              <w:ind w:left="144"/>
            </w:pPr>
            <w:r>
              <w:rPr>
                <w:b/>
                <w:color w:val="0A2A5A"/>
                <w:sz w:val="13"/>
              </w:rPr>
              <w:t xml:space="preserve">Dataset Hint: </w:t>
            </w:r>
            <w:r>
              <w:rPr>
                <w:rFonts w:ascii="Consolas" w:hAnsi="Consolas"/>
                <w:color w:val="5A5A5A"/>
                <w:sz w:val="13"/>
              </w:rPr>
              <w:t>Persistency_Summary[Cohort, Count, Rate]</w:t>
            </w:r>
          </w:p>
          <w:p>
            <w:pPr>
              <w:spacing w:after="20"/>
            </w:pPr>
            <w:r>
              <w:rPr>
                <w:b/>
                <w:color w:val="0E7A6B"/>
                <w:sz w:val="13"/>
              </w:rPr>
              <w:t xml:space="preserve">Expected Output: </w:t>
            </w:r>
            <w:r>
              <w:rPr>
                <w:color w:val="333333"/>
                <w:sz w:val="13"/>
              </w:rPr>
              <w:t>One chart answers both “how many stayed” and “what %” — perfect for Risk dashboard.</w:t>
            </w:r>
          </w:p>
          <w:p>
            <w:pPr>
              <w:spacing w:after="20"/>
            </w:pPr>
            <w:r>
              <w:rPr>
                <w:b/>
                <w:color w:val="C0392B"/>
                <w:sz w:val="12"/>
              </w:rPr>
              <w:t xml:space="preserve">⚠ Pitfall: </w:t>
            </w:r>
            <w:r>
              <w:rPr>
                <w:i/>
                <w:color w:val="7F1D1D"/>
                <w:sz w:val="12"/>
              </w:rPr>
              <w:t>Don’t plot % as 82 instead of 0.82 — axis will show 8000%; format source as % first.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4.1.3  </w:t>
            </w:r>
            <w:r>
              <w:rPr>
                <w:i/>
                <w:color w:val="5A5A5A"/>
                <w:sz w:val="13"/>
              </w:rPr>
              <w:t xml:space="preserve">   Adamjee Life Scenario</w:t>
            </w:r>
          </w:p>
          <w:p>
            <w:pPr>
              <w:spacing w:after="40" w:before="40"/>
            </w:pPr>
            <w:r>
              <w:rPr>
                <w:b/>
                <w:color w:val="0A2A5A"/>
                <w:sz w:val="15"/>
              </w:rPr>
              <w:t xml:space="preserve">Scenario: </w:t>
            </w:r>
            <w:r>
              <w:rPr>
                <w:color w:val="333333"/>
                <w:sz w:val="15"/>
              </w:rPr>
              <w:t>Board wants Target vs Actual APE (both columns) plus Achievement % (line on secondary 0-150%) with over-target highlighted. Need combo + secondary + conditional markers &gt;100% green else red.</w:t>
            </w:r>
          </w:p>
          <w:p>
            <w:pPr>
              <w:spacing w:after="40"/>
            </w:pPr>
            <w:r>
              <w:rPr>
                <w:b/>
                <w:color w:val="0E7A6B"/>
                <w:sz w:val="14"/>
              </w:rPr>
              <w:t xml:space="preserve">Task → </w:t>
            </w:r>
            <w:r>
              <w:rPr>
                <w:color w:val="333333"/>
                <w:sz w:val="14"/>
              </w:rPr>
              <w:t>Build Combo: Target &amp; Actual clustered columns + Achievement % line w/ markers on secondary. Add marker fill conditional via helper series? Demo manual marker color per point (Excel 2016 can set individual marker format — set &gt;100% points green). Document workaround vs later versions.</w:t>
            </w:r>
          </w:p>
          <w:p>
            <w:pPr>
              <w:shd w:fill="F2F4F7" w:val="clear"/>
              <w:spacing w:after="40" w:before="40"/>
              <w:ind w:left="144"/>
            </w:pPr>
            <w:r>
              <w:rPr>
                <w:b/>
                <w:color w:val="0A2A5A"/>
                <w:sz w:val="13"/>
              </w:rPr>
              <w:t xml:space="preserve">Dataset Hint: </w:t>
            </w:r>
            <w:r>
              <w:rPr>
                <w:rFonts w:ascii="Consolas" w:hAnsi="Consolas"/>
                <w:color w:val="5A5A5A"/>
                <w:sz w:val="13"/>
              </w:rPr>
              <w:t>Branch_Targets[Branch, Target, Actual, Achievement%]</w:t>
            </w:r>
          </w:p>
          <w:p>
            <w:pPr>
              <w:spacing w:after="20"/>
            </w:pPr>
            <w:r>
              <w:rPr>
                <w:b/>
                <w:color w:val="0E7A6B"/>
                <w:sz w:val="13"/>
              </w:rPr>
              <w:t xml:space="preserve">Expected Output: </w:t>
            </w:r>
            <w:r>
              <w:rPr>
                <w:color w:val="333333"/>
                <w:sz w:val="13"/>
              </w:rPr>
              <w:t>Achievement line spikes above 100% in green — KHI 118% pops; Board sees winners/laggards instantly.</w:t>
            </w:r>
          </w:p>
          <w:p>
            <w:pPr>
              <w:spacing w:after="20"/>
            </w:pPr>
            <w:r>
              <w:rPr>
                <w:b/>
                <w:color w:val="C0392B"/>
                <w:sz w:val="12"/>
              </w:rPr>
              <w:t xml:space="preserve">⚠ Pitfall: </w:t>
            </w:r>
            <w:r>
              <w:rPr>
                <w:i/>
                <w:color w:val="7F1D1D"/>
                <w:sz w:val="12"/>
              </w:rPr>
              <w:t>Individual marker color requires selecting single point twice — slow; consider separate helper series for &gt;100% points.</w:t>
            </w:r>
          </w:p>
        </w:tc>
      </w:tr>
    </w:tbl>
    <w:p>
      <w:pPr>
        <w:spacing w:after="40"/>
      </w:pPr>
    </w:p>
    <w:p>
      <w:pPr>
        <w:spacing w:before="200" w:after="60"/>
        <w:pBdr>
          <w:left w:val="single" w:sz="12" w:space="6" w:color="C59A2B"/>
        </w:pBdr>
      </w:pPr>
      <w:r>
        <w:rPr>
          <w:b/>
          <w:color w:val="0A2A5A"/>
          <w:sz w:val="19"/>
        </w:rPr>
        <w:t xml:space="preserve">  4.2   Sparklines (Line, Column, Win/Loss)</w:t>
      </w:r>
    </w:p>
    <w:p>
      <w:pPr>
        <w:spacing w:after="40"/>
        <w:ind w:left="288"/>
      </w:pPr>
      <w:r>
        <w:rPr>
          <w:rFonts w:ascii="Consolas" w:hAnsi="Consolas"/>
          <w:i/>
          <w:color w:val="5A5A5A"/>
          <w:sz w:val="12"/>
        </w:rPr>
        <w:t>Excel 2016:  Insert → Sparklines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4.2.1  </w:t>
            </w:r>
            <w:r>
              <w:rPr>
                <w:i/>
                <w:color w:val="5A5A5A"/>
                <w:sz w:val="13"/>
              </w:rPr>
              <w:t xml:space="preserve">   Adamjee Life Scenario</w:t>
            </w:r>
          </w:p>
          <w:p>
            <w:pPr>
              <w:spacing w:after="40" w:before="40"/>
            </w:pPr>
            <w:r>
              <w:rPr>
                <w:b/>
                <w:color w:val="0A2A5A"/>
                <w:sz w:val="15"/>
              </w:rPr>
              <w:t xml:space="preserve">Scenario: </w:t>
            </w:r>
            <w:r>
              <w:rPr>
                <w:color w:val="333333"/>
                <w:sz w:val="15"/>
              </w:rPr>
              <w:t>Branch scorecard has 12 months of APE per branch in rows (wide). Need tiny trend per branch beside total, without 15 separate charts. Use Line Sparklines.</w:t>
            </w:r>
          </w:p>
          <w:p>
            <w:pPr>
              <w:spacing w:after="40"/>
            </w:pPr>
            <w:r>
              <w:rPr>
                <w:b/>
                <w:color w:val="0E7A6B"/>
                <w:sz w:val="14"/>
              </w:rPr>
              <w:t xml:space="preserve">Task → </w:t>
            </w:r>
            <w:r>
              <w:rPr>
                <w:color w:val="333333"/>
                <w:sz w:val="14"/>
              </w:rPr>
              <w:t>Select branch row Jan–Dec → Insert → Sparklines → Line → Location = beside total. Set high point green, low red. Group sparklines to same vertical scale option or independent? Show both.</w:t>
            </w:r>
          </w:p>
          <w:p>
            <w:pPr>
              <w:shd w:fill="F2F4F7" w:val="clear"/>
              <w:spacing w:after="40" w:before="40"/>
              <w:ind w:left="144"/>
            </w:pPr>
            <w:r>
              <w:rPr>
                <w:b/>
                <w:color w:val="0A2A5A"/>
                <w:sz w:val="13"/>
              </w:rPr>
              <w:t xml:space="preserve">Dataset Hint: </w:t>
            </w:r>
            <w:r>
              <w:rPr>
                <w:rFonts w:ascii="Consolas" w:hAnsi="Consolas"/>
                <w:color w:val="5A5A5A"/>
                <w:sz w:val="13"/>
              </w:rPr>
              <w:t>Branch_Trend_Wide[Branch, Jan…Dec, Total]</w:t>
            </w:r>
          </w:p>
          <w:p>
            <w:pPr>
              <w:spacing w:after="20"/>
            </w:pPr>
            <w:r>
              <w:rPr>
                <w:b/>
                <w:color w:val="0E7A6B"/>
                <w:sz w:val="13"/>
              </w:rPr>
              <w:t xml:space="preserve">Expected Output: </w:t>
            </w:r>
            <w:r>
              <w:rPr>
                <w:color w:val="333333"/>
                <w:sz w:val="13"/>
              </w:rPr>
              <w:t>Mini trends show KHI steadily up, QTA volatile — pattern seen in one glance on one page.</w:t>
            </w:r>
          </w:p>
          <w:p>
            <w:pPr>
              <w:spacing w:after="20"/>
            </w:pPr>
            <w:r>
              <w:rPr>
                <w:b/>
                <w:color w:val="C0392B"/>
                <w:sz w:val="12"/>
              </w:rPr>
              <w:t xml:space="preserve">⚠ Pitfall: </w:t>
            </w:r>
            <w:r>
              <w:rPr>
                <w:i/>
                <w:color w:val="7F1D1D"/>
                <w:sz w:val="12"/>
              </w:rPr>
              <w:t>Sparklines use Normal Range vs Indexed? Use “Same for all” vertical axis so KHI 50M peak not visually equal to QTA 5M peak.</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4.2.2  </w:t>
            </w:r>
            <w:r>
              <w:rPr>
                <w:i/>
                <w:color w:val="5A5A5A"/>
                <w:sz w:val="13"/>
              </w:rPr>
              <w:t xml:space="preserve">   Adamjee Life Scenario</w:t>
            </w:r>
          </w:p>
          <w:p>
            <w:pPr>
              <w:spacing w:after="40" w:before="40"/>
            </w:pPr>
            <w:r>
              <w:rPr>
                <w:b/>
                <w:color w:val="0A2A5A"/>
                <w:sz w:val="15"/>
              </w:rPr>
              <w:t xml:space="preserve">Scenario: </w:t>
            </w:r>
            <w:r>
              <w:rPr>
                <w:color w:val="333333"/>
                <w:sz w:val="15"/>
              </w:rPr>
              <w:t>Monthly collection status per policy: 12 columns X = paid (1) / unpaid (0). Need Win/Loss sparkline to show payment streak vs gaps.</w:t>
            </w:r>
          </w:p>
          <w:p>
            <w:pPr>
              <w:spacing w:after="40"/>
            </w:pPr>
            <w:r>
              <w:rPr>
                <w:b/>
                <w:color w:val="0E7A6B"/>
                <w:sz w:val="14"/>
              </w:rPr>
              <w:t xml:space="preserve">Task → </w:t>
            </w:r>
            <w:r>
              <w:rPr>
                <w:color w:val="333333"/>
                <w:sz w:val="14"/>
              </w:rPr>
              <w:t>Insert Win/Loss Sparkline: Data = 12 binary columns, shows up/down bars (win=paid). Negative values appear below axis — use -1 for lapsed? Show on-payment =1 else -1.</w:t>
            </w:r>
          </w:p>
          <w:p>
            <w:pPr>
              <w:shd w:fill="F2F4F7" w:val="clear"/>
              <w:spacing w:after="40" w:before="40"/>
              <w:ind w:left="144"/>
            </w:pPr>
            <w:r>
              <w:rPr>
                <w:b/>
                <w:color w:val="0A2A5A"/>
                <w:sz w:val="13"/>
              </w:rPr>
              <w:t xml:space="preserve">Dataset Hint: </w:t>
            </w:r>
            <w:r>
              <w:rPr>
                <w:rFonts w:ascii="Consolas" w:hAnsi="Consolas"/>
                <w:color w:val="5A5A5A"/>
                <w:sz w:val="13"/>
              </w:rPr>
              <w:t>Premium_Register[PolicyNo, M1…M12 paid flag 1/0]</w:t>
            </w:r>
          </w:p>
          <w:p>
            <w:pPr>
              <w:spacing w:after="20"/>
            </w:pPr>
            <w:r>
              <w:rPr>
                <w:b/>
                <w:color w:val="0E7A6B"/>
                <w:sz w:val="13"/>
              </w:rPr>
              <w:t xml:space="preserve">Expected Output: </w:t>
            </w:r>
            <w:r>
              <w:rPr>
                <w:color w:val="333333"/>
                <w:sz w:val="13"/>
              </w:rPr>
              <w:t>Streak visualization instantly flags 3+ consecutive losses (lapses) for follow-up.</w:t>
            </w:r>
          </w:p>
          <w:p>
            <w:pPr>
              <w:spacing w:after="20"/>
            </w:pPr>
            <w:r>
              <w:rPr>
                <w:b/>
                <w:color w:val="C0392B"/>
                <w:sz w:val="12"/>
              </w:rPr>
              <w:t xml:space="preserve">⚠ Pitfall: </w:t>
            </w:r>
            <w:r>
              <w:rPr>
                <w:i/>
                <w:color w:val="7F1D1D"/>
                <w:sz w:val="12"/>
              </w:rPr>
              <w:t>Win/Loss treats 0 as blank gap — use -1 for loss to show below-axis bar; document data prep.</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4.2.3  </w:t>
            </w:r>
            <w:r>
              <w:rPr>
                <w:i/>
                <w:color w:val="5A5A5A"/>
                <w:sz w:val="13"/>
              </w:rPr>
              <w:t xml:space="preserve">   Adamjee Life Scenario</w:t>
            </w:r>
          </w:p>
          <w:p>
            <w:pPr>
              <w:spacing w:after="40" w:before="40"/>
            </w:pPr>
            <w:r>
              <w:rPr>
                <w:b/>
                <w:color w:val="0A2A5A"/>
                <w:sz w:val="15"/>
              </w:rPr>
              <w:t xml:space="preserve">Scenario: </w:t>
            </w:r>
            <w:r>
              <w:rPr>
                <w:color w:val="333333"/>
                <w:sz w:val="15"/>
              </w:rPr>
              <w:t>Combine sparklines with conditional formatting: Show Column sparklines for monthly claim counts where months exceeding SLA threshold show red column via “High Point” vs manual? But column sparkline high point only one — need to highlight multiple highs — workaround with data bar + sparkline? Design hybrid scorecard.</w:t>
            </w:r>
          </w:p>
          <w:p>
            <w:pPr>
              <w:spacing w:after="40"/>
            </w:pPr>
            <w:r>
              <w:rPr>
                <w:b/>
                <w:color w:val="0E7A6B"/>
                <w:sz w:val="14"/>
              </w:rPr>
              <w:t xml:space="preserve">Task → </w:t>
            </w:r>
            <w:r>
              <w:rPr>
                <w:color w:val="333333"/>
                <w:sz w:val="14"/>
              </w:rPr>
              <w:t>Create Column sparkline for claim counts, then add helper row with #N/A trick to separate high months? Actually highlight high months using “High Point” (only max) — explain limitation and propose using standard conditional formatting bar as companion. Deliver scorecard with both sparkline and cell color.</w:t>
            </w:r>
          </w:p>
          <w:p>
            <w:pPr>
              <w:shd w:fill="F2F4F7" w:val="clear"/>
              <w:spacing w:after="40" w:before="40"/>
              <w:ind w:left="144"/>
            </w:pPr>
            <w:r>
              <w:rPr>
                <w:b/>
                <w:color w:val="0A2A5A"/>
                <w:sz w:val="13"/>
              </w:rPr>
              <w:t xml:space="preserve">Dataset Hint: </w:t>
            </w:r>
            <w:r>
              <w:rPr>
                <w:rFonts w:ascii="Consolas" w:hAnsi="Consolas"/>
                <w:color w:val="5A5A5A"/>
                <w:sz w:val="13"/>
              </w:rPr>
              <w:t>Claims_Monthly[Month, ClaimCount]</w:t>
            </w:r>
          </w:p>
          <w:p>
            <w:pPr>
              <w:spacing w:after="20"/>
            </w:pPr>
            <w:r>
              <w:rPr>
                <w:b/>
                <w:color w:val="0E7A6B"/>
                <w:sz w:val="13"/>
              </w:rPr>
              <w:t xml:space="preserve">Expected Output: </w:t>
            </w:r>
            <w:r>
              <w:rPr>
                <w:color w:val="333333"/>
                <w:sz w:val="13"/>
              </w:rPr>
              <w:t>Hybrid tells story: sparkline trend + red cell tells “Aug and Nov both high” not just max.</w:t>
            </w:r>
          </w:p>
          <w:p>
            <w:pPr>
              <w:spacing w:after="20"/>
            </w:pPr>
            <w:r>
              <w:rPr>
                <w:b/>
                <w:color w:val="C0392B"/>
                <w:sz w:val="12"/>
              </w:rPr>
              <w:t xml:space="preserve">⚠ Pitfall: </w:t>
            </w:r>
            <w:r>
              <w:rPr>
                <w:i/>
                <w:color w:val="7F1D1D"/>
                <w:sz w:val="12"/>
              </w:rPr>
              <w:t>Sparkline “High Point” colors only single max — can’t color all &gt; threshold; must complement with cell fill.</w:t>
            </w:r>
          </w:p>
        </w:tc>
      </w:tr>
    </w:tbl>
    <w:p>
      <w:pPr>
        <w:spacing w:after="40"/>
      </w:pPr>
    </w:p>
    <w:p>
      <w:pPr>
        <w:spacing w:before="200" w:after="60"/>
        <w:pBdr>
          <w:left w:val="single" w:sz="12" w:space="6" w:color="C59A2B"/>
        </w:pBdr>
      </w:pPr>
      <w:r>
        <w:rPr>
          <w:b/>
          <w:color w:val="0A2A5A"/>
          <w:sz w:val="19"/>
        </w:rPr>
        <w:t xml:space="preserve">  4.3   Waterfall Charts (Premium vs Claims Reconciliation)</w:t>
      </w:r>
    </w:p>
    <w:p>
      <w:pPr>
        <w:spacing w:after="40"/>
        <w:ind w:left="288"/>
      </w:pPr>
      <w:r>
        <w:rPr>
          <w:rFonts w:ascii="Consolas" w:hAnsi="Consolas"/>
          <w:i/>
          <w:color w:val="5A5A5A"/>
          <w:sz w:val="12"/>
        </w:rPr>
        <w:t>Excel 2016:  Insert → Waterfall (2016)</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4.3.1  </w:t>
            </w:r>
            <w:r>
              <w:rPr>
                <w:i/>
                <w:color w:val="5A5A5A"/>
                <w:sz w:val="13"/>
              </w:rPr>
              <w:t xml:space="preserve">   Adamjee Life Scenario</w:t>
            </w:r>
          </w:p>
          <w:p>
            <w:pPr>
              <w:spacing w:after="40" w:before="40"/>
            </w:pPr>
            <w:r>
              <w:rPr>
                <w:b/>
                <w:color w:val="0A2A5A"/>
                <w:sz w:val="15"/>
              </w:rPr>
              <w:t xml:space="preserve">Scenario: </w:t>
            </w:r>
            <w:r>
              <w:rPr>
                <w:color w:val="333333"/>
                <w:sz w:val="15"/>
              </w:rPr>
              <w:t>Finance month-end: Opening Reserve 120M → + Premium Collected 45M → – Claims Paid 28M → – Commission 12M → – Expenses 8M → Closing Reserve 117M. Need waterfall to show bridge.</w:t>
            </w:r>
          </w:p>
          <w:p>
            <w:pPr>
              <w:spacing w:after="40"/>
            </w:pPr>
            <w:r>
              <w:rPr>
                <w:b/>
                <w:color w:val="0E7A6B"/>
                <w:sz w:val="14"/>
              </w:rPr>
              <w:t xml:space="preserve">Task → </w:t>
            </w:r>
            <w:r>
              <w:rPr>
                <w:color w:val="333333"/>
                <w:sz w:val="14"/>
              </w:rPr>
              <w:t>Select categories + amounts → Insert → Waterfall → Set first and last as “Set as Total” (double-click bar → Set as Total). Format increase green, decrease red, total navy.</w:t>
            </w:r>
          </w:p>
          <w:p>
            <w:pPr>
              <w:shd w:fill="F2F4F7" w:val="clear"/>
              <w:spacing w:after="40" w:before="40"/>
              <w:ind w:left="144"/>
            </w:pPr>
            <w:r>
              <w:rPr>
                <w:b/>
                <w:color w:val="0A2A5A"/>
                <w:sz w:val="13"/>
              </w:rPr>
              <w:t xml:space="preserve">Dataset Hint: </w:t>
            </w:r>
            <w:r>
              <w:rPr>
                <w:rFonts w:ascii="Consolas" w:hAnsi="Consolas"/>
                <w:color w:val="5A5A5A"/>
                <w:sz w:val="13"/>
              </w:rPr>
              <w:t>Reconciliation table [Category, Amount, IsTotal?]</w:t>
            </w:r>
          </w:p>
          <w:p>
            <w:pPr>
              <w:spacing w:after="20"/>
            </w:pPr>
            <w:r>
              <w:rPr>
                <w:b/>
                <w:color w:val="0E7A6B"/>
                <w:sz w:val="13"/>
              </w:rPr>
              <w:t xml:space="preserve">Expected Output: </w:t>
            </w:r>
            <w:r>
              <w:rPr>
                <w:color w:val="333333"/>
                <w:sz w:val="13"/>
              </w:rPr>
              <w:t>Waterfall bridge explains 3M net decrease in one visual — Audit Committee loves it.</w:t>
            </w:r>
          </w:p>
          <w:p>
            <w:pPr>
              <w:spacing w:after="20"/>
            </w:pPr>
            <w:r>
              <w:rPr>
                <w:b/>
                <w:color w:val="C0392B"/>
                <w:sz w:val="12"/>
              </w:rPr>
              <w:t xml:space="preserve">⚠ Pitfall: </w:t>
            </w:r>
            <w:r>
              <w:rPr>
                <w:i/>
                <w:color w:val="7F1D1D"/>
                <w:sz w:val="12"/>
              </w:rPr>
              <w:t>Waterfall totals must be flagged “Set as Total” — else shown as floating bar, not anchored.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4.3.2  </w:t>
            </w:r>
            <w:r>
              <w:rPr>
                <w:i/>
                <w:color w:val="5A5A5A"/>
                <w:sz w:val="13"/>
              </w:rPr>
              <w:t xml:space="preserve">   Adamjee Life Scenario</w:t>
            </w:r>
          </w:p>
          <w:p>
            <w:pPr>
              <w:spacing w:after="40" w:before="40"/>
            </w:pPr>
            <w:r>
              <w:rPr>
                <w:b/>
                <w:color w:val="0A2A5A"/>
                <w:sz w:val="15"/>
              </w:rPr>
              <w:t xml:space="preserve">Scenario: </w:t>
            </w:r>
            <w:r>
              <w:rPr>
                <w:color w:val="333333"/>
                <w:sz w:val="15"/>
              </w:rPr>
              <w:t>APE walk: Opening APE (Jan) 30M → Feb +5M → Mar –2M → Apr +8M → … → Dec Closing. Need to show cumulative walk across 12 months with totals off? Actually waterfall with all months as floating, final Dec as Total.</w:t>
            </w:r>
          </w:p>
          <w:p>
            <w:pPr>
              <w:spacing w:after="40"/>
            </w:pPr>
            <w:r>
              <w:rPr>
                <w:b/>
                <w:color w:val="0E7A6B"/>
                <w:sz w:val="14"/>
              </w:rPr>
              <w:t xml:space="preserve">Task → </w:t>
            </w:r>
            <w:r>
              <w:rPr>
                <w:color w:val="333333"/>
                <w:sz w:val="14"/>
              </w:rPr>
              <w:t>Build 13-row table (Opening + 11 months + Closing Total) → Waterfall → set Closing as Total only. Show connector lines.</w:t>
            </w:r>
          </w:p>
          <w:p>
            <w:pPr>
              <w:shd w:fill="F2F4F7" w:val="clear"/>
              <w:spacing w:after="40" w:before="40"/>
              <w:ind w:left="144"/>
            </w:pPr>
            <w:r>
              <w:rPr>
                <w:b/>
                <w:color w:val="0A2A5A"/>
                <w:sz w:val="13"/>
              </w:rPr>
              <w:t xml:space="preserve">Dataset Hint: </w:t>
            </w:r>
            <w:r>
              <w:rPr>
                <w:rFonts w:ascii="Consolas" w:hAnsi="Consolas"/>
                <w:color w:val="5A5A5A"/>
                <w:sz w:val="13"/>
              </w:rPr>
              <w:t>APE_Walk[Month, Change]</w:t>
            </w:r>
          </w:p>
          <w:p>
            <w:pPr>
              <w:spacing w:after="20"/>
            </w:pPr>
            <w:r>
              <w:rPr>
                <w:b/>
                <w:color w:val="0E7A6B"/>
                <w:sz w:val="13"/>
              </w:rPr>
              <w:t xml:space="preserve">Expected Output: </w:t>
            </w:r>
            <w:r>
              <w:rPr>
                <w:color w:val="333333"/>
                <w:sz w:val="13"/>
              </w:rPr>
              <w:t>Monthly bridge shows seasonality — Jun dip before Eid, Dec spike from campaign.</w:t>
            </w:r>
          </w:p>
          <w:p>
            <w:pPr>
              <w:spacing w:after="20"/>
            </w:pPr>
            <w:r>
              <w:rPr>
                <w:b/>
                <w:color w:val="C0392B"/>
                <w:sz w:val="12"/>
              </w:rPr>
              <w:t xml:space="preserve">⚠ Pitfall: </w:t>
            </w:r>
            <w:r>
              <w:rPr>
                <w:i/>
                <w:color w:val="7F1D1D"/>
                <w:sz w:val="12"/>
              </w:rPr>
              <w:t>Monthly changes need correct sign — store increases positive, decreases negative; waterfall handles sign automatically.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4.3.3  </w:t>
            </w:r>
            <w:r>
              <w:rPr>
                <w:i/>
                <w:color w:val="5A5A5A"/>
                <w:sz w:val="13"/>
              </w:rPr>
              <w:t xml:space="preserve">   Adamjee Life Scenario</w:t>
            </w:r>
          </w:p>
          <w:p>
            <w:pPr>
              <w:spacing w:after="40" w:before="40"/>
            </w:pPr>
            <w:r>
              <w:rPr>
                <w:b/>
                <w:color w:val="0A2A5A"/>
                <w:sz w:val="15"/>
              </w:rPr>
              <w:t xml:space="preserve">Scenario: </w:t>
            </w:r>
            <w:r>
              <w:rPr>
                <w:color w:val="333333"/>
                <w:sz w:val="15"/>
              </w:rPr>
              <w:t>Branch P&amp;L waterfall with subtotals mid-chart: Opening → Premium → *Subtotal: Gross* → Claims → Commission → *Subtotal: Net* → Expenses → Closing. In Excel 2016 waterfall subtotals require inserting a “Total” bar mid-chart.</w:t>
            </w:r>
          </w:p>
          <w:p>
            <w:pPr>
              <w:spacing w:after="40"/>
            </w:pPr>
            <w:r>
              <w:rPr>
                <w:b/>
                <w:color w:val="0E7A6B"/>
                <w:sz w:val="14"/>
              </w:rPr>
              <w:t xml:space="preserve">Task → </w:t>
            </w:r>
            <w:r>
              <w:rPr>
                <w:color w:val="333333"/>
                <w:sz w:val="14"/>
              </w:rPr>
              <w:t>Add rows “Subtotal Gross” sum of Premium + Opening as flag Total, then continue. Show two totals inside waterfall (not just end). Explain dummy calculation.</w:t>
            </w:r>
          </w:p>
          <w:p>
            <w:pPr>
              <w:shd w:fill="F2F4F7" w:val="clear"/>
              <w:spacing w:after="40" w:before="40"/>
              <w:ind w:left="144"/>
            </w:pPr>
            <w:r>
              <w:rPr>
                <w:b/>
                <w:color w:val="0A2A5A"/>
                <w:sz w:val="13"/>
              </w:rPr>
              <w:t xml:space="preserve">Dataset Hint: </w:t>
            </w:r>
            <w:r>
              <w:rPr>
                <w:rFonts w:ascii="Consolas" w:hAnsi="Consolas"/>
                <w:color w:val="5A5A5A"/>
                <w:sz w:val="13"/>
              </w:rPr>
              <w:t>P&amp;L_Bridge table with subtotal flag column</w:t>
            </w:r>
          </w:p>
          <w:p>
            <w:pPr>
              <w:spacing w:after="20"/>
            </w:pPr>
            <w:r>
              <w:rPr>
                <w:b/>
                <w:color w:val="0E7A6B"/>
                <w:sz w:val="13"/>
              </w:rPr>
              <w:t xml:space="preserve">Expected Output: </w:t>
            </w:r>
            <w:r>
              <w:rPr>
                <w:color w:val="333333"/>
                <w:sz w:val="13"/>
              </w:rPr>
              <w:t>Bridge shows Gross vs Net insight mid-chart; CFO can stop at Gross for underwriting review.</w:t>
            </w:r>
          </w:p>
          <w:p>
            <w:pPr>
              <w:spacing w:after="20"/>
            </w:pPr>
            <w:r>
              <w:rPr>
                <w:b/>
                <w:color w:val="C0392B"/>
                <w:sz w:val="12"/>
              </w:rPr>
              <w:t xml:space="preserve">⚠ Pitfall: </w:t>
            </w:r>
            <w:r>
              <w:rPr>
                <w:i/>
                <w:color w:val="7F1D1D"/>
                <w:sz w:val="12"/>
              </w:rPr>
              <w:t>Intermediate totals break if not flagged — they float; must right-click each subtotal bar → Set as Total.</w:t>
            </w:r>
          </w:p>
        </w:tc>
      </w:tr>
    </w:tbl>
    <w:p>
      <w:pPr>
        <w:spacing w:after="40"/>
      </w:pPr>
    </w:p>
    <w:p>
      <w:pPr>
        <w:spacing w:before="200" w:after="60"/>
        <w:pBdr>
          <w:left w:val="single" w:sz="12" w:space="6" w:color="C59A2B"/>
        </w:pBdr>
      </w:pPr>
      <w:r>
        <w:rPr>
          <w:b/>
          <w:color w:val="0A2A5A"/>
          <w:sz w:val="19"/>
        </w:rPr>
        <w:t xml:space="preserve">  4.4   Dynamic Charts Using Named Ranges and OFFSET</w:t>
      </w:r>
    </w:p>
    <w:p>
      <w:pPr>
        <w:spacing w:after="40"/>
        <w:ind w:left="288"/>
      </w:pPr>
      <w:r>
        <w:rPr>
          <w:rFonts w:ascii="Consolas" w:hAnsi="Consolas"/>
          <w:i/>
          <w:color w:val="5A5A5A"/>
          <w:sz w:val="12"/>
        </w:rPr>
        <w:t>Excel 2016:  Formulas → Name Manager + Insert Chart → Select Data → =Workbook!NamedRange</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4.4.1  </w:t>
            </w:r>
            <w:r>
              <w:rPr>
                <w:i/>
                <w:color w:val="5A5A5A"/>
                <w:sz w:val="13"/>
              </w:rPr>
              <w:t xml:space="preserve">   Adamjee Life Scenario</w:t>
            </w:r>
          </w:p>
          <w:p>
            <w:pPr>
              <w:spacing w:after="40" w:before="40"/>
            </w:pPr>
            <w:r>
              <w:rPr>
                <w:b/>
                <w:color w:val="0A2A5A"/>
                <w:sz w:val="15"/>
              </w:rPr>
              <w:t xml:space="preserve">Scenario: </w:t>
            </w:r>
            <w:r>
              <w:rPr>
                <w:color w:val="333333"/>
                <w:sz w:val="15"/>
              </w:rPr>
              <w:t>Chart for monthly APE must auto-add new month when Summary table grows (12→13→14 months) without manually extending chart source. Use dynamic named range OFFSET+COUNTA as chart source.</w:t>
            </w:r>
          </w:p>
          <w:p>
            <w:pPr>
              <w:spacing w:after="40"/>
            </w:pPr>
            <w:r>
              <w:rPr>
                <w:b/>
                <w:color w:val="0E7A6B"/>
                <w:sz w:val="14"/>
              </w:rPr>
              <w:t xml:space="preserve">Task → </w:t>
            </w:r>
            <w:r>
              <w:rPr>
                <w:color w:val="333333"/>
                <w:sz w:val="14"/>
              </w:rPr>
              <w:t>Define Dynamic_Months =OFFSET(Summary!$A$2,0,0,COUNTA(Summary!$A:$A)-1,1) and Dynamic_APE =OFFSET(Summary!$B$2,0,0,COUNTA(Summary!$A:$A)-1,1). Edit chart series: =(Sheet!Dynamic_Months, Sheet!Dynamic_APE). Test adding row — chart expands.</w:t>
            </w:r>
          </w:p>
          <w:p>
            <w:pPr>
              <w:shd w:fill="F2F4F7" w:val="clear"/>
              <w:spacing w:after="40" w:before="40"/>
              <w:ind w:left="144"/>
            </w:pPr>
            <w:r>
              <w:rPr>
                <w:b/>
                <w:color w:val="0A2A5A"/>
                <w:sz w:val="13"/>
              </w:rPr>
              <w:t xml:space="preserve">Dataset Hint: </w:t>
            </w:r>
            <w:r>
              <w:rPr>
                <w:rFonts w:ascii="Consolas" w:hAnsi="Consolas"/>
                <w:color w:val="5A5A5A"/>
                <w:sz w:val="13"/>
              </w:rPr>
              <w:t>Summary!A:B growing monthly</w:t>
            </w:r>
          </w:p>
          <w:p>
            <w:pPr>
              <w:spacing w:after="20"/>
            </w:pPr>
            <w:r>
              <w:rPr>
                <w:b/>
                <w:color w:val="0E7A6B"/>
                <w:sz w:val="13"/>
              </w:rPr>
              <w:t xml:space="preserve">Expected Output: </w:t>
            </w:r>
            <w:r>
              <w:rPr>
                <w:color w:val="333333"/>
                <w:sz w:val="13"/>
              </w:rPr>
              <w:t>Living chart never needs re-pointing; monthly close adds row, Board deck auto-updates.</w:t>
            </w:r>
          </w:p>
          <w:p>
            <w:pPr>
              <w:spacing w:after="20"/>
            </w:pPr>
            <w:r>
              <w:rPr>
                <w:b/>
                <w:color w:val="C0392B"/>
                <w:sz w:val="12"/>
              </w:rPr>
              <w:t xml:space="preserve">⚠ Pitfall: </w:t>
            </w:r>
            <w:r>
              <w:rPr>
                <w:i/>
                <w:color w:val="7F1D1D"/>
                <w:sz w:val="12"/>
              </w:rPr>
              <w:t>Chart source must be workbook-qualified “=Workbook!Name” not just “=Name” — else error.</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4.4.2  </w:t>
            </w:r>
            <w:r>
              <w:rPr>
                <w:i/>
                <w:color w:val="5A5A5A"/>
                <w:sz w:val="13"/>
              </w:rPr>
              <w:t xml:space="preserve">   Adamjee Life Scenario</w:t>
            </w:r>
          </w:p>
          <w:p>
            <w:pPr>
              <w:spacing w:after="40" w:before="40"/>
            </w:pPr>
            <w:r>
              <w:rPr>
                <w:b/>
                <w:color w:val="0A2A5A"/>
                <w:sz w:val="15"/>
              </w:rPr>
              <w:t xml:space="preserve">Scenario: </w:t>
            </w:r>
            <w:r>
              <w:rPr>
                <w:color w:val="333333"/>
                <w:sz w:val="15"/>
              </w:rPr>
              <w:t>Branch selector dropdown (Data Validation) should drive chart: Selecting “KHI” shows KHI’s 12-month trend, “LHR” shows LHR’s. Use OFFSET+MATCH dynamic range per branch (wide table branches in rows).</w:t>
            </w:r>
          </w:p>
          <w:p>
            <w:pPr>
              <w:spacing w:after="40"/>
            </w:pPr>
            <w:r>
              <w:rPr>
                <w:b/>
                <w:color w:val="0E7A6B"/>
                <w:sz w:val="14"/>
              </w:rPr>
              <w:t xml:space="preserve">Task → </w:t>
            </w:r>
            <w:r>
              <w:rPr>
                <w:color w:val="333333"/>
                <w:sz w:val="14"/>
              </w:rPr>
              <w:t>Wide table: A-col Branch, B:M months. Define Chart_Values =OFFSET(Wide!$A$1, MATCH(Selector!D1, Wide!A:A,0)-1,1,1,12). Chart single series =Chart_Values, categories =Month headers OFFSET. Dropdown changes MATCH row.</w:t>
            </w:r>
          </w:p>
          <w:p>
            <w:pPr>
              <w:shd w:fill="F2F4F7" w:val="clear"/>
              <w:spacing w:after="40" w:before="40"/>
              <w:ind w:left="144"/>
            </w:pPr>
            <w:r>
              <w:rPr>
                <w:b/>
                <w:color w:val="0A2A5A"/>
                <w:sz w:val="13"/>
              </w:rPr>
              <w:t xml:space="preserve">Dataset Hint: </w:t>
            </w:r>
            <w:r>
              <w:rPr>
                <w:rFonts w:ascii="Consolas" w:hAnsi="Consolas"/>
                <w:color w:val="5A5A5A"/>
                <w:sz w:val="13"/>
              </w:rPr>
              <w:t>Wide table + Selector cell D1</w:t>
            </w:r>
          </w:p>
          <w:p>
            <w:pPr>
              <w:spacing w:after="20"/>
            </w:pPr>
            <w:r>
              <w:rPr>
                <w:b/>
                <w:color w:val="0E7A6B"/>
                <w:sz w:val="13"/>
              </w:rPr>
              <w:t xml:space="preserve">Expected Output: </w:t>
            </w:r>
            <w:r>
              <w:rPr>
                <w:color w:val="333333"/>
                <w:sz w:val="13"/>
              </w:rPr>
              <w:t>One chart becomes branch-specific; exec demo: change dropdown and chart morphs live.</w:t>
            </w:r>
          </w:p>
          <w:p>
            <w:pPr>
              <w:spacing w:after="20"/>
            </w:pPr>
            <w:r>
              <w:rPr>
                <w:b/>
                <w:color w:val="C0392B"/>
                <w:sz w:val="12"/>
              </w:rPr>
              <w:t xml:space="preserve">⚠ Pitfall: </w:t>
            </w:r>
            <w:r>
              <w:rPr>
                <w:i/>
                <w:color w:val="7F1D1D"/>
                <w:sz w:val="12"/>
              </w:rPr>
              <w:t>OFFSET volatility + chart recalc can be slow — keep COUNTA limited to used range, not full column.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4.4.3  </w:t>
            </w:r>
            <w:r>
              <w:rPr>
                <w:i/>
                <w:color w:val="5A5A5A"/>
                <w:sz w:val="13"/>
              </w:rPr>
              <w:t xml:space="preserve">   Adamjee Life Scenario</w:t>
            </w:r>
          </w:p>
          <w:p>
            <w:pPr>
              <w:spacing w:after="40" w:before="40"/>
            </w:pPr>
            <w:r>
              <w:rPr>
                <w:b/>
                <w:color w:val="0A2A5A"/>
                <w:sz w:val="15"/>
              </w:rPr>
              <w:t xml:space="preserve">Scenario: </w:t>
            </w:r>
            <w:r>
              <w:rPr>
                <w:color w:val="333333"/>
                <w:sz w:val="15"/>
              </w:rPr>
              <w:t>Rolling 12-month dynamic chart: Always show last 12 months even as data grows to 24 months (window slides). Use OFFSET with COUNTA -12 to start 12 rows from bottom.</w:t>
            </w:r>
          </w:p>
          <w:p>
            <w:pPr>
              <w:spacing w:after="40"/>
            </w:pPr>
            <w:r>
              <w:rPr>
                <w:b/>
                <w:color w:val="0E7A6B"/>
                <w:sz w:val="14"/>
              </w:rPr>
              <w:t xml:space="preserve">Task → </w:t>
            </w:r>
            <w:r>
              <w:rPr>
                <w:color w:val="333333"/>
                <w:sz w:val="14"/>
              </w:rPr>
              <w:t>Define Rolling_Months =OFFSET(Summary!$A$1, COUNTA(Summary!$A:$A)-12,0,12,1) . Handles showing sliding window. Explain COUNTA-12 arithmetic.</w:t>
            </w:r>
          </w:p>
          <w:p>
            <w:pPr>
              <w:shd w:fill="F2F4F7" w:val="clear"/>
              <w:spacing w:after="40" w:before="40"/>
              <w:ind w:left="144"/>
            </w:pPr>
            <w:r>
              <w:rPr>
                <w:b/>
                <w:color w:val="0A2A5A"/>
                <w:sz w:val="13"/>
              </w:rPr>
              <w:t xml:space="preserve">Dataset Hint: </w:t>
            </w:r>
            <w:r>
              <w:rPr>
                <w:rFonts w:ascii="Consolas" w:hAnsi="Consolas"/>
                <w:color w:val="5A5A5A"/>
                <w:sz w:val="13"/>
              </w:rPr>
              <w:t>Summary 24 months history</w:t>
            </w:r>
          </w:p>
          <w:p>
            <w:pPr>
              <w:spacing w:after="20"/>
            </w:pPr>
            <w:r>
              <w:rPr>
                <w:b/>
                <w:color w:val="0E7A6B"/>
                <w:sz w:val="13"/>
              </w:rPr>
              <w:t xml:space="preserve">Expected Output: </w:t>
            </w:r>
            <w:r>
              <w:rPr>
                <w:color w:val="333333"/>
                <w:sz w:val="13"/>
              </w:rPr>
              <w:t>Chart always shows trailing year — old months drop off without manual deletion; ideal for rolling dashboard.</w:t>
            </w:r>
          </w:p>
          <w:p>
            <w:pPr>
              <w:spacing w:after="20"/>
            </w:pPr>
            <w:r>
              <w:rPr>
                <w:b/>
                <w:color w:val="C0392B"/>
                <w:sz w:val="12"/>
              </w:rPr>
              <w:t xml:space="preserve">⚠ Pitfall: </w:t>
            </w:r>
            <w:r>
              <w:rPr>
                <w:i/>
                <w:color w:val="7F1D1D"/>
                <w:sz w:val="12"/>
              </w:rPr>
              <w:t>COUNTA includes header — start row is COUNTA-11 not -12? Off-by-one critical — test with 12 rows then 13.</w:t>
            </w:r>
          </w:p>
        </w:tc>
      </w:tr>
    </w:tbl>
    <w:p>
      <w:pPr>
        <w:spacing w:after="40"/>
      </w:pPr>
    </w:p>
    <w:p>
      <w:pPr>
        <w:spacing w:before="200" w:after="60"/>
        <w:pBdr>
          <w:left w:val="single" w:sz="12" w:space="6" w:color="C59A2B"/>
        </w:pBdr>
      </w:pPr>
      <w:r>
        <w:rPr>
          <w:b/>
          <w:color w:val="0A2A5A"/>
          <w:sz w:val="19"/>
        </w:rPr>
        <w:t xml:space="preserve">  4.5   Formatting Charts for Executive Presentations</w:t>
      </w:r>
    </w:p>
    <w:p>
      <w:pPr>
        <w:spacing w:after="40"/>
        <w:ind w:left="288"/>
      </w:pPr>
      <w:r>
        <w:rPr>
          <w:rFonts w:ascii="Consolas" w:hAnsi="Consolas"/>
          <w:i/>
          <w:color w:val="5A5A5A"/>
          <w:sz w:val="12"/>
        </w:rPr>
        <w:t>Excel 2016:  Chart Tools → Design / Format → Colors, Fonts, Data Labels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4.5.1  </w:t>
            </w:r>
            <w:r>
              <w:rPr>
                <w:i/>
                <w:color w:val="5A5A5A"/>
                <w:sz w:val="13"/>
              </w:rPr>
              <w:t xml:space="preserve">   Adamjee Life Scenario</w:t>
            </w:r>
          </w:p>
          <w:p>
            <w:pPr>
              <w:spacing w:after="40" w:before="40"/>
            </w:pPr>
            <w:r>
              <w:rPr>
                <w:b/>
                <w:color w:val="0A2A5A"/>
                <w:sz w:val="15"/>
              </w:rPr>
              <w:t xml:space="preserve">Scenario: </w:t>
            </w:r>
            <w:r>
              <w:rPr>
                <w:color w:val="333333"/>
                <w:sz w:val="15"/>
              </w:rPr>
              <w:t>Default Excel chart has gridlines, border, legend clutter, tiny 8pt text — unreadable when projected in Board room. Apply Adamjee Life theme: Navy title 14pt, Gold accent, no border, minimal gridlines, data labels outside end.</w:t>
            </w:r>
          </w:p>
          <w:p>
            <w:pPr>
              <w:spacing w:after="40"/>
            </w:pPr>
            <w:r>
              <w:rPr>
                <w:b/>
                <w:color w:val="0E7A6B"/>
                <w:sz w:val="14"/>
              </w:rPr>
              <w:t xml:space="preserve">Task → </w:t>
            </w:r>
            <w:r>
              <w:rPr>
                <w:color w:val="333333"/>
                <w:sz w:val="14"/>
              </w:rPr>
              <w:t>Format chart: Chart Style 2, Color palette Navy/Gold/Grey/Teal, Title 14pt bold navy, Axis 8pt grey, Gridlines light #E5E7EB, Data labels outside, Add footnote “Source: Policy_Master 30-Sep-25”. Show before/after slide.</w:t>
            </w:r>
          </w:p>
          <w:p>
            <w:pPr>
              <w:shd w:fill="F2F4F7" w:val="clear"/>
              <w:spacing w:after="40" w:before="40"/>
              <w:ind w:left="144"/>
            </w:pPr>
            <w:r>
              <w:rPr>
                <w:b/>
                <w:color w:val="0A2A5A"/>
                <w:sz w:val="13"/>
              </w:rPr>
              <w:t xml:space="preserve">Dataset Hint: </w:t>
            </w:r>
            <w:r>
              <w:rPr>
                <w:rFonts w:ascii="Consolas" w:hAnsi="Consolas"/>
                <w:color w:val="5A5A5A"/>
                <w:sz w:val="13"/>
              </w:rPr>
              <w:t>Any prior chart (Combo from 4.1)</w:t>
            </w:r>
          </w:p>
          <w:p>
            <w:pPr>
              <w:spacing w:after="20"/>
            </w:pPr>
            <w:r>
              <w:rPr>
                <w:b/>
                <w:color w:val="0E7A6B"/>
                <w:sz w:val="13"/>
              </w:rPr>
              <w:t xml:space="preserve">Expected Output: </w:t>
            </w:r>
            <w:r>
              <w:rPr>
                <w:color w:val="333333"/>
                <w:sz w:val="13"/>
              </w:rPr>
              <w:t>Chart transforms from “Excel default” to Board-ready in 3 minutes — meets brand guidelines.</w:t>
            </w:r>
          </w:p>
          <w:p>
            <w:pPr>
              <w:spacing w:after="20"/>
            </w:pPr>
            <w:r>
              <w:rPr>
                <w:b/>
                <w:color w:val="C0392B"/>
                <w:sz w:val="12"/>
              </w:rPr>
              <w:t xml:space="preserve">⚠ Pitfall: </w:t>
            </w:r>
            <w:r>
              <w:rPr>
                <w:i/>
                <w:color w:val="7F1D1D"/>
                <w:sz w:val="12"/>
              </w:rPr>
              <w:t>Exporting to PowerPoint: Copy as Picture vs Copy Chart — picture loses editability; keep chart object for last-minute edits.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4.5.2  </w:t>
            </w:r>
            <w:r>
              <w:rPr>
                <w:i/>
                <w:color w:val="5A5A5A"/>
                <w:sz w:val="13"/>
              </w:rPr>
              <w:t xml:space="preserve">   Adamjee Life Scenario</w:t>
            </w:r>
          </w:p>
          <w:p>
            <w:pPr>
              <w:spacing w:after="40" w:before="40"/>
            </w:pPr>
            <w:r>
              <w:rPr>
                <w:b/>
                <w:color w:val="0A2A5A"/>
                <w:sz w:val="15"/>
              </w:rPr>
              <w:t xml:space="preserve">Scenario: </w:t>
            </w:r>
            <w:r>
              <w:rPr>
                <w:color w:val="333333"/>
                <w:sz w:val="15"/>
              </w:rPr>
              <w:t>Need consistent font (Calibri) and number format (Rs. ##,##0 in millions “Rs. 45.2M”) across all numbers in chart — including axis and data labels — without typing each.</w:t>
            </w:r>
          </w:p>
          <w:p>
            <w:pPr>
              <w:spacing w:after="40"/>
            </w:pPr>
            <w:r>
              <w:rPr>
                <w:b/>
                <w:color w:val="0E7A6B"/>
                <w:sz w:val="14"/>
              </w:rPr>
              <w:t xml:space="preserve">Task → </w:t>
            </w:r>
            <w:r>
              <w:rPr>
                <w:color w:val="333333"/>
                <w:sz w:val="14"/>
              </w:rPr>
              <w:t>Set Custom Number Format: Axis → Number → Custom → [&gt;=1000000] "Rs. "0.0,,"M";"Rs. "#,##0 . Apply to axis + data labels linked to source. Set theme fonts via Page Layout → Theme.</w:t>
            </w:r>
          </w:p>
          <w:p>
            <w:pPr>
              <w:shd w:fill="F2F4F7" w:val="clear"/>
              <w:spacing w:after="40" w:before="40"/>
              <w:ind w:left="144"/>
            </w:pPr>
            <w:r>
              <w:rPr>
                <w:b/>
                <w:color w:val="0A2A5A"/>
                <w:sz w:val="13"/>
              </w:rPr>
              <w:t xml:space="preserve">Dataset Hint: </w:t>
            </w:r>
            <w:r>
              <w:rPr>
                <w:rFonts w:ascii="Consolas" w:hAnsi="Consolas"/>
                <w:color w:val="5A5A5A"/>
                <w:sz w:val="13"/>
              </w:rPr>
              <w:t>Monthly APE chart values up to 60M</w:t>
            </w:r>
          </w:p>
          <w:p>
            <w:pPr>
              <w:spacing w:after="20"/>
            </w:pPr>
            <w:r>
              <w:rPr>
                <w:b/>
                <w:color w:val="0E7A6B"/>
                <w:sz w:val="13"/>
              </w:rPr>
              <w:t xml:space="preserve">Expected Output: </w:t>
            </w:r>
            <w:r>
              <w:rPr>
                <w:color w:val="333333"/>
                <w:sz w:val="13"/>
              </w:rPr>
              <w:t>Axis shows “Rs. 50M” not “50000000”; Board reads faster; aligns with Annual Report style.</w:t>
            </w:r>
          </w:p>
          <w:p>
            <w:pPr>
              <w:spacing w:after="20"/>
            </w:pPr>
            <w:r>
              <w:rPr>
                <w:b/>
                <w:color w:val="C0392B"/>
                <w:sz w:val="12"/>
              </w:rPr>
              <w:t xml:space="preserve">⚠ Pitfall: </w:t>
            </w:r>
            <w:r>
              <w:rPr>
                <w:i/>
                <w:color w:val="7F1D1D"/>
                <w:sz w:val="12"/>
              </w:rPr>
              <w:t>Custom format with ,, divides by 1M — document so finance doesn’t think data changed.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4.5.3  </w:t>
            </w:r>
            <w:r>
              <w:rPr>
                <w:i/>
                <w:color w:val="5A5A5A"/>
                <w:sz w:val="13"/>
              </w:rPr>
              <w:t xml:space="preserve">   Adamjee Life Scenario</w:t>
            </w:r>
          </w:p>
          <w:p>
            <w:pPr>
              <w:spacing w:after="40" w:before="40"/>
            </w:pPr>
            <w:r>
              <w:rPr>
                <w:b/>
                <w:color w:val="0A2A5A"/>
                <w:sz w:val="15"/>
              </w:rPr>
              <w:t xml:space="preserve">Scenario: </w:t>
            </w:r>
            <w:r>
              <w:rPr>
                <w:color w:val="333333"/>
                <w:sz w:val="15"/>
              </w:rPr>
              <w:t>Create 1-page Executive Insight: Chart (left) + 3 KPI tiles + 2 bullet insights (right) all inside Excel print area for one-click PDF export to CEO. Need precise alignment, print scaling, header/footer with date &amp; confidentiality.</w:t>
            </w:r>
          </w:p>
          <w:p>
            <w:pPr>
              <w:spacing w:after="40"/>
            </w:pPr>
            <w:r>
              <w:rPr>
                <w:b/>
                <w:color w:val="0E7A6B"/>
                <w:sz w:val="14"/>
              </w:rPr>
              <w:t xml:space="preserve">Task → </w:t>
            </w:r>
            <w:r>
              <w:rPr>
                <w:color w:val="333333"/>
                <w:sz w:val="14"/>
              </w:rPr>
              <w:t>Layout: Insert chart, add 3 text boxes for KPI (APE, NOP, Persistency) linked to cells via =Sheet!KPI, add 2 insight bullets, set Print Area, set Page Layout → Size A4, Margins Narrow, Header “Adamjee Life — Board Confidential” Footer &amp;P + &amp;D, Export PDF. Provide checklist.</w:t>
            </w:r>
          </w:p>
          <w:p>
            <w:pPr>
              <w:shd w:fill="F2F4F7" w:val="clear"/>
              <w:spacing w:after="40" w:before="40"/>
              <w:ind w:left="144"/>
            </w:pPr>
            <w:r>
              <w:rPr>
                <w:b/>
                <w:color w:val="0A2A5A"/>
                <w:sz w:val="13"/>
              </w:rPr>
              <w:t xml:space="preserve">Dataset Hint: </w:t>
            </w:r>
            <w:r>
              <w:rPr>
                <w:rFonts w:ascii="Consolas" w:hAnsi="Consolas"/>
                <w:color w:val="5A5A5A"/>
                <w:sz w:val="13"/>
              </w:rPr>
              <w:t>Dashboard sheet with KPIs + chart</w:t>
            </w:r>
          </w:p>
          <w:p>
            <w:pPr>
              <w:spacing w:after="20"/>
            </w:pPr>
            <w:r>
              <w:rPr>
                <w:b/>
                <w:color w:val="0E7A6B"/>
                <w:sz w:val="13"/>
              </w:rPr>
              <w:t xml:space="preserve">Expected Output: </w:t>
            </w:r>
            <w:r>
              <w:rPr>
                <w:color w:val="333333"/>
                <w:sz w:val="13"/>
              </w:rPr>
              <w:t>One-click Board pack PDF ready to email; meets Info Sec footer requirement.</w:t>
            </w:r>
          </w:p>
          <w:p>
            <w:pPr>
              <w:spacing w:after="20"/>
            </w:pPr>
            <w:r>
              <w:rPr>
                <w:b/>
                <w:color w:val="C0392B"/>
                <w:sz w:val="12"/>
              </w:rPr>
              <w:t xml:space="preserve">⚠ Pitfall: </w:t>
            </w:r>
            <w:r>
              <w:rPr>
                <w:i/>
                <w:color w:val="7F1D1D"/>
                <w:sz w:val="12"/>
              </w:rPr>
              <w:t>Linking text box to cell: select textbox, formula bar =Sheet!$A$1 — not typed inside shape; this trick is key.</w:t>
            </w:r>
          </w:p>
        </w:tc>
      </w:tr>
    </w:tbl>
    <w:p>
      <w:pPr>
        <w:spacing w:after="40"/>
      </w:pPr>
    </w:p>
    <w:p>
      <w:pPr>
        <w:spacing w:before="200" w:after="60"/>
        <w:pBdr>
          <w:left w:val="single" w:sz="12" w:space="6" w:color="C59A2B"/>
        </w:pBdr>
      </w:pPr>
      <w:r>
        <w:rPr>
          <w:b/>
          <w:color w:val="0A2A5A"/>
          <w:sz w:val="19"/>
        </w:rPr>
        <w:t xml:space="preserve">  4.6  to  4.10   Introduction to Macros, Recording &amp; VBA Basics</w:t>
      </w:r>
    </w:p>
    <w:p>
      <w:pPr>
        <w:spacing w:after="40"/>
        <w:ind w:left="288"/>
      </w:pPr>
      <w:r>
        <w:rPr>
          <w:rFonts w:ascii="Consolas" w:hAnsi="Consolas"/>
          <w:i/>
          <w:color w:val="5A5A5A"/>
          <w:sz w:val="12"/>
        </w:rPr>
        <w:t>Excel 2016:  Developer → Record Macro / Visual Basic / Macro Security</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4.6.1  </w:t>
            </w:r>
            <w:r>
              <w:rPr>
                <w:i/>
                <w:color w:val="5A5A5A"/>
                <w:sz w:val="13"/>
              </w:rPr>
              <w:t xml:space="preserve">   Adamjee Life Scenario</w:t>
            </w:r>
          </w:p>
          <w:p>
            <w:pPr>
              <w:spacing w:after="40" w:before="40"/>
            </w:pPr>
            <w:r>
              <w:rPr>
                <w:b/>
                <w:color w:val="0A2A5A"/>
                <w:sz w:val="15"/>
              </w:rPr>
              <w:t xml:space="preserve">Scenario: </w:t>
            </w:r>
            <w:r>
              <w:rPr>
                <w:color w:val="333333"/>
                <w:sz w:val="15"/>
              </w:rPr>
              <w:t>Enable Developer tab (File → Options → Customize Ribbon → tick Developer) — many users can’t find Record Macro because tab hidden. Then record simple macro: Apply table formatting (bold header, navy fill, white font, autofit) to monthly sales report.</w:t>
            </w:r>
          </w:p>
          <w:p>
            <w:pPr>
              <w:spacing w:after="40"/>
            </w:pPr>
            <w:r>
              <w:rPr>
                <w:b/>
                <w:color w:val="0E7A6B"/>
                <w:sz w:val="14"/>
              </w:rPr>
              <w:t xml:space="preserve">Task → </w:t>
            </w:r>
            <w:r>
              <w:rPr>
                <w:color w:val="333333"/>
                <w:sz w:val="14"/>
              </w:rPr>
              <w:t>Steps: Developer → Record Macro → Name “FormatSalesReport” → Store in This Workbook → Perform steps: Ctrl+A → Bold header, Fill Navy, Font White, Autofit, Freeze Panes → Stop Recording. Show Personal vs This Workbook store.</w:t>
            </w:r>
          </w:p>
          <w:p>
            <w:pPr>
              <w:shd w:fill="F2F4F7" w:val="clear"/>
              <w:spacing w:after="40" w:before="40"/>
              <w:ind w:left="144"/>
            </w:pPr>
            <w:r>
              <w:rPr>
                <w:b/>
                <w:color w:val="0A2A5A"/>
                <w:sz w:val="13"/>
              </w:rPr>
              <w:t xml:space="preserve">Dataset Hint: </w:t>
            </w:r>
            <w:r>
              <w:rPr>
                <w:rFonts w:ascii="Consolas" w:hAnsi="Consolas"/>
                <w:color w:val="5A5A5A"/>
                <w:sz w:val="13"/>
              </w:rPr>
              <w:t>Monthly raw dump sheet unformatted</w:t>
            </w:r>
          </w:p>
          <w:p>
            <w:pPr>
              <w:spacing w:after="20"/>
            </w:pPr>
            <w:r>
              <w:rPr>
                <w:b/>
                <w:color w:val="0E7A6B"/>
                <w:sz w:val="13"/>
              </w:rPr>
              <w:t xml:space="preserve">Expected Output: </w:t>
            </w:r>
            <w:r>
              <w:rPr>
                <w:color w:val="333333"/>
                <w:sz w:val="13"/>
              </w:rPr>
              <w:t>One macro formats next month’s dump in 2 seconds; no VBA coding yet.</w:t>
            </w:r>
          </w:p>
          <w:p>
            <w:pPr>
              <w:spacing w:after="20"/>
            </w:pPr>
            <w:r>
              <w:rPr>
                <w:b/>
                <w:color w:val="C0392B"/>
                <w:sz w:val="12"/>
              </w:rPr>
              <w:t xml:space="preserve">⚠ Pitfall: </w:t>
            </w:r>
            <w:r>
              <w:rPr>
                <w:i/>
                <w:color w:val="7F1D1D"/>
                <w:sz w:val="12"/>
              </w:rPr>
              <w:t>Recording in This Workbook embeds macro — file must be .xlsm; .xlsx strips macro on save.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4.7.1  </w:t>
            </w:r>
            <w:r>
              <w:rPr>
                <w:i/>
                <w:color w:val="5A5A5A"/>
                <w:sz w:val="13"/>
              </w:rPr>
              <w:t xml:space="preserve">   Adamjee Life Scenario</w:t>
            </w:r>
          </w:p>
          <w:p>
            <w:pPr>
              <w:spacing w:after="40" w:before="40"/>
            </w:pPr>
            <w:r>
              <w:rPr>
                <w:b/>
                <w:color w:val="0A2A5A"/>
                <w:sz w:val="15"/>
              </w:rPr>
              <w:t xml:space="preserve">Scenario: </w:t>
            </w:r>
            <w:r>
              <w:rPr>
                <w:color w:val="333333"/>
                <w:sz w:val="15"/>
              </w:rPr>
              <w:t>Record macro that does: Clear old data → Refresh Pivot → Sort Branch by APE descending → Print to PDF (A4 landscape) → Save with filename “Branch_Report_YYYYMMDD.pdf”. Assign to button.</w:t>
            </w:r>
          </w:p>
          <w:p>
            <w:pPr>
              <w:spacing w:after="40"/>
            </w:pPr>
            <w:r>
              <w:rPr>
                <w:b/>
                <w:color w:val="0E7A6B"/>
                <w:sz w:val="14"/>
              </w:rPr>
              <w:t xml:space="preserve">Task → </w:t>
            </w:r>
            <w:r>
              <w:rPr>
                <w:color w:val="333333"/>
                <w:sz w:val="14"/>
              </w:rPr>
              <w:t>Record steps: Select data → Clear, Data → Refresh All, Sort, File → Export → Create PDF, type filename with date? Note recorder hard-codes path — will edit later in 4.9. Save, stop. Explain recorded code is absolute references.</w:t>
            </w:r>
          </w:p>
          <w:p>
            <w:pPr>
              <w:shd w:fill="F2F4F7" w:val="clear"/>
              <w:spacing w:after="40" w:before="40"/>
              <w:ind w:left="144"/>
            </w:pPr>
            <w:r>
              <w:rPr>
                <w:b/>
                <w:color w:val="0A2A5A"/>
                <w:sz w:val="13"/>
              </w:rPr>
              <w:t xml:space="preserve">Dataset Hint: </w:t>
            </w:r>
            <w:r>
              <w:rPr>
                <w:rFonts w:ascii="Consolas" w:hAnsi="Consolas"/>
                <w:color w:val="5A5A5A"/>
                <w:sz w:val="13"/>
              </w:rPr>
              <w:t>Branch_Report sheet + Pivot</w:t>
            </w:r>
          </w:p>
          <w:p>
            <w:pPr>
              <w:spacing w:after="20"/>
            </w:pPr>
            <w:r>
              <w:rPr>
                <w:b/>
                <w:color w:val="0E7A6B"/>
                <w:sz w:val="13"/>
              </w:rPr>
              <w:t xml:space="preserve">Expected Output: </w:t>
            </w:r>
            <w:r>
              <w:rPr>
                <w:color w:val="333333"/>
                <w:sz w:val="13"/>
              </w:rPr>
              <w:t>Button does 5 manual steps unattended; but notice date hard-coded — sets up need to edit VBA.</w:t>
            </w:r>
          </w:p>
          <w:p>
            <w:pPr>
              <w:spacing w:after="20"/>
            </w:pPr>
            <w:r>
              <w:rPr>
                <w:b/>
                <w:color w:val="C0392B"/>
                <w:sz w:val="12"/>
              </w:rPr>
              <w:t xml:space="preserve">⚠ Pitfall: </w:t>
            </w:r>
            <w:r>
              <w:rPr>
                <w:i/>
                <w:color w:val="7F1D1D"/>
                <w:sz w:val="12"/>
              </w:rPr>
              <w:t>Recorder uses Absolute referencing — moving report range later breaks macro; introduce Relative option.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4.8.1  </w:t>
            </w:r>
            <w:r>
              <w:rPr>
                <w:i/>
                <w:color w:val="5A5A5A"/>
                <w:sz w:val="13"/>
              </w:rPr>
              <w:t xml:space="preserve">   Adamjee Life Scenario</w:t>
            </w:r>
          </w:p>
          <w:p>
            <w:pPr>
              <w:spacing w:after="40" w:before="40"/>
            </w:pPr>
            <w:r>
              <w:rPr>
                <w:b/>
                <w:color w:val="0A2A5A"/>
                <w:sz w:val="15"/>
              </w:rPr>
              <w:t xml:space="preserve">Scenario: </w:t>
            </w:r>
            <w:r>
              <w:rPr>
                <w:color w:val="333333"/>
                <w:sz w:val="15"/>
              </w:rPr>
              <w:t>Create dashboard with 3 macro buttons: “Refresh Data”, “Format &amp; Sort”, “Export PDF” — each runs a recorded macro, with custom icons and QAT assignment. Then view/edit code in Visual Basic Editor (Alt+F11) to change hard-coded PDF name to dynamic date: Filename = "Branch_Report_" &amp; Format(Date, "yyyymmdd") &amp; ".pdf". Basic VBA edit lesson.</w:t>
            </w:r>
          </w:p>
          <w:p>
            <w:pPr>
              <w:spacing w:after="40"/>
            </w:pPr>
            <w:r>
              <w:rPr>
                <w:b/>
                <w:color w:val="0E7A6B"/>
                <w:sz w:val="14"/>
              </w:rPr>
              <w:t xml:space="preserve">Task → </w:t>
            </w:r>
            <w:r>
              <w:rPr>
                <w:color w:val="333333"/>
                <w:sz w:val="14"/>
              </w:rPr>
              <w:t>Developer → Insert → Form Control Button → Assign macro → Right-click Edit Text → add icon via Button Properties. Then Developer → Visual Basic → double-click Module1 → find .ExportAsFixedFormat Filename:= ... replace with dynamic. Show Macro Security Trusted Location so macros enable without warning.</w:t>
            </w:r>
          </w:p>
          <w:p>
            <w:pPr>
              <w:shd w:fill="F2F4F7" w:val="clear"/>
              <w:spacing w:after="40" w:before="40"/>
              <w:ind w:left="144"/>
            </w:pPr>
            <w:r>
              <w:rPr>
                <w:b/>
                <w:color w:val="0A2A5A"/>
                <w:sz w:val="13"/>
              </w:rPr>
              <w:t xml:space="preserve">Dataset Hint: </w:t>
            </w:r>
            <w:r>
              <w:rPr>
                <w:rFonts w:ascii="Consolas" w:hAnsi="Consolas"/>
                <w:color w:val="5A5A5A"/>
                <w:sz w:val="13"/>
              </w:rPr>
              <w:t>Same Branch_Report</w:t>
            </w:r>
          </w:p>
          <w:p>
            <w:pPr>
              <w:spacing w:after="20"/>
            </w:pPr>
            <w:r>
              <w:rPr>
                <w:b/>
                <w:color w:val="0E7A6B"/>
                <w:sz w:val="13"/>
              </w:rPr>
              <w:t xml:space="preserve">Expected Output: </w:t>
            </w:r>
            <w:r>
              <w:rPr>
                <w:color w:val="333333"/>
                <w:sz w:val="13"/>
              </w:rPr>
              <w:t>Three-button control panel on sheet — non-technical branch manager can run close; code now date-dynamic; security set to Trusted Location C:\AdamjeeLife\Reports so no “Enable Macros?” yellow bar.</w:t>
            </w:r>
          </w:p>
          <w:p>
            <w:pPr>
              <w:spacing w:after="20"/>
            </w:pPr>
            <w:r>
              <w:rPr>
                <w:b/>
                <w:color w:val="C0392B"/>
                <w:sz w:val="12"/>
              </w:rPr>
              <w:t xml:space="preserve">⚠ Pitfall: </w:t>
            </w:r>
            <w:r>
              <w:rPr>
                <w:i/>
                <w:color w:val="7F1D1D"/>
                <w:sz w:val="12"/>
              </w:rPr>
              <w:t>Macro Security: If set to “Disable all with notification” macros blocked until Enable — add folder to Trusted Locations (File → Options → Trust Center).</w:t>
            </w:r>
          </w:p>
        </w:tc>
      </w:tr>
    </w:tbl>
    <w:p>
      <w:pPr>
        <w:spacing w:after="40"/>
      </w:pPr>
    </w:p>
    <w:p>
      <w:pPr>
        <w:spacing w:before="200" w:after="60"/>
        <w:pBdr>
          <w:left w:val="single" w:sz="12" w:space="6" w:color="C59A2B"/>
        </w:pBdr>
      </w:pPr>
      <w:r>
        <w:rPr>
          <w:b/>
          <w:color w:val="0A2A5A"/>
          <w:sz w:val="19"/>
        </w:rPr>
        <w:t xml:space="preserve">  4.11   Formula Auditing Tools (Trace Precedents, Dependents, Evaluate, Error Checking)</w:t>
      </w:r>
    </w:p>
    <w:p>
      <w:pPr>
        <w:spacing w:after="40"/>
        <w:ind w:left="288"/>
      </w:pPr>
      <w:r>
        <w:rPr>
          <w:rFonts w:ascii="Consolas" w:hAnsi="Consolas"/>
          <w:i/>
          <w:color w:val="5A5A5A"/>
          <w:sz w:val="12"/>
        </w:rPr>
        <w:t>Excel 2016:  Formulas → Formula Auditing</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4.11.1  </w:t>
            </w:r>
            <w:r>
              <w:rPr>
                <w:i/>
                <w:color w:val="5A5A5A"/>
                <w:sz w:val="13"/>
              </w:rPr>
              <w:t xml:space="preserve">   Adamjee Life Scenario</w:t>
            </w:r>
          </w:p>
          <w:p>
            <w:pPr>
              <w:spacing w:after="40" w:before="40"/>
            </w:pPr>
            <w:r>
              <w:rPr>
                <w:b/>
                <w:color w:val="0A2A5A"/>
                <w:sz w:val="15"/>
              </w:rPr>
              <w:t xml:space="preserve">Scenario: </w:t>
            </w:r>
            <w:r>
              <w:rPr>
                <w:color w:val="333333"/>
                <w:sz w:val="15"/>
              </w:rPr>
              <w:t>Claim payout sheet has #VALUE! in total; need to trace which precedent cell has text instead of number (some amounts typed as “50,000” text). Use Trace Precedents / Dependents arrows and Error Checking.</w:t>
            </w:r>
          </w:p>
          <w:p>
            <w:pPr>
              <w:spacing w:after="40"/>
            </w:pPr>
            <w:r>
              <w:rPr>
                <w:b/>
                <w:color w:val="0E7A6B"/>
                <w:sz w:val="14"/>
              </w:rPr>
              <w:t xml:space="preserve">Task → </w:t>
            </w:r>
            <w:r>
              <w:rPr>
                <w:color w:val="333333"/>
                <w:sz w:val="14"/>
              </w:rPr>
              <w:t>Formulas → Error Checking → Trace Error → Shows red arrow to offending cell (text amount). Then Evaluate Formula step-through to see TEXT vs VALUE. Fix with VALUE(SUBSTITUTE()). Remove arrows after.</w:t>
            </w:r>
          </w:p>
          <w:p>
            <w:pPr>
              <w:shd w:fill="F2F4F7" w:val="clear"/>
              <w:spacing w:after="40" w:before="40"/>
              <w:ind w:left="144"/>
            </w:pPr>
            <w:r>
              <w:rPr>
                <w:b/>
                <w:color w:val="0A2A5A"/>
                <w:sz w:val="13"/>
              </w:rPr>
              <w:t xml:space="preserve">Dataset Hint: </w:t>
            </w:r>
            <w:r>
              <w:rPr>
                <w:rFonts w:ascii="Consolas" w:hAnsi="Consolas"/>
                <w:color w:val="5A5A5A"/>
                <w:sz w:val="13"/>
              </w:rPr>
              <w:t>Claims_Register[Amount] with one text cell</w:t>
            </w:r>
          </w:p>
          <w:p>
            <w:pPr>
              <w:spacing w:after="20"/>
            </w:pPr>
            <w:r>
              <w:rPr>
                <w:b/>
                <w:color w:val="0E7A6B"/>
                <w:sz w:val="13"/>
              </w:rPr>
              <w:t xml:space="preserve">Expected Output: </w:t>
            </w:r>
            <w:r>
              <w:rPr>
                <w:color w:val="333333"/>
                <w:sz w:val="13"/>
              </w:rPr>
              <w:t>Error found in 10 seconds vs manual scan of 10K rows; auditing arrows document cause for IT.</w:t>
            </w:r>
          </w:p>
          <w:p>
            <w:pPr>
              <w:spacing w:after="20"/>
            </w:pPr>
            <w:r>
              <w:rPr>
                <w:b/>
                <w:color w:val="C0392B"/>
                <w:sz w:val="12"/>
              </w:rPr>
              <w:t xml:space="preserve">⚠ Pitfall: </w:t>
            </w:r>
            <w:r>
              <w:rPr>
                <w:i/>
                <w:color w:val="7F1D1D"/>
                <w:sz w:val="12"/>
              </w:rPr>
              <w:t>Trace arrows persist — Formulas → Remove Arrows when done, else clutter and print.</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4.11.2  </w:t>
            </w:r>
            <w:r>
              <w:rPr>
                <w:i/>
                <w:color w:val="5A5A5A"/>
                <w:sz w:val="13"/>
              </w:rPr>
              <w:t xml:space="preserve">   Adamjee Life Scenario</w:t>
            </w:r>
          </w:p>
          <w:p>
            <w:pPr>
              <w:spacing w:after="40" w:before="40"/>
            </w:pPr>
            <w:r>
              <w:rPr>
                <w:b/>
                <w:color w:val="0A2A5A"/>
                <w:sz w:val="15"/>
              </w:rPr>
              <w:t xml:space="preserve">Scenario: </w:t>
            </w:r>
            <w:r>
              <w:rPr>
                <w:color w:val="333333"/>
                <w:sz w:val="15"/>
              </w:rPr>
              <w:t>Circular reference warning appears on open (“Circular: $B$45”). No obvious loop. Need to locate via Formulas → Error Checking → Circular References dropdown and then Evaluate.</w:t>
            </w:r>
          </w:p>
          <w:p>
            <w:pPr>
              <w:spacing w:after="40"/>
            </w:pPr>
            <w:r>
              <w:rPr>
                <w:b/>
                <w:color w:val="0E7A6B"/>
                <w:sz w:val="14"/>
              </w:rPr>
              <w:t xml:space="preserve">Task → </w:t>
            </w:r>
            <w:r>
              <w:rPr>
                <w:color w:val="333333"/>
                <w:sz w:val="14"/>
              </w:rPr>
              <w:t>Open dropdown shows $B$45, click to jump, Trace Precedents shows B45 depends on C45 which depends on B45 (bonus calc referencing total which includes bonus). Fix by moving bonus outside total or enabling iterative calc. Discuss why circular is usually error, not feature.</w:t>
            </w:r>
          </w:p>
          <w:p>
            <w:pPr>
              <w:shd w:fill="F2F4F7" w:val="clear"/>
              <w:spacing w:after="40" w:before="40"/>
              <w:ind w:left="144"/>
            </w:pPr>
            <w:r>
              <w:rPr>
                <w:b/>
                <w:color w:val="0A2A5A"/>
                <w:sz w:val="13"/>
              </w:rPr>
              <w:t xml:space="preserve">Dataset Hint: </w:t>
            </w:r>
            <w:r>
              <w:rPr>
                <w:rFonts w:ascii="Consolas" w:hAnsi="Consolas"/>
                <w:color w:val="5A5A5A"/>
                <w:sz w:val="13"/>
              </w:rPr>
              <w:t>Commission_Model[B45 total, C45 bonus = 5%*B45]</w:t>
            </w:r>
          </w:p>
          <w:p>
            <w:pPr>
              <w:spacing w:after="20"/>
            </w:pPr>
            <w:r>
              <w:rPr>
                <w:b/>
                <w:color w:val="0E7A6B"/>
                <w:sz w:val="13"/>
              </w:rPr>
              <w:t xml:space="preserve">Expected Output: </w:t>
            </w:r>
            <w:r>
              <w:rPr>
                <w:color w:val="333333"/>
                <w:sz w:val="13"/>
              </w:rPr>
              <w:t>Circular resolved — bonus now =5%*Premium not total; warning disappears; explain iterative calculation checkbox risk.</w:t>
            </w:r>
          </w:p>
          <w:p>
            <w:pPr>
              <w:spacing w:after="20"/>
            </w:pPr>
            <w:r>
              <w:rPr>
                <w:b/>
                <w:color w:val="C0392B"/>
                <w:sz w:val="12"/>
              </w:rPr>
              <w:t xml:space="preserve">⚠ Pitfall: </w:t>
            </w:r>
            <w:r>
              <w:rPr>
                <w:i/>
                <w:color w:val="7F1D1D"/>
                <w:sz w:val="12"/>
              </w:rPr>
              <w:t>Evaluate Formula shows step where circular re-enters — use Show Calculation Steps dialog to prove loop.</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4.11.3  </w:t>
            </w:r>
            <w:r>
              <w:rPr>
                <w:i/>
                <w:color w:val="5A5A5A"/>
                <w:sz w:val="13"/>
              </w:rPr>
              <w:t xml:space="preserve">   Adamjee Life Scenario</w:t>
            </w:r>
          </w:p>
          <w:p>
            <w:pPr>
              <w:spacing w:after="40" w:before="40"/>
            </w:pPr>
            <w:r>
              <w:rPr>
                <w:b/>
                <w:color w:val="0A2A5A"/>
                <w:sz w:val="15"/>
              </w:rPr>
              <w:t xml:space="preserve">Scenario: </w:t>
            </w:r>
            <w:r>
              <w:rPr>
                <w:color w:val="333333"/>
                <w:sz w:val="15"/>
              </w:rPr>
              <w:t>Large prospecting model has 12 linked sheets; need to produce precedent map for Auditors: Which sheets feed “Board_Total” cell? Use Trace Precedents across sheets + Watch Window + Show Formulas (Ctrl+`) to document.</w:t>
            </w:r>
          </w:p>
          <w:p>
            <w:pPr>
              <w:spacing w:after="40"/>
            </w:pPr>
            <w:r>
              <w:rPr>
                <w:b/>
                <w:color w:val="0E7A6B"/>
                <w:sz w:val="14"/>
              </w:rPr>
              <w:t xml:space="preserve">Task → </w:t>
            </w:r>
            <w:r>
              <w:rPr>
                <w:color w:val="333333"/>
                <w:sz w:val="14"/>
              </w:rPr>
              <w:t>Select Board_Total → Trace Precedents twice → double-click connector arrow to jump to source sheet → Add Watch Window (Formulas → Watch Window) to monitor remote precedents. Then Formulas → Show Formulas to print formula view alongside values view (two PDFs).</w:t>
            </w:r>
          </w:p>
          <w:p>
            <w:pPr>
              <w:shd w:fill="F2F4F7" w:val="clear"/>
              <w:spacing w:after="40" w:before="40"/>
              <w:ind w:left="144"/>
            </w:pPr>
            <w:r>
              <w:rPr>
                <w:b/>
                <w:color w:val="0A2A5A"/>
                <w:sz w:val="13"/>
              </w:rPr>
              <w:t xml:space="preserve">Dataset Hint: </w:t>
            </w:r>
            <w:r>
              <w:rPr>
                <w:rFonts w:ascii="Consolas" w:hAnsi="Consolas"/>
                <w:color w:val="5A5A5A"/>
                <w:sz w:val="13"/>
              </w:rPr>
              <w:t>Linked_Model with 12 sheets feeding Board_Total</w:t>
            </w:r>
          </w:p>
          <w:p>
            <w:pPr>
              <w:spacing w:after="20"/>
            </w:pPr>
            <w:r>
              <w:rPr>
                <w:b/>
                <w:color w:val="0E7A6B"/>
                <w:sz w:val="13"/>
              </w:rPr>
              <w:t xml:space="preserve">Expected Output: </w:t>
            </w:r>
            <w:r>
              <w:rPr>
                <w:color w:val="333333"/>
                <w:sz w:val="13"/>
              </w:rPr>
              <w:t>Auditor pack: screenshot with blue arrows across sheets + Watch Window log + Show Formulas printout — proves lineage.</w:t>
            </w:r>
          </w:p>
          <w:p>
            <w:pPr>
              <w:spacing w:after="20"/>
            </w:pPr>
            <w:r>
              <w:rPr>
                <w:b/>
                <w:color w:val="C0392B"/>
                <w:sz w:val="12"/>
              </w:rPr>
              <w:t xml:space="preserve">⚠ Pitfall: </w:t>
            </w:r>
            <w:r>
              <w:rPr>
                <w:i/>
                <w:color w:val="7F1D1D"/>
                <w:sz w:val="12"/>
              </w:rPr>
              <w:t>Watch Window survives sheet change — keep it open while auditing; Show Formulas toggles whole sheet — filter print area first.</w:t>
            </w:r>
          </w:p>
        </w:tc>
      </w:tr>
    </w:tbl>
    <w:p>
      <w:pPr>
        <w:spacing w:after="40"/>
      </w:pPr>
    </w:p>
    <w:p>
      <w:pPr>
        <w:spacing w:before="200" w:after="60"/>
        <w:pBdr>
          <w:left w:val="single" w:sz="12" w:space="6" w:color="C59A2B"/>
        </w:pBdr>
      </w:pPr>
      <w:r>
        <w:rPr>
          <w:b/>
          <w:color w:val="0A2A5A"/>
          <w:sz w:val="19"/>
        </w:rPr>
        <w:t xml:space="preserve">  4.12   Advanced Worksheet and Workbook Protection</w:t>
      </w:r>
    </w:p>
    <w:p>
      <w:pPr>
        <w:spacing w:after="40"/>
        <w:ind w:left="288"/>
      </w:pPr>
      <w:r>
        <w:rPr>
          <w:rFonts w:ascii="Consolas" w:hAnsi="Consolas"/>
          <w:i/>
          <w:color w:val="5A5A5A"/>
          <w:sz w:val="12"/>
        </w:rPr>
        <w:t>Excel 2016:  Review → Protect Sheet / Protect Workbook / Allow Edit Ranges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4.12.1  </w:t>
            </w:r>
            <w:r>
              <w:rPr>
                <w:i/>
                <w:color w:val="5A5A5A"/>
                <w:sz w:val="13"/>
              </w:rPr>
              <w:t xml:space="preserve">   Adamjee Life Scenario</w:t>
            </w:r>
          </w:p>
          <w:p>
            <w:pPr>
              <w:spacing w:after="40" w:before="40"/>
            </w:pPr>
            <w:r>
              <w:rPr>
                <w:b/>
                <w:color w:val="0A2A5A"/>
                <w:sz w:val="15"/>
              </w:rPr>
              <w:t xml:space="preserve">Scenario: </w:t>
            </w:r>
            <w:r>
              <w:rPr>
                <w:color w:val="333333"/>
                <w:sz w:val="15"/>
              </w:rPr>
              <w:t>Branch users keep overwriting formula cells (APE formula, Rate VLOOKUP) when pasting data. Need to lock formula cells but allow data entry in input columns (PolicyNo, Premium).</w:t>
            </w:r>
          </w:p>
          <w:p>
            <w:pPr>
              <w:spacing w:after="40"/>
            </w:pPr>
            <w:r>
              <w:rPr>
                <w:b/>
                <w:color w:val="0E7A6B"/>
                <w:sz w:val="14"/>
              </w:rPr>
              <w:t xml:space="preserve">Task → </w:t>
            </w:r>
            <w:r>
              <w:rPr>
                <w:color w:val="333333"/>
                <w:sz w:val="14"/>
              </w:rPr>
              <w:t>Steps: Ctrl+A → Format Cells → Protection → Uncheck Locked → then select formula columns → Format Cells → Locked ✓ → Review → Protect Sheet → Password “AL2025!” → Allow “Select unlocked cells” + “Sort” + “Filter” only. Test paste onto locked cell blocked.</w:t>
            </w:r>
          </w:p>
          <w:p>
            <w:pPr>
              <w:shd w:fill="F2F4F7" w:val="clear"/>
              <w:spacing w:after="40" w:before="40"/>
              <w:ind w:left="144"/>
            </w:pPr>
            <w:r>
              <w:rPr>
                <w:b/>
                <w:color w:val="0A2A5A"/>
                <w:sz w:val="13"/>
              </w:rPr>
              <w:t xml:space="preserve">Dataset Hint: </w:t>
            </w:r>
            <w:r>
              <w:rPr>
                <w:rFonts w:ascii="Consolas" w:hAnsi="Consolas"/>
                <w:color w:val="5A5A5A"/>
                <w:sz w:val="13"/>
              </w:rPr>
              <w:t>Template sheet with input + formula cols</w:t>
            </w:r>
          </w:p>
          <w:p>
            <w:pPr>
              <w:spacing w:after="20"/>
            </w:pPr>
            <w:r>
              <w:rPr>
                <w:b/>
                <w:color w:val="0E7A6B"/>
                <w:sz w:val="13"/>
              </w:rPr>
              <w:t xml:space="preserve">Expected Output: </w:t>
            </w:r>
            <w:r>
              <w:rPr>
                <w:color w:val="333333"/>
                <w:sz w:val="13"/>
              </w:rPr>
              <w:t>Users can paste/enter in white input areas only; 0 formula overwrites in next month’s close.</w:t>
            </w:r>
          </w:p>
          <w:p>
            <w:pPr>
              <w:spacing w:after="20"/>
            </w:pPr>
            <w:r>
              <w:rPr>
                <w:b/>
                <w:color w:val="C0392B"/>
                <w:sz w:val="12"/>
              </w:rPr>
              <w:t xml:space="preserve">⚠ Pitfall: </w:t>
            </w:r>
            <w:r>
              <w:rPr>
                <w:i/>
                <w:color w:val="7F1D1D"/>
                <w:sz w:val="12"/>
              </w:rPr>
              <w:t>Protect Sheet password is crackable — it’s deterrent, not encryption; warn not to rely for sensitive CNIC data.</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4.12.2  </w:t>
            </w:r>
            <w:r>
              <w:rPr>
                <w:i/>
                <w:color w:val="5A5A5A"/>
                <w:sz w:val="13"/>
              </w:rPr>
              <w:t xml:space="preserve">   Adamjee Life Scenario</w:t>
            </w:r>
          </w:p>
          <w:p>
            <w:pPr>
              <w:spacing w:after="40" w:before="40"/>
            </w:pPr>
            <w:r>
              <w:rPr>
                <w:b/>
                <w:color w:val="0A2A5A"/>
                <w:sz w:val="15"/>
              </w:rPr>
              <w:t xml:space="preserve">Scenario: </w:t>
            </w:r>
            <w:r>
              <w:rPr>
                <w:color w:val="333333"/>
                <w:sz w:val="15"/>
              </w:rPr>
              <w:t>Finance needs two edit zones: Branch Staff can edit only “Actual” columns, Regional Head can edit “Target” columns too — using “Allow Edit Ranges” with different passwords, plus hide commission formula sheet.</w:t>
            </w:r>
          </w:p>
          <w:p>
            <w:pPr>
              <w:spacing w:after="40"/>
            </w:pPr>
            <w:r>
              <w:rPr>
                <w:b/>
                <w:color w:val="0E7A6B"/>
                <w:sz w:val="14"/>
              </w:rPr>
              <w:t xml:space="preserve">Task → </w:t>
            </w:r>
            <w:r>
              <w:rPr>
                <w:color w:val="333333"/>
                <w:sz w:val="14"/>
              </w:rPr>
              <w:t>Review → Allow Edit Ranges → New Range1 “Actuals” (password Branch123), Range2 “Targets” (password Head123). Then Protect Sheet with master password. Also hide sheet Commission_Calc → right-click Hide → Protect Workbook → Structure tick. Show unhide requires workbook password.</w:t>
            </w:r>
          </w:p>
          <w:p>
            <w:pPr>
              <w:shd w:fill="F2F4F7" w:val="clear"/>
              <w:spacing w:after="40" w:before="40"/>
              <w:ind w:left="144"/>
            </w:pPr>
            <w:r>
              <w:rPr>
                <w:b/>
                <w:color w:val="0A2A5A"/>
                <w:sz w:val="13"/>
              </w:rPr>
              <w:t xml:space="preserve">Dataset Hint: </w:t>
            </w:r>
            <w:r>
              <w:rPr>
                <w:rFonts w:ascii="Consolas" w:hAnsi="Consolas"/>
                <w:color w:val="5A5A5A"/>
                <w:sz w:val="13"/>
              </w:rPr>
              <w:t>Branch_Plan sheet [Target cols | Actual cols] + hidden Commission sheet</w:t>
            </w:r>
          </w:p>
          <w:p>
            <w:pPr>
              <w:spacing w:after="20"/>
            </w:pPr>
            <w:r>
              <w:rPr>
                <w:b/>
                <w:color w:val="0E7A6B"/>
                <w:sz w:val="13"/>
              </w:rPr>
              <w:t xml:space="preserve">Expected Output: </w:t>
            </w:r>
            <w:r>
              <w:rPr>
                <w:color w:val="333333"/>
                <w:sz w:val="13"/>
              </w:rPr>
              <w:t>Role-based editing enforced via passwords; hidden sheet not visible without workbook password — meets segregation of duties.</w:t>
            </w:r>
          </w:p>
          <w:p>
            <w:pPr>
              <w:spacing w:after="20"/>
            </w:pPr>
            <w:r>
              <w:rPr>
                <w:b/>
                <w:color w:val="C0392B"/>
                <w:sz w:val="12"/>
              </w:rPr>
              <w:t xml:space="preserve">⚠ Pitfall: </w:t>
            </w:r>
            <w:r>
              <w:rPr>
                <w:i/>
                <w:color w:val="7F1D1D"/>
                <w:sz w:val="12"/>
              </w:rPr>
              <w:t>Protect Workbook Structure prevents sheet hide/unhide, insert, rename — but doesn’t encrypt file — set File → Info → Protect Workbook → Encrypt with Password for true security.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4.12.3  </w:t>
            </w:r>
            <w:r>
              <w:rPr>
                <w:i/>
                <w:color w:val="5A5A5A"/>
                <w:sz w:val="13"/>
              </w:rPr>
              <w:t xml:space="preserve">   Adamjee Life Scenario</w:t>
            </w:r>
          </w:p>
          <w:p>
            <w:pPr>
              <w:spacing w:after="40" w:before="40"/>
            </w:pPr>
            <w:r>
              <w:rPr>
                <w:b/>
                <w:color w:val="0A2A5A"/>
                <w:sz w:val="15"/>
              </w:rPr>
              <w:t xml:space="preserve">Scenario: </w:t>
            </w:r>
            <w:r>
              <w:rPr>
                <w:color w:val="333333"/>
                <w:sz w:val="15"/>
              </w:rPr>
              <w:t>Distribute Board pack as PDF-protected? Actually need Read-Only + Mark as Final + Information Rights Management? But in Excel 2016 minimal: Protect workbook with password to open (“123”) + password to modify, plus set Read-Only Recommended, plus add watermark “Confidential — Adamjee Life Board Use Only” via Header.</w:t>
            </w:r>
          </w:p>
          <w:p>
            <w:pPr>
              <w:spacing w:after="40"/>
            </w:pPr>
            <w:r>
              <w:rPr>
                <w:b/>
                <w:color w:val="0E7A6B"/>
                <w:sz w:val="14"/>
              </w:rPr>
              <w:t xml:space="preserve">Task → </w:t>
            </w:r>
            <w:r>
              <w:rPr>
                <w:color w:val="333333"/>
                <w:sz w:val="14"/>
              </w:rPr>
              <w:t>File → Info → Protect Workbook → Encrypt with Password → set open password, then Save As → Tools → General Options → Password to modify + Read-Only Recommended tick, plus Page Layout → Header → Custom Header watermark text. Document password vault SOP (don’t email password).</w:t>
            </w:r>
          </w:p>
          <w:p>
            <w:pPr>
              <w:shd w:fill="F2F4F7" w:val="clear"/>
              <w:spacing w:after="40" w:before="40"/>
              <w:ind w:left="144"/>
            </w:pPr>
            <w:r>
              <w:rPr>
                <w:b/>
                <w:color w:val="0A2A5A"/>
                <w:sz w:val="13"/>
              </w:rPr>
              <w:t xml:space="preserve">Dataset Hint: </w:t>
            </w:r>
            <w:r>
              <w:rPr>
                <w:rFonts w:ascii="Consolas" w:hAnsi="Consolas"/>
                <w:color w:val="5A5A5A"/>
                <w:sz w:val="13"/>
              </w:rPr>
              <w:t>Board_Pack.xlsx to be emailed to 12 directors</w:t>
            </w:r>
          </w:p>
          <w:p>
            <w:pPr>
              <w:spacing w:after="20"/>
            </w:pPr>
            <w:r>
              <w:rPr>
                <w:b/>
                <w:color w:val="0E7A6B"/>
                <w:sz w:val="13"/>
              </w:rPr>
              <w:t xml:space="preserve">Expected Output: </w:t>
            </w:r>
            <w:r>
              <w:rPr>
                <w:color w:val="333333"/>
                <w:sz w:val="13"/>
              </w:rPr>
              <w:t>Board file opens with password, prompts Read-Only, shows watermark on every printed page — meets disclosure control.</w:t>
            </w:r>
          </w:p>
          <w:p>
            <w:pPr>
              <w:spacing w:after="20"/>
            </w:pPr>
            <w:r>
              <w:rPr>
                <w:b/>
                <w:color w:val="C0392B"/>
                <w:sz w:val="12"/>
              </w:rPr>
              <w:t xml:space="preserve">⚠ Pitfall: </w:t>
            </w:r>
            <w:r>
              <w:rPr>
                <w:i/>
                <w:color w:val="7F1D1D"/>
                <w:sz w:val="12"/>
              </w:rPr>
              <w:t>Password to open vs to modify — confusing; test with colleague before emailing Board; losing open password = file unrecoverable — store in vault.</w:t>
            </w:r>
          </w:p>
        </w:tc>
      </w:tr>
    </w:tbl>
    <w:p>
      <w:pPr>
        <w:spacing w:after="40"/>
      </w:pPr>
    </w:p>
    <w:p>
      <w:pPr>
        <w:spacing w:before="200" w:after="60"/>
        <w:pBdr>
          <w:left w:val="single" w:sz="12" w:space="6" w:color="C59A2B"/>
        </w:pBdr>
      </w:pPr>
      <w:r>
        <w:rPr>
          <w:b/>
          <w:color w:val="0A2A5A"/>
          <w:sz w:val="19"/>
        </w:rPr>
        <w:t xml:space="preserve">  4.13   Linking Workbooks and Managing External References</w:t>
      </w:r>
    </w:p>
    <w:p>
      <w:pPr>
        <w:spacing w:after="40"/>
        <w:ind w:left="288"/>
      </w:pPr>
      <w:r>
        <w:rPr>
          <w:rFonts w:ascii="Consolas" w:hAnsi="Consolas"/>
          <w:i/>
          <w:color w:val="5A5A5A"/>
          <w:sz w:val="12"/>
        </w:rPr>
        <w:t>Excel 2016:  Formulas → Edit Links / Data → Edit Links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4.13.1  </w:t>
            </w:r>
            <w:r>
              <w:rPr>
                <w:i/>
                <w:color w:val="5A5A5A"/>
                <w:sz w:val="13"/>
              </w:rPr>
              <w:t xml:space="preserve">   Adamjee Life Scenario</w:t>
            </w:r>
          </w:p>
          <w:p>
            <w:pPr>
              <w:spacing w:after="40" w:before="40"/>
            </w:pPr>
            <w:r>
              <w:rPr>
                <w:b/>
                <w:color w:val="0A2A5A"/>
                <w:sz w:val="15"/>
              </w:rPr>
              <w:t xml:space="preserve">Scenario: </w:t>
            </w:r>
            <w:r>
              <w:rPr>
                <w:color w:val="333333"/>
                <w:sz w:val="15"/>
              </w:rPr>
              <w:t>Consolidated Dashboard links to 5 branch workbooks via external formulas =[KHI_Report.xlsx]Sales!B2 . Need to manage links when file moved to Shared Drive — path changes from C:\Users\... to \\shared\AdamjeeLife\ .</w:t>
            </w:r>
          </w:p>
          <w:p>
            <w:pPr>
              <w:spacing w:after="40"/>
            </w:pPr>
            <w:r>
              <w:rPr>
                <w:b/>
                <w:color w:val="0E7A6B"/>
                <w:sz w:val="14"/>
              </w:rPr>
              <w:t xml:space="preserve">Task → </w:t>
            </w:r>
            <w:r>
              <w:rPr>
                <w:color w:val="333333"/>
                <w:sz w:val="14"/>
              </w:rPr>
              <w:t>Use Data → Edit Links → Change Source → browse to new path, Update Values. Show Link status “OK” vs “Error: Source not found”. Also Break Link (convert to values) for year-end archive snapshot.</w:t>
            </w:r>
          </w:p>
          <w:p>
            <w:pPr>
              <w:shd w:fill="F2F4F7" w:val="clear"/>
              <w:spacing w:after="40" w:before="40"/>
              <w:ind w:left="144"/>
            </w:pPr>
            <w:r>
              <w:rPr>
                <w:b/>
                <w:color w:val="0A2A5A"/>
                <w:sz w:val="13"/>
              </w:rPr>
              <w:t xml:space="preserve">Dataset Hint: </w:t>
            </w:r>
            <w:r>
              <w:rPr>
                <w:rFonts w:ascii="Consolas" w:hAnsi="Consolas"/>
                <w:color w:val="5A5A5A"/>
                <w:sz w:val="13"/>
              </w:rPr>
              <w:t>Dashboard.xlsx with 5 external links</w:t>
            </w:r>
          </w:p>
          <w:p>
            <w:pPr>
              <w:spacing w:after="20"/>
            </w:pPr>
            <w:r>
              <w:rPr>
                <w:b/>
                <w:color w:val="0E7A6B"/>
                <w:sz w:val="13"/>
              </w:rPr>
              <w:t xml:space="preserve">Expected Output: </w:t>
            </w:r>
            <w:r>
              <w:rPr>
                <w:color w:val="333333"/>
                <w:sz w:val="13"/>
              </w:rPr>
              <w:t>Links updated in one dialog vs editing 50 formulas; Break Link freezes year-end numbers for audit snapshot.</w:t>
            </w:r>
          </w:p>
          <w:p>
            <w:pPr>
              <w:spacing w:after="20"/>
            </w:pPr>
            <w:r>
              <w:rPr>
                <w:b/>
                <w:color w:val="C0392B"/>
                <w:sz w:val="12"/>
              </w:rPr>
              <w:t xml:space="preserve">⚠ Pitfall: </w:t>
            </w:r>
            <w:r>
              <w:rPr>
                <w:i/>
                <w:color w:val="7F1D1D"/>
                <w:sz w:val="12"/>
              </w:rPr>
              <w:t>External links prompt “Update Links?” on open — set via Edit Links → Startup Prompt → “Don’t display alert…” vs silent update; choose per risk.</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4.13.2  </w:t>
            </w:r>
            <w:r>
              <w:rPr>
                <w:i/>
                <w:color w:val="5A5A5A"/>
                <w:sz w:val="13"/>
              </w:rPr>
              <w:t xml:space="preserve">   Adamjee Life Scenario</w:t>
            </w:r>
          </w:p>
          <w:p>
            <w:pPr>
              <w:spacing w:after="40" w:before="40"/>
            </w:pPr>
            <w:r>
              <w:rPr>
                <w:b/>
                <w:color w:val="0A2A5A"/>
                <w:sz w:val="15"/>
              </w:rPr>
              <w:t xml:space="preserve">Scenario: </w:t>
            </w:r>
            <w:r>
              <w:rPr>
                <w:color w:val="333333"/>
                <w:sz w:val="15"/>
              </w:rPr>
              <w:t>Month-end close requires “Values Only” snapshot for emailing to external auditors (no links). Need to copy dashboard and break all links without breaking internal formulas (only external). Use Paste Special vs Edit Links Break Link selective.</w:t>
            </w:r>
          </w:p>
          <w:p>
            <w:pPr>
              <w:spacing w:after="40"/>
            </w:pPr>
            <w:r>
              <w:rPr>
                <w:b/>
                <w:color w:val="0E7A6B"/>
                <w:sz w:val="14"/>
              </w:rPr>
              <w:t xml:space="preserve">Task → </w:t>
            </w:r>
            <w:r>
              <w:rPr>
                <w:color w:val="333333"/>
                <w:sz w:val="14"/>
              </w:rPr>
              <w:t>Copy Dashboard → new Workbook → Edit Links → Break Link (converts all external refs to values, keeps internal INDEX/MATCH). Verify with Trace Dependents that internal precedents remain. Save as “Dashboard_Mar25_Values.xlsx”.</w:t>
            </w:r>
          </w:p>
          <w:p>
            <w:pPr>
              <w:shd w:fill="F2F4F7" w:val="clear"/>
              <w:spacing w:after="40" w:before="40"/>
              <w:ind w:left="144"/>
            </w:pPr>
            <w:r>
              <w:rPr>
                <w:b/>
                <w:color w:val="0A2A5A"/>
                <w:sz w:val="13"/>
              </w:rPr>
              <w:t xml:space="preserve">Dataset Hint: </w:t>
            </w:r>
            <w:r>
              <w:rPr>
                <w:rFonts w:ascii="Consolas" w:hAnsi="Consolas"/>
                <w:color w:val="5A5A5A"/>
                <w:sz w:val="13"/>
              </w:rPr>
              <w:t>Same Dashboard</w:t>
            </w:r>
          </w:p>
          <w:p>
            <w:pPr>
              <w:spacing w:after="20"/>
            </w:pPr>
            <w:r>
              <w:rPr>
                <w:b/>
                <w:color w:val="0E7A6B"/>
                <w:sz w:val="13"/>
              </w:rPr>
              <w:t xml:space="preserve">Expected Output: </w:t>
            </w:r>
            <w:r>
              <w:rPr>
                <w:color w:val="333333"/>
                <w:sz w:val="13"/>
              </w:rPr>
              <w:t>Auditor receives standalone file with no #REF! and no external path exposure; internal formulas still live if needed to re-link.</w:t>
            </w:r>
          </w:p>
          <w:p>
            <w:pPr>
              <w:spacing w:after="20"/>
            </w:pPr>
            <w:r>
              <w:rPr>
                <w:b/>
                <w:color w:val="C0392B"/>
                <w:sz w:val="12"/>
              </w:rPr>
              <w:t xml:space="preserve">⚠ Pitfall: </w:t>
            </w:r>
            <w:r>
              <w:rPr>
                <w:i/>
                <w:color w:val="7F1D1D"/>
                <w:sz w:val="12"/>
              </w:rPr>
              <w:t>Break Link is irreversible — always Save As copy, not original.</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4.13.3  </w:t>
            </w:r>
            <w:r>
              <w:rPr>
                <w:i/>
                <w:color w:val="5A5A5A"/>
                <w:sz w:val="13"/>
              </w:rPr>
              <w:t xml:space="preserve">   Adamjee Life Scenario</w:t>
            </w:r>
          </w:p>
          <w:p>
            <w:pPr>
              <w:spacing w:after="40" w:before="40"/>
            </w:pPr>
            <w:r>
              <w:rPr>
                <w:b/>
                <w:color w:val="0A2A5A"/>
                <w:sz w:val="15"/>
              </w:rPr>
              <w:t xml:space="preserve">Scenario: </w:t>
            </w:r>
            <w:r>
              <w:rPr>
                <w:color w:val="333333"/>
                <w:sz w:val="15"/>
              </w:rPr>
              <w:t>Large model has circular link: Branch file references Dashboard total (for % share), Dashboard references branch file (for total). Creates external circular + #REF! on update. Need to map and eliminate via Edit Links + formula redesign (use one-way link).</w:t>
            </w:r>
          </w:p>
          <w:p>
            <w:pPr>
              <w:spacing w:after="40"/>
            </w:pPr>
            <w:r>
              <w:rPr>
                <w:b/>
                <w:color w:val="0E7A6B"/>
                <w:sz w:val="14"/>
              </w:rPr>
              <w:t xml:space="preserve">Task → </w:t>
            </w:r>
            <w:r>
              <w:rPr>
                <w:color w:val="333333"/>
                <w:sz w:val="14"/>
              </w:rPr>
              <w:t>Map precedents across workbooks via Edit Links + trace? Prove circular by opening both, Evaluate shows iteration. Redesign: Remove branch’s reference to dashboard total, calculate share centrally only in Dashboard. Document link direction policy: “Branch → Dashboard one way only”.</w:t>
            </w:r>
          </w:p>
          <w:p>
            <w:pPr>
              <w:shd w:fill="F2F4F7" w:val="clear"/>
              <w:spacing w:after="40" w:before="40"/>
              <w:ind w:left="144"/>
            </w:pPr>
            <w:r>
              <w:rPr>
                <w:b/>
                <w:color w:val="0A2A5A"/>
                <w:sz w:val="13"/>
              </w:rPr>
              <w:t xml:space="preserve">Dataset Hint: </w:t>
            </w:r>
            <w:r>
              <w:rPr>
                <w:rFonts w:ascii="Consolas" w:hAnsi="Consolas"/>
                <w:color w:val="5A5A5A"/>
                <w:sz w:val="13"/>
              </w:rPr>
              <w:t>Branch_Report.xlsx ↔ Dashboard.xlsx two-way link</w:t>
            </w:r>
          </w:p>
          <w:p>
            <w:pPr>
              <w:spacing w:after="20"/>
            </w:pPr>
            <w:r>
              <w:rPr>
                <w:b/>
                <w:color w:val="0E7A6B"/>
                <w:sz w:val="13"/>
              </w:rPr>
              <w:t xml:space="preserve">Expected Output: </w:t>
            </w:r>
            <w:r>
              <w:rPr>
                <w:color w:val="333333"/>
                <w:sz w:val="13"/>
              </w:rPr>
              <w:t>Link flow standardized one-way; no more circular update delay (10 sec → 2 sec) and no #REF! on offline open.</w:t>
            </w:r>
          </w:p>
          <w:p>
            <w:pPr>
              <w:spacing w:after="20"/>
            </w:pPr>
            <w:r>
              <w:rPr>
                <w:b/>
                <w:color w:val="C0392B"/>
                <w:sz w:val="12"/>
              </w:rPr>
              <w:t xml:space="preserve">⚠ Pitfall: </w:t>
            </w:r>
            <w:r>
              <w:rPr>
                <w:i/>
                <w:color w:val="7F1D1D"/>
                <w:sz w:val="12"/>
              </w:rPr>
              <w:t>Link status shows “Warning: Open source to update values” — design model to calc without source open via stored values cache? Choose “Save external values” in Save options.</w:t>
            </w:r>
          </w:p>
        </w:tc>
      </w:tr>
    </w:tbl>
    <w:p>
      <w:pPr>
        <w:spacing w:after="40"/>
      </w:pPr>
    </w:p>
    <w:p>
      <w:pPr>
        <w:spacing w:before="200" w:after="60"/>
        <w:pBdr>
          <w:left w:val="single" w:sz="12" w:space="6" w:color="C59A2B"/>
        </w:pBdr>
      </w:pPr>
      <w:r>
        <w:rPr>
          <w:b/>
          <w:color w:val="0A2A5A"/>
          <w:sz w:val="19"/>
        </w:rPr>
        <w:t xml:space="preserve">  4.14   Data Consolidation Across Multiple Branch Files</w:t>
      </w:r>
    </w:p>
    <w:p>
      <w:pPr>
        <w:spacing w:after="40"/>
        <w:ind w:left="288"/>
      </w:pPr>
      <w:r>
        <w:rPr>
          <w:rFonts w:ascii="Consolas" w:hAnsi="Consolas"/>
          <w:i/>
          <w:color w:val="5A5A5A"/>
          <w:sz w:val="12"/>
        </w:rPr>
        <w:t>Excel 2016:  Data → Consolidate (Sum, Average, Count)</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4.14.1  </w:t>
            </w:r>
            <w:r>
              <w:rPr>
                <w:i/>
                <w:color w:val="5A5A5A"/>
                <w:sz w:val="13"/>
              </w:rPr>
              <w:t xml:space="preserve">   Adamjee Life Scenario</w:t>
            </w:r>
          </w:p>
          <w:p>
            <w:pPr>
              <w:spacing w:after="40" w:before="40"/>
            </w:pPr>
            <w:r>
              <w:rPr>
                <w:b/>
                <w:color w:val="0A2A5A"/>
                <w:sz w:val="15"/>
              </w:rPr>
              <w:t xml:space="preserve">Scenario: </w:t>
            </w:r>
            <w:r>
              <w:rPr>
                <w:color w:val="333333"/>
                <w:sz w:val="15"/>
              </w:rPr>
              <w:t>Need year-to-date Premium by Product consolidating 12 monthly files (same layout: Product rows, Amount column) into master — but unlike Pivot Consolidation, using Data → Consolidate → Function SUM → add references → create links to source data tickbox.</w:t>
            </w:r>
          </w:p>
          <w:p>
            <w:pPr>
              <w:spacing w:after="40"/>
            </w:pPr>
            <w:r>
              <w:rPr>
                <w:b/>
                <w:color w:val="0E7A6B"/>
                <w:sz w:val="14"/>
              </w:rPr>
              <w:t xml:space="preserve">Task → </w:t>
            </w:r>
            <w:r>
              <w:rPr>
                <w:color w:val="333333"/>
                <w:sz w:val="14"/>
              </w:rPr>
              <w:t>Data → Consolidate → Function SUM → Reference → add Jan!A1:B20, Feb!A1:B20… → Check “Top row” + “Left column” → optionally “Create links to source data” to allow drill-down outline. Show outline +/- levels generated.</w:t>
            </w:r>
          </w:p>
          <w:p>
            <w:pPr>
              <w:shd w:fill="F2F4F7" w:val="clear"/>
              <w:spacing w:after="40" w:before="40"/>
              <w:ind w:left="144"/>
            </w:pPr>
            <w:r>
              <w:rPr>
                <w:b/>
                <w:color w:val="0A2A5A"/>
                <w:sz w:val="13"/>
              </w:rPr>
              <w:t xml:space="preserve">Dataset Hint: </w:t>
            </w:r>
            <w:r>
              <w:rPr>
                <w:rFonts w:ascii="Consolas" w:hAnsi="Consolas"/>
                <w:color w:val="5A5A5A"/>
                <w:sz w:val="13"/>
              </w:rPr>
              <w:t>12 monthly sheets inside one workbook (Jan…Dec) identical product list</w:t>
            </w:r>
          </w:p>
          <w:p>
            <w:pPr>
              <w:spacing w:after="20"/>
            </w:pPr>
            <w:r>
              <w:rPr>
                <w:b/>
                <w:color w:val="0E7A6B"/>
                <w:sz w:val="13"/>
              </w:rPr>
              <w:t xml:space="preserve">Expected Output: </w:t>
            </w:r>
            <w:r>
              <w:rPr>
                <w:color w:val="333333"/>
                <w:sz w:val="13"/>
              </w:rPr>
              <w:t>Master shows YTD per product; outline lets double-click outline 2 to see break-down by month under each product.</w:t>
            </w:r>
          </w:p>
          <w:p>
            <w:pPr>
              <w:spacing w:after="20"/>
            </w:pPr>
            <w:r>
              <w:rPr>
                <w:b/>
                <w:color w:val="C0392B"/>
                <w:sz w:val="12"/>
              </w:rPr>
              <w:t xml:space="preserve">⚠ Pitfall: </w:t>
            </w:r>
            <w:r>
              <w:rPr>
                <w:i/>
                <w:color w:val="7F1D1D"/>
                <w:sz w:val="12"/>
              </w:rPr>
              <w:t>“Create links” inserts outlining with hidden detail rows — increases file size; uncheck for flat total.</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4.14.2  </w:t>
            </w:r>
            <w:r>
              <w:rPr>
                <w:i/>
                <w:color w:val="5A5A5A"/>
                <w:sz w:val="13"/>
              </w:rPr>
              <w:t xml:space="preserve">   Adamjee Life Scenario</w:t>
            </w:r>
          </w:p>
          <w:p>
            <w:pPr>
              <w:spacing w:after="40" w:before="40"/>
            </w:pPr>
            <w:r>
              <w:rPr>
                <w:b/>
                <w:color w:val="0A2A5A"/>
                <w:sz w:val="15"/>
              </w:rPr>
              <w:t xml:space="preserve">Scenario: </w:t>
            </w:r>
            <w:r>
              <w:rPr>
                <w:color w:val="333333"/>
                <w:sz w:val="15"/>
              </w:rPr>
              <w:t>Consolidate with COUNT to get policy count per Branch across 5 branch files (separate workbooks) — but branch files have different product mixes (some products missing). Need Position vs Category consolidation: Choose “Left column” to match by Branch name, not by position.</w:t>
            </w:r>
          </w:p>
          <w:p>
            <w:pPr>
              <w:spacing w:after="40"/>
            </w:pPr>
            <w:r>
              <w:rPr>
                <w:b/>
                <w:color w:val="0E7A6B"/>
                <w:sz w:val="14"/>
              </w:rPr>
              <w:t xml:space="preserve">Task → </w:t>
            </w:r>
            <w:r>
              <w:rPr>
                <w:color w:val="333333"/>
                <w:sz w:val="14"/>
              </w:rPr>
              <w:t>Use Consolidate → Function COUNT → add 5 workbook references (KHI, LHR…) → tick “Left column” only (since data single column) → consolidates by Branch label even if row order differs. Demonstrate position vs label difference.</w:t>
            </w:r>
          </w:p>
          <w:p>
            <w:pPr>
              <w:shd w:fill="F2F4F7" w:val="clear"/>
              <w:spacing w:after="40" w:before="40"/>
              <w:ind w:left="144"/>
            </w:pPr>
            <w:r>
              <w:rPr>
                <w:b/>
                <w:color w:val="0A2A5A"/>
                <w:sz w:val="13"/>
              </w:rPr>
              <w:t xml:space="preserve">Dataset Hint: </w:t>
            </w:r>
            <w:r>
              <w:rPr>
                <w:rFonts w:ascii="Consolas" w:hAnsi="Consolas"/>
                <w:color w:val="5A5A5A"/>
                <w:sz w:val="13"/>
              </w:rPr>
              <w:t>Branch files each with [Branch, NOP] but rows sorted differently</w:t>
            </w:r>
          </w:p>
          <w:p>
            <w:pPr>
              <w:spacing w:after="20"/>
            </w:pPr>
            <w:r>
              <w:rPr>
                <w:b/>
                <w:color w:val="0E7A6B"/>
                <w:sz w:val="13"/>
              </w:rPr>
              <w:t xml:space="preserve">Expected Output: </w:t>
            </w:r>
            <w:r>
              <w:rPr>
                <w:color w:val="333333"/>
                <w:sz w:val="13"/>
              </w:rPr>
              <w:t>Count consolidated correctly despite different row orders; position-only would mis-align.</w:t>
            </w:r>
          </w:p>
          <w:p>
            <w:pPr>
              <w:spacing w:after="20"/>
            </w:pPr>
            <w:r>
              <w:rPr>
                <w:b/>
                <w:color w:val="C0392B"/>
                <w:sz w:val="12"/>
              </w:rPr>
              <w:t xml:space="preserve">⚠ Pitfall: </w:t>
            </w:r>
            <w:r>
              <w:rPr>
                <w:i/>
                <w:color w:val="7F1D1D"/>
                <w:sz w:val="12"/>
              </w:rPr>
              <w:t>Mixed product missing rows: Consolidate with Top Row + Left Column will fill 0 vs blank — handle zeros in averaging?</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4.14.3  </w:t>
            </w:r>
            <w:r>
              <w:rPr>
                <w:i/>
                <w:color w:val="5A5A5A"/>
                <w:sz w:val="13"/>
              </w:rPr>
              <w:t xml:space="preserve">   Adamjee Life Scenario</w:t>
            </w:r>
          </w:p>
          <w:p>
            <w:pPr>
              <w:spacing w:after="40" w:before="40"/>
            </w:pPr>
            <w:r>
              <w:rPr>
                <w:b/>
                <w:color w:val="0A2A5A"/>
                <w:sz w:val="15"/>
              </w:rPr>
              <w:t xml:space="preserve">Scenario: </w:t>
            </w:r>
            <w:r>
              <w:rPr>
                <w:color w:val="333333"/>
                <w:sz w:val="15"/>
              </w:rPr>
              <w:t>After consolidation with Links + Outline, Finance needs to print expanded and collapsed views, and then unlink (remove outlines) for final Board pack while keeping totals — show outline removal and conversion to values (Copy → Paste Values on outlined rows). Also set Consolidate to Average for persistency % (not Sum) — explain why % must be Averaged not Summed, then use SUMPRODUCT weighting to show Consolidate Average is naive vs weighted — document limitation and propose Power Query Append + Pivot as better for weighted %; give recommendation memo.</w:t>
            </w:r>
          </w:p>
          <w:p>
            <w:pPr>
              <w:spacing w:after="40"/>
            </w:pPr>
            <w:r>
              <w:rPr>
                <w:b/>
                <w:color w:val="0E7A6B"/>
                <w:sz w:val="14"/>
              </w:rPr>
              <w:t xml:space="preserve">Task → </w:t>
            </w:r>
            <w:r>
              <w:rPr>
                <w:color w:val="333333"/>
                <w:sz w:val="14"/>
              </w:rPr>
              <w:t>Task: Data → Consolidate → Function Average for Persistency % sheets → demo naive average (70+80)/2=75 vs weighted → show Discrepancy slide. Then Outline → Ungroup → Clear Outline, Copy → Paste Values. Deliver memo recommending PQ for weighted metrics.</w:t>
            </w:r>
          </w:p>
          <w:p>
            <w:pPr>
              <w:shd w:fill="F2F4F7" w:val="clear"/>
              <w:spacing w:after="40" w:before="40"/>
              <w:ind w:left="144"/>
            </w:pPr>
            <w:r>
              <w:rPr>
                <w:b/>
                <w:color w:val="0A2A5A"/>
                <w:sz w:val="13"/>
              </w:rPr>
              <w:t xml:space="preserve">Dataset Hint: </w:t>
            </w:r>
            <w:r>
              <w:rPr>
                <w:rFonts w:ascii="Consolas" w:hAnsi="Consolas"/>
                <w:color w:val="5A5A5A"/>
                <w:sz w:val="13"/>
              </w:rPr>
              <w:t>Persistency_% sheets [Branch, Rate]</w:t>
            </w:r>
          </w:p>
          <w:p>
            <w:pPr>
              <w:spacing w:after="20"/>
            </w:pPr>
            <w:r>
              <w:rPr>
                <w:b/>
                <w:color w:val="0E7A6B"/>
                <w:sz w:val="13"/>
              </w:rPr>
              <w:t xml:space="preserve">Expected Output: </w:t>
            </w:r>
            <w:r>
              <w:rPr>
                <w:color w:val="333333"/>
                <w:sz w:val="13"/>
              </w:rPr>
              <w:t>Board understands technique’s limit: Consolidate Average not weighted; chooses correct tool per metric; final pack clean without outlines.</w:t>
            </w:r>
          </w:p>
          <w:p>
            <w:pPr>
              <w:spacing w:after="20"/>
            </w:pPr>
            <w:r>
              <w:rPr>
                <w:b/>
                <w:color w:val="C0392B"/>
                <w:sz w:val="12"/>
              </w:rPr>
              <w:t xml:space="preserve">⚠ Pitfall: </w:t>
            </w:r>
            <w:r>
              <w:rPr>
                <w:i/>
                <w:color w:val="7F1D1D"/>
                <w:sz w:val="12"/>
              </w:rPr>
              <w:t>Consolidate Average treats each branch equally — large KHI weight lost; must flag in footnote if using Consolidate for %.</w:t>
            </w:r>
          </w:p>
        </w:tc>
      </w:tr>
    </w:tbl>
    <w:p>
      <w:pPr>
        <w:spacing w:after="40"/>
      </w:pPr>
    </w:p>
    <w:p>
      <w:r>
        <w:br w:type="page"/>
      </w:r>
    </w:p>
    <w:p>
      <w:pPr>
        <w:spacing w:after="40" w:before="0"/>
        <w:jc w:val="left"/>
      </w:pPr>
      <w:r>
        <w:rPr>
          <w:rFonts w:ascii="Calibri" w:hAnsi="Calibri"/>
          <w:b/>
          <w:i w:val="0"/>
          <w:color w:val="0A2A5A"/>
          <w:sz w:val="28"/>
        </w:rPr>
        <w:t>APPENDIX  —  Dataset Dictionary &amp; Delivery Checklist</w:t>
      </w:r>
    </w:p>
    <w:p>
      <w:r>
        <w:rPr>
          <w:color w:val="C59A2B"/>
          <w:sz w:val="12"/>
        </w:rPr>
        <w:t>━━━━━━━━━━━━━━━━━━━━━━━━━━━━━━━━━━━━━━━━━━━━━━━━━━━━━━━━━━━━━━━━━━━━━━━━━━━━━━</w:t>
      </w:r>
    </w:p>
    <w:p>
      <w:pPr>
        <w:spacing w:after="80" w:before="160"/>
        <w:jc w:val="left"/>
      </w:pPr>
      <w:r>
        <w:rPr>
          <w:rFonts w:ascii="Calibri" w:hAnsi="Calibri"/>
          <w:b/>
          <w:i w:val="0"/>
          <w:color w:val="0A2A5A"/>
          <w:sz w:val="18"/>
        </w:rPr>
        <w:t>Dataset Dictionary (Dummy Data, Adamjee Life Structure)</w:t>
      </w:r>
    </w:p>
    <w:tbl>
      <w:tblPr>
        <w:tblW w:type="auto" w:w="0"/>
        <w:jc w:val="center"/>
        <w:tblLayout w:type="fixed"/>
        <w:tblLook w:firstColumn="1" w:firstRow="1" w:lastColumn="0" w:lastRow="0" w:noHBand="0" w:noVBand="1" w:val="04A0"/>
      </w:tblPr>
      <w:tblGrid>
        <w:gridCol w:w="2304"/>
        <w:gridCol w:w="3744"/>
        <w:gridCol w:w="2736"/>
        <w:gridCol w:w="1872"/>
      </w:tblGrid>
      <w:tr>
        <w:tc>
          <w:tcPr>
            <w:tcW w:type="dxa" w:w="2556"/>
            <w:shd w:fill="0A2A5A" w:val="clear"/>
            <w:vAlign w:val="center"/>
          </w:tcPr>
          <w:p>
            <w:pPr>
              <w:spacing w:after="40"/>
              <w:jc w:val="center"/>
            </w:pPr>
            <w:r>
              <w:rPr>
                <w:b/>
                <w:color w:val="FFFFFF"/>
                <w:sz w:val="13"/>
              </w:rPr>
              <w:t>File / Sheet</w:t>
            </w:r>
          </w:p>
        </w:tc>
        <w:tc>
          <w:tcPr>
            <w:tcW w:type="dxa" w:w="2556"/>
            <w:shd w:fill="0A2A5A" w:val="clear"/>
            <w:vAlign w:val="center"/>
          </w:tcPr>
          <w:p>
            <w:pPr>
              <w:spacing w:after="40"/>
              <w:jc w:val="center"/>
            </w:pPr>
            <w:r>
              <w:rPr>
                <w:b/>
                <w:color w:val="FFFFFF"/>
                <w:sz w:val="13"/>
              </w:rPr>
              <w:t>Key Columns (Sample)</w:t>
            </w:r>
          </w:p>
        </w:tc>
        <w:tc>
          <w:tcPr>
            <w:tcW w:type="dxa" w:w="2556"/>
            <w:shd w:fill="0A2A5A" w:val="clear"/>
            <w:vAlign w:val="center"/>
          </w:tcPr>
          <w:p>
            <w:pPr>
              <w:spacing w:after="40"/>
              <w:jc w:val="center"/>
            </w:pPr>
            <w:r>
              <w:rPr>
                <w:b/>
                <w:color w:val="FFFFFF"/>
                <w:sz w:val="13"/>
              </w:rPr>
              <w:t>Typical Quirks</w:t>
            </w:r>
          </w:p>
        </w:tc>
        <w:tc>
          <w:tcPr>
            <w:tcW w:type="dxa" w:w="2556"/>
            <w:shd w:fill="0A2A5A" w:val="clear"/>
            <w:vAlign w:val="center"/>
          </w:tcPr>
          <w:p>
            <w:pPr>
              <w:spacing w:after="40"/>
              <w:jc w:val="center"/>
            </w:pPr>
            <w:r>
              <w:rPr>
                <w:b/>
                <w:color w:val="FFFFFF"/>
                <w:sz w:val="13"/>
              </w:rPr>
              <w:t>Join Key(s)</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Policy_Master.xlsx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PolicyNo (AL-KHI-2024-######), CNIC 13d, CustomerName, ProductCode, Branch, Channel (Agency/Banca/Direct), IssueDate, PremiumMode, APE, SumAssured, Status</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CNIC with/without hyphens; Name double spaces; IssueDate text vs date; Branch code suffix drift</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PolicyNo, CNIC_plain</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Premium_Register.xlsx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PolicyNo, DueDate, PaidDate, AmountDue, AmountPaid, Mode, DaysOverdue</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PaidDate blank = unpaid; AmountPaid text with commas; DueDate = EDATE(IssueDate,…)</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PolicyNo + DueDate</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Claims_Register.xlsx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ClaimNo, PolicyNo, ClaimType (Death/Maturity/Surrender/Health), IntimationDate, SettlementDate, TAT_Days, Amount, Branch, AgentCode</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Intimation blank = pending; TAT text; Amount Rs. with comma</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PolicyNo, ClaimType</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Agent_Hierarchy.xlsx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AgentCode (AGT-XXX-#####-Grade), AgentName, RMCode, BMCode, Channel, Branch, Grade (A/B/C)</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AgentCode grade suffix optional; moved agents duplicate AgentCode</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AgentCode, RMCode</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Commission_Slab.xlsx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Slab_From (0,50000…), Slab_To, Rate %, ProductType, Channel</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Slab gap at 49,999/50,000 edge; not sorted after edit</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APE → Slab (approx)</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Branch_Targets.xlsx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Branch, Region (North/Central/South), Month, Target APE, Target NOP, Product</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Cross-tab vs tall; 12 sheets (Jan–Dec) vs one master</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Branch + Month</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Customer_Master.xlsx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CNIC, FullName, FirstName/LastName, Mobile (032X…), Email free text, City, CNIC prefix</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Mobile with 92 vs 0; Name extra spaces &amp; CHAR(160); Email mixed case</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CNIC_plain</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Product_Master.xlsx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ProductCode (AL-WB-001), ProductName (Wealth Builder etc.), Type (Protection/Takaful/Investment), Tenure (10/15/20)</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Code suffix -V2 optional; Name typos Takafull</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ProductCode</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Underwriting_Log.xlsx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ProposalNo, CNIC, Age, SumAssured, Decision (Standard/Load/Decline), Requirements</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Age blank; SumAssured text; duplicate CNIC</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ProposalNo, PolicyNo</w:t>
            </w:r>
          </w:p>
        </w:tc>
      </w:tr>
      <w:tr>
        <w:tc>
          <w:tcPr>
            <w:tcW w:type="dxa" w:w="230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Holidays.xlsx</w:t>
            </w:r>
          </w:p>
        </w:tc>
        <w:tc>
          <w:tcPr>
            <w:tcW w:type="dxa" w:w="3744"/>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Date, HolidayName (Eid, Independence…)</w:t>
            </w:r>
          </w:p>
        </w:tc>
        <w:tc>
          <w:tcPr>
            <w:tcW w:type="dxa" w:w="2736"/>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Dates as text DD-MM-YYYY; must DATEVALUE</w:t>
            </w:r>
          </w:p>
        </w:tc>
        <w:tc>
          <w:tcPr>
            <w:tcW w:type="dxa" w:w="1872"/>
            <w:shd w:fill="FFFFFF" w:val="clear"/>
            <w:tcBorders>
              <w:top w:val="single" w:sz="3" w:color="D9E2EC"/>
              <w:left w:val="single" w:sz="3" w:color="D9E2EC"/>
              <w:bottom w:val="single" w:sz="3" w:color="D9E2EC"/>
              <w:right w:val="single" w:sz="3" w:color="D9E2EC"/>
            </w:tcBorders>
            <w:vAlign w:val="top"/>
          </w:tcPr>
          <w:p>
            <w:pPr>
              <w:spacing w:after="40"/>
              <w:jc w:val="left"/>
            </w:pPr>
            <w:r>
              <w:rPr>
                <w:color w:val="333333"/>
                <w:sz w:val="12"/>
              </w:rPr>
              <w:t>Date</w:t>
            </w:r>
          </w:p>
        </w:tc>
      </w:tr>
    </w:tbl>
    <w:p>
      <w:pPr>
        <w:spacing w:after="80" w:before="200"/>
        <w:jc w:val="left"/>
      </w:pPr>
      <w:r>
        <w:rPr>
          <w:rFonts w:ascii="Calibri" w:hAnsi="Calibri"/>
          <w:b/>
          <w:i w:val="0"/>
          <w:color w:val="0A2A5A"/>
          <w:sz w:val="18"/>
        </w:rPr>
        <w:t>Delivery Checklist for Participants — “Did I Build It Right?”</w:t>
      </w:r>
    </w:p>
    <w:p>
      <w:pPr>
        <w:spacing w:after="40"/>
        <w:ind w:left="216"/>
      </w:pPr>
      <w:r>
        <w:rPr>
          <w:color w:val="0E7A6B"/>
          <w:sz w:val="18"/>
        </w:rPr>
        <w:t xml:space="preserve">☐  </w:t>
      </w:r>
      <w:r>
        <w:rPr>
          <w:b/>
          <w:color w:val="0A2A5A"/>
          <w:sz w:val="14"/>
        </w:rPr>
        <w:t xml:space="preserve">Formulas — </w:t>
      </w:r>
      <w:r>
        <w:rPr>
          <w:color w:val="333333"/>
          <w:sz w:val="14"/>
        </w:rPr>
        <w:t>Used ONLY the technique listed (e.g., 1.5 must be CSE — no helper column, no XLOOKUP). Press F9 to evaluate arrays before submitting.</w:t>
      </w:r>
    </w:p>
    <w:p>
      <w:pPr>
        <w:spacing w:after="40"/>
        <w:ind w:left="216"/>
      </w:pPr>
      <w:r>
        <w:rPr>
          <w:color w:val="0E7A6B"/>
          <w:sz w:val="18"/>
        </w:rPr>
        <w:t xml:space="preserve">☐  </w:t>
      </w:r>
      <w:r>
        <w:rPr>
          <w:b/>
          <w:color w:val="0A2A5A"/>
          <w:sz w:val="14"/>
        </w:rPr>
        <w:t xml:space="preserve">Error Handling — </w:t>
      </w:r>
      <w:r>
        <w:rPr>
          <w:color w:val="333333"/>
          <w:sz w:val="14"/>
        </w:rPr>
        <w:t>No #N/A / #VALUE! visible in Board-ready sheets — but helper “Error Count” footnote added where suppression used (1.7).</w:t>
      </w:r>
    </w:p>
    <w:p>
      <w:pPr>
        <w:spacing w:after="40"/>
        <w:ind w:left="216"/>
      </w:pPr>
      <w:r>
        <w:rPr>
          <w:color w:val="0E7A6B"/>
          <w:sz w:val="18"/>
        </w:rPr>
        <w:t xml:space="preserve">☐  </w:t>
      </w:r>
      <w:r>
        <w:rPr>
          <w:b/>
          <w:color w:val="0A2A5A"/>
          <w:sz w:val="14"/>
        </w:rPr>
        <w:t xml:space="preserve">Dynamic vs Static — </w:t>
      </w:r>
      <w:r>
        <w:rPr>
          <w:color w:val="333333"/>
          <w:sz w:val="14"/>
        </w:rPr>
        <w:t>Where “dynamic” is requested (1.6 OFFSET, 2.13 names, 4.4 chart), adding a new month/branch expands automatically — test by inserting one row/col.</w:t>
      </w:r>
    </w:p>
    <w:p>
      <w:pPr>
        <w:spacing w:after="40"/>
        <w:ind w:left="216"/>
      </w:pPr>
      <w:r>
        <w:rPr>
          <w:color w:val="0E7A6B"/>
          <w:sz w:val="18"/>
        </w:rPr>
        <w:t xml:space="preserve">☐  </w:t>
      </w:r>
      <w:r>
        <w:rPr>
          <w:b/>
          <w:color w:val="0A2A5A"/>
          <w:sz w:val="14"/>
        </w:rPr>
        <w:t xml:space="preserve">Pivot Scoping — </w:t>
      </w:r>
      <w:r>
        <w:rPr>
          <w:color w:val="333333"/>
          <w:sz w:val="14"/>
        </w:rPr>
        <w:t>Slicers/Timelines connected via Report Connections (shared cache). Conditional Formatting uses “All cells showing …” scope, not “Selected cells”.</w:t>
      </w:r>
    </w:p>
    <w:p>
      <w:pPr>
        <w:spacing w:after="40"/>
        <w:ind w:left="216"/>
      </w:pPr>
      <w:r>
        <w:rPr>
          <w:color w:val="0E7A6B"/>
          <w:sz w:val="18"/>
        </w:rPr>
        <w:t xml:space="preserve">☐  </w:t>
      </w:r>
      <w:r>
        <w:rPr>
          <w:b/>
          <w:color w:val="0A2A5A"/>
          <w:sz w:val="14"/>
        </w:rPr>
        <w:t xml:space="preserve">Power Query — </w:t>
      </w:r>
      <w:r>
        <w:rPr>
          <w:color w:val="333333"/>
          <w:sz w:val="14"/>
        </w:rPr>
        <w:t>All steps appear in Applied Steps; no manual Text-to-Columns after import. Refresh All pulls tomorrow’s new file (Folder source). Loaded to Table vs Data Model as instructed.</w:t>
      </w:r>
    </w:p>
    <w:p>
      <w:pPr>
        <w:spacing w:after="40"/>
        <w:ind w:left="216"/>
      </w:pPr>
      <w:r>
        <w:rPr>
          <w:color w:val="0E7A6B"/>
          <w:sz w:val="18"/>
        </w:rPr>
        <w:t xml:space="preserve">☐  </w:t>
      </w:r>
      <w:r>
        <w:rPr>
          <w:b/>
          <w:color w:val="0A2A5A"/>
          <w:sz w:val="14"/>
        </w:rPr>
        <w:t xml:space="preserve">Charts — </w:t>
      </w:r>
      <w:r>
        <w:rPr>
          <w:color w:val="333333"/>
          <w:sz w:val="14"/>
        </w:rPr>
        <w:t>Titles 14pt navy, axis 8pt grey, secondary axis labeled, waterfall totals flagged. Sparklines grouped with consistent vertical scale where asked. One print-ready PDF exported (File → Export → Create PDF).</w:t>
      </w:r>
    </w:p>
    <w:p>
      <w:pPr>
        <w:spacing w:after="40"/>
        <w:ind w:left="216"/>
      </w:pPr>
      <w:r>
        <w:rPr>
          <w:color w:val="0E7A6B"/>
          <w:sz w:val="18"/>
        </w:rPr>
        <w:t xml:space="preserve">☐  </w:t>
      </w:r>
      <w:r>
        <w:rPr>
          <w:b/>
          <w:color w:val="0A2A5A"/>
          <w:sz w:val="14"/>
        </w:rPr>
        <w:t xml:space="preserve">Macros — </w:t>
      </w:r>
      <w:r>
        <w:rPr>
          <w:color w:val="333333"/>
          <w:sz w:val="14"/>
        </w:rPr>
        <w:t>Saved as .xlsm, Developer tab enabled, button assigned, VBA edited for dynamic date (not hard-coded), Trusted Location set — macro runs without yellow bar.</w:t>
      </w:r>
    </w:p>
    <w:p>
      <w:pPr>
        <w:spacing w:after="40"/>
        <w:ind w:left="216"/>
      </w:pPr>
      <w:r>
        <w:rPr>
          <w:color w:val="0E7A6B"/>
          <w:sz w:val="18"/>
        </w:rPr>
        <w:t xml:space="preserve">☐  </w:t>
      </w:r>
      <w:r>
        <w:rPr>
          <w:b/>
          <w:color w:val="0A2A5A"/>
          <w:sz w:val="14"/>
        </w:rPr>
        <w:t xml:space="preserve">Protection &amp; Links — </w:t>
      </w:r>
      <w:r>
        <w:rPr>
          <w:color w:val="333333"/>
          <w:sz w:val="14"/>
        </w:rPr>
        <w:t>Formula cells locked, Allow Edit Ranges passwords tested (Branch vs Head), Workbook Structure protected. External links managed via Edit Links → Change Source / Break Link on copy.</w:t>
      </w:r>
    </w:p>
    <w:p>
      <w:pPr>
        <w:spacing w:after="80" w:before="160"/>
        <w:jc w:val="left"/>
      </w:pPr>
      <w:r>
        <w:rPr>
          <w:rFonts w:ascii="Calibri" w:hAnsi="Calibri"/>
          <w:b w:val="0"/>
          <w:i/>
          <w:color w:val="5A5A5A"/>
          <w:sz w:val="14"/>
        </w:rPr>
        <w:t>Assessment Note for Facilitator: Core (40% weight) checks technique accuracy, Stretch (35%) checks messy-data handling, Challenge (25%) checks executive readiness + explanation. Award “Excel Champion — Adamjee Life” to participants completing ≥80% of Challenge cards and presenting one live dashboard.</w:t>
      </w:r>
    </w:p>
    <w:p>
      <w:pPr>
        <w:spacing w:before="240"/>
        <w:jc w:val="center"/>
        <w:shd w:fill="0A2A5A" w:val="clear"/>
      </w:pPr>
      <w:r>
        <w:rPr>
          <w:b/>
          <w:caps/>
          <w:color w:val="FFFFFF"/>
          <w:sz w:val="13"/>
        </w:rPr>
        <w:t xml:space="preserve">   Adamjee Life Assurance  •  Reporting &amp; Analytics Excellence  •  Excel Lab Casebook  •  Confidential   </w:t>
      </w:r>
    </w:p>
    <w:p>
      <w:pPr>
        <w:shd w:fill="C59A2B" w:val="clear"/>
        <w:spacing w:before="360" w:after="120"/>
        <w:jc w:val="center"/>
      </w:pPr>
      <w:r>
        <w:rPr>
          <w:rFonts w:ascii="Calibri" w:hAnsi="Calibri"/>
          <w:b/>
          <w:color w:val="FFFFFF"/>
          <w:sz w:val="18"/>
        </w:rPr>
        <w:t xml:space="preserve">   SUPPLEMENT — Ensuring 3 × Coverage for Every Numbered Learning Outcome   </w:t>
      </w:r>
    </w:p>
    <w:p>
      <w:pPr>
        <w:spacing w:after="160"/>
        <w:jc w:val="center"/>
      </w:pPr>
      <w:r>
        <w:rPr>
          <w:i/>
          <w:color w:val="5A5A5A"/>
          <w:sz w:val="13"/>
        </w:rPr>
        <w:t>This supplement adds dedicated labs so that Power Query (3.7 &amp; 3.8) and each Macro sub-topic (4.6–4.10) each have 3 distinct scenarios — bringing the casebook to 186 scenarios (62 outcomes × 3).</w:t>
      </w:r>
    </w:p>
    <w:p>
      <w:pPr>
        <w:spacing w:before="200" w:after="60"/>
        <w:pBdr>
          <w:left w:val="single" w:sz="12" w:space="6" w:color="0A2A5A"/>
        </w:pBdr>
      </w:pPr>
      <w:r>
        <w:rPr>
          <w:b/>
          <w:color w:val="0A2A5A"/>
          <w:sz w:val="19"/>
        </w:rPr>
        <w:t xml:space="preserve">  3.7 — Supplement   Accessing Get &amp; Transform (Excel 2016)</w:t>
      </w:r>
    </w:p>
    <w:p>
      <w:pPr>
        <w:spacing w:after="40"/>
        <w:ind w:left="288"/>
      </w:pPr>
      <w:r>
        <w:rPr>
          <w:rFonts w:ascii="Consolas" w:hAnsi="Consolas"/>
          <w:i/>
          <w:color w:val="5A5A5A"/>
          <w:sz w:val="12"/>
        </w:rPr>
        <w:t>Excel 2016:  Data → Get &amp; Transform → New Query / Show Queries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S3.7.1  </w:t>
            </w:r>
            <w:r>
              <w:rPr>
                <w:i/>
                <w:color w:val="5A5A5A"/>
                <w:sz w:val="13"/>
              </w:rPr>
              <w:t xml:space="preserve">   Adamjee Life Scenario</w:t>
            </w:r>
          </w:p>
          <w:p>
            <w:pPr>
              <w:spacing w:after="40" w:before="40"/>
            </w:pPr>
            <w:r>
              <w:rPr>
                <w:b/>
                <w:color w:val="0A2A5A"/>
                <w:sz w:val="15"/>
              </w:rPr>
              <w:t xml:space="preserve">Scenario: </w:t>
            </w:r>
            <w:r>
              <w:rPr>
                <w:color w:val="333333"/>
                <w:sz w:val="15"/>
              </w:rPr>
              <w:t>Lab PCs have different Excel 2016 builds — some show “Get &amp; Transform” on Data tab, others show “New Query” under Data → Get Data. New joinees panic that Power Query is missing.</w:t>
            </w:r>
          </w:p>
          <w:p>
            <w:pPr>
              <w:spacing w:after="40"/>
            </w:pPr>
            <w:r>
              <w:rPr>
                <w:b/>
                <w:color w:val="0E7A6B"/>
                <w:sz w:val="14"/>
              </w:rPr>
              <w:t xml:space="preserve">Task → </w:t>
            </w:r>
            <w:r>
              <w:rPr>
                <w:color w:val="333333"/>
                <w:sz w:val="14"/>
              </w:rPr>
              <w:t>Task: Verify Power Query COM Add-In is enabled (File → Options → Add-Ins → COM Add-Ins → tick Microsoft Power Query for Excel), then locate “Show Queries” pane and “New Query → From File → From Workbook”. Screenshot the 2016 ribbon and note the alias “Get &amp; Transform = Power Query”.</w:t>
            </w:r>
          </w:p>
          <w:p>
            <w:pPr>
              <w:shd w:fill="F2F4F7" w:val="clear"/>
              <w:spacing w:after="40" w:before="40"/>
              <w:ind w:left="144"/>
            </w:pPr>
            <w:r>
              <w:rPr>
                <w:b/>
                <w:color w:val="0A2A5A"/>
                <w:sz w:val="13"/>
              </w:rPr>
              <w:t xml:space="preserve">Dataset Hint: </w:t>
            </w:r>
            <w:r>
              <w:rPr>
                <w:rFonts w:ascii="Consolas" w:hAnsi="Consolas"/>
                <w:color w:val="5A5A5A"/>
                <w:sz w:val="13"/>
              </w:rPr>
              <w:t>Clean Excel 2016 install + File → Options dialog</w:t>
            </w:r>
          </w:p>
          <w:p>
            <w:pPr>
              <w:spacing w:after="20"/>
            </w:pPr>
            <w:r>
              <w:rPr>
                <w:b/>
                <w:color w:val="0E7A6B"/>
                <w:sz w:val="13"/>
              </w:rPr>
              <w:t xml:space="preserve">Expected Output: </w:t>
            </w:r>
            <w:r>
              <w:rPr>
                <w:color w:val="333333"/>
                <w:sz w:val="13"/>
              </w:rPr>
              <w:t>Checklist proves every participant can open Query Pane. No one blocked at import step.</w:t>
            </w:r>
          </w:p>
          <w:p>
            <w:pPr>
              <w:spacing w:after="20"/>
            </w:pPr>
            <w:r>
              <w:rPr>
                <w:b/>
                <w:color w:val="C0392B"/>
                <w:sz w:val="12"/>
              </w:rPr>
              <w:t xml:space="preserve">⚠ Pitfall: </w:t>
            </w:r>
            <w:r>
              <w:rPr>
                <w:i/>
                <w:color w:val="7F1D1D"/>
                <w:sz w:val="12"/>
              </w:rPr>
              <w:t>If add-in disabled, “From Table” also disappears — re-enable and restart Excel.</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S3.7.2  </w:t>
            </w:r>
            <w:r>
              <w:rPr>
                <w:i/>
                <w:color w:val="5A5A5A"/>
                <w:sz w:val="13"/>
              </w:rPr>
              <w:t xml:space="preserve">   Adamjee Life Scenario</w:t>
            </w:r>
          </w:p>
          <w:p>
            <w:pPr>
              <w:spacing w:after="40" w:before="40"/>
            </w:pPr>
            <w:r>
              <w:rPr>
                <w:b/>
                <w:color w:val="0A2A5A"/>
                <w:sz w:val="15"/>
              </w:rPr>
              <w:t xml:space="preserve">Scenario: </w:t>
            </w:r>
            <w:r>
              <w:rPr>
                <w:color w:val="333333"/>
                <w:sz w:val="15"/>
              </w:rPr>
              <w:t>Ops SOP requires documenting the exact Power Query version (x86 vs x64) for IT support. Find version via File → Account → About Excel and Power Query Editor → File → Help.</w:t>
            </w:r>
          </w:p>
          <w:p>
            <w:pPr>
              <w:spacing w:after="40"/>
            </w:pPr>
            <w:r>
              <w:rPr>
                <w:b/>
                <w:color w:val="0E7A6B"/>
                <w:sz w:val="14"/>
              </w:rPr>
              <w:t xml:space="preserve">Task → </w:t>
            </w:r>
            <w:r>
              <w:rPr>
                <w:color w:val="333333"/>
                <w:sz w:val="14"/>
              </w:rPr>
              <w:t>Record version strings, compare 2016 Build 16.0.4266 vs 16.0.5400 differences (Combine Binaries button label). Add to SOP footer.</w:t>
            </w:r>
          </w:p>
          <w:p>
            <w:pPr>
              <w:shd w:fill="F2F4F7" w:val="clear"/>
              <w:spacing w:after="40" w:before="40"/>
              <w:ind w:left="144"/>
            </w:pPr>
            <w:r>
              <w:rPr>
                <w:b/>
                <w:color w:val="0A2A5A"/>
                <w:sz w:val="13"/>
              </w:rPr>
              <w:t xml:space="preserve">Dataset Hint: </w:t>
            </w:r>
            <w:r>
              <w:rPr>
                <w:rFonts w:ascii="Consolas" w:hAnsi="Consolas"/>
                <w:color w:val="5A5A5A"/>
                <w:sz w:val="13"/>
              </w:rPr>
              <w:t>About Excel dialog + Query Editor Help</w:t>
            </w:r>
          </w:p>
          <w:p>
            <w:pPr>
              <w:spacing w:after="20"/>
            </w:pPr>
            <w:r>
              <w:rPr>
                <w:b/>
                <w:color w:val="0E7A6B"/>
                <w:sz w:val="13"/>
              </w:rPr>
              <w:t xml:space="preserve">Expected Output: </w:t>
            </w:r>
            <w:r>
              <w:rPr>
                <w:color w:val="333333"/>
                <w:sz w:val="13"/>
              </w:rPr>
              <w:t>SOP includes version line so IT can replicate Folder Combine behavior exactly.</w:t>
            </w:r>
          </w:p>
          <w:p>
            <w:pPr>
              <w:spacing w:after="20"/>
            </w:pPr>
            <w:r>
              <w:rPr>
                <w:b/>
                <w:color w:val="C0392B"/>
                <w:sz w:val="12"/>
              </w:rPr>
              <w:t xml:space="preserve">⚠ Pitfall: </w:t>
            </w:r>
            <w:r>
              <w:rPr>
                <w:i/>
                <w:color w:val="7F1D1D"/>
                <w:sz w:val="12"/>
              </w:rPr>
              <w:t>Build 4266 requires “Combine &amp; Edit” vs later “Combine &amp; Load” — wording matters.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S3.7.3  </w:t>
            </w:r>
            <w:r>
              <w:rPr>
                <w:i/>
                <w:color w:val="5A5A5A"/>
                <w:sz w:val="13"/>
              </w:rPr>
              <w:t xml:space="preserve">   Adamjee Life Scenario</w:t>
            </w:r>
          </w:p>
          <w:p>
            <w:pPr>
              <w:spacing w:after="40" w:before="40"/>
            </w:pPr>
            <w:r>
              <w:rPr>
                <w:b/>
                <w:color w:val="0A2A5A"/>
                <w:sz w:val="15"/>
              </w:rPr>
              <w:t xml:space="preserve">Scenario: </w:t>
            </w:r>
            <w:r>
              <w:rPr>
                <w:color w:val="333333"/>
                <w:sz w:val="15"/>
              </w:rPr>
              <w:t>Power Query Editor opens but “Close &amp; Load” is greyed out for a new analyst. Diagnose: Query has error step (Changed Type on “Pending” text) blocking load.</w:t>
            </w:r>
          </w:p>
          <w:p>
            <w:pPr>
              <w:spacing w:after="40"/>
            </w:pPr>
            <w:r>
              <w:rPr>
                <w:b/>
                <w:color w:val="0E7A6B"/>
                <w:sz w:val="14"/>
              </w:rPr>
              <w:t xml:space="preserve">Task → </w:t>
            </w:r>
            <w:r>
              <w:rPr>
                <w:color w:val="333333"/>
                <w:sz w:val="14"/>
              </w:rPr>
              <w:t>Use Applied Steps → click error step → fix error (Replace “Pending” → null BEFORE Change Type) → Close &amp; Load re-enables. Teach error banner at bottom of Editor.</w:t>
            </w:r>
          </w:p>
          <w:p>
            <w:pPr>
              <w:shd w:fill="F2F4F7" w:val="clear"/>
              <w:spacing w:after="40" w:before="40"/>
              <w:ind w:left="144"/>
            </w:pPr>
            <w:r>
              <w:rPr>
                <w:b/>
                <w:color w:val="0A2A5A"/>
                <w:sz w:val="13"/>
              </w:rPr>
              <w:t xml:space="preserve">Dataset Hint: </w:t>
            </w:r>
            <w:r>
              <w:rPr>
                <w:rFonts w:ascii="Consolas" w:hAnsi="Consolas"/>
                <w:color w:val="5A5A5A"/>
                <w:sz w:val="13"/>
              </w:rPr>
              <w:t>Customer_Master_raw with pending text → error on type</w:t>
            </w:r>
          </w:p>
          <w:p>
            <w:pPr>
              <w:spacing w:after="20"/>
            </w:pPr>
            <w:r>
              <w:rPr>
                <w:b/>
                <w:color w:val="0E7A6B"/>
                <w:sz w:val="13"/>
              </w:rPr>
              <w:t xml:space="preserve">Expected Output: </w:t>
            </w:r>
            <w:r>
              <w:rPr>
                <w:color w:val="333333"/>
                <w:sz w:val="13"/>
              </w:rPr>
              <w:t>Query loads after step order fix. Lesson: Query Editor is stepwise debugger.</w:t>
            </w:r>
          </w:p>
          <w:p>
            <w:pPr>
              <w:spacing w:after="20"/>
            </w:pPr>
            <w:r>
              <w:rPr>
                <w:b/>
                <w:color w:val="C0392B"/>
                <w:sz w:val="12"/>
              </w:rPr>
              <w:t xml:space="preserve">⚠ Pitfall: </w:t>
            </w:r>
            <w:r>
              <w:rPr>
                <w:i/>
                <w:color w:val="7F1D1D"/>
                <w:sz w:val="12"/>
              </w:rPr>
              <w:t>Editing step order via gear icon can reorder transforms — but can’t move “Source” below others.</w:t>
            </w:r>
          </w:p>
        </w:tc>
      </w:tr>
    </w:tbl>
    <w:p>
      <w:pPr>
        <w:spacing w:after="40"/>
      </w:pPr>
    </w:p>
    <w:p>
      <w:pPr>
        <w:spacing w:before="200" w:after="60"/>
        <w:pBdr>
          <w:left w:val="single" w:sz="12" w:space="6" w:color="0A2A5A"/>
        </w:pBdr>
      </w:pPr>
      <w:r>
        <w:rPr>
          <w:b/>
          <w:color w:val="0A2A5A"/>
          <w:sz w:val="19"/>
        </w:rPr>
        <w:t xml:space="preserve">  3.8 — Supplement   Importing Data from Excel, CSV and Folder (Deep Dive)</w:t>
      </w:r>
    </w:p>
    <w:p>
      <w:pPr>
        <w:spacing w:after="40"/>
        <w:ind w:left="288"/>
      </w:pPr>
      <w:r>
        <w:rPr>
          <w:rFonts w:ascii="Consolas" w:hAnsi="Consolas"/>
          <w:i/>
          <w:color w:val="5A5A5A"/>
          <w:sz w:val="12"/>
        </w:rPr>
        <w:t>Excel 2016:  Data → New Query → From File → From Folder / From Workbook</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S3.8.1  </w:t>
            </w:r>
            <w:r>
              <w:rPr>
                <w:i/>
                <w:color w:val="5A5A5A"/>
                <w:sz w:val="13"/>
              </w:rPr>
              <w:t xml:space="preserve">   Adamjee Life Scenario</w:t>
            </w:r>
          </w:p>
          <w:p>
            <w:pPr>
              <w:spacing w:after="40" w:before="40"/>
            </w:pPr>
            <w:r>
              <w:rPr>
                <w:b/>
                <w:color w:val="0A2A5A"/>
                <w:sz w:val="15"/>
              </w:rPr>
              <w:t xml:space="preserve">Scenario: </w:t>
            </w:r>
            <w:r>
              <w:rPr>
                <w:color w:val="333333"/>
                <w:sz w:val="15"/>
              </w:rPr>
              <w:t>Premium_Register is a single huge CSV (280K rows, 45MB). Importing via Data → From Text/CSV hangs. Need efficient import with preview filtering to 2024 only before full load.</w:t>
            </w:r>
          </w:p>
          <w:p>
            <w:pPr>
              <w:spacing w:after="40"/>
            </w:pPr>
            <w:r>
              <w:rPr>
                <w:b/>
                <w:color w:val="0E7A6B"/>
                <w:sz w:val="14"/>
              </w:rPr>
              <w:t xml:space="preserve">Task → </w:t>
            </w:r>
            <w:r>
              <w:rPr>
                <w:color w:val="333333"/>
                <w:sz w:val="14"/>
              </w:rPr>
              <w:t>In Navigator → Edit → filter IssueDate year =2024 BEFORE loading (use Checklist filter). Show “Load To” row count drop from 280K → 95K, memory saved. Explain query folding preview.</w:t>
            </w:r>
          </w:p>
          <w:p>
            <w:pPr>
              <w:shd w:fill="F2F4F7" w:val="clear"/>
              <w:spacing w:after="40" w:before="40"/>
              <w:ind w:left="144"/>
            </w:pPr>
            <w:r>
              <w:rPr>
                <w:b/>
                <w:color w:val="0A2A5A"/>
                <w:sz w:val="13"/>
              </w:rPr>
              <w:t xml:space="preserve">Dataset Hint: </w:t>
            </w:r>
            <w:r>
              <w:rPr>
                <w:rFonts w:ascii="Consolas" w:hAnsi="Consolas"/>
                <w:color w:val="5A5A5A"/>
                <w:sz w:val="13"/>
              </w:rPr>
              <w:t>Premium_Register_2023_2024.csv large</w:t>
            </w:r>
          </w:p>
          <w:p>
            <w:pPr>
              <w:spacing w:after="20"/>
            </w:pPr>
            <w:r>
              <w:rPr>
                <w:b/>
                <w:color w:val="0E7A6B"/>
                <w:sz w:val="13"/>
              </w:rPr>
              <w:t xml:space="preserve">Expected Output: </w:t>
            </w:r>
            <w:r>
              <w:rPr>
                <w:color w:val="333333"/>
                <w:sz w:val="13"/>
              </w:rPr>
              <w:t>Filtered import loads in 12 sec vs 40 sec full; laptop doesn’t freeze.</w:t>
            </w:r>
          </w:p>
          <w:p>
            <w:pPr>
              <w:spacing w:after="20"/>
            </w:pPr>
            <w:r>
              <w:rPr>
                <w:b/>
                <w:color w:val="C0392B"/>
                <w:sz w:val="12"/>
              </w:rPr>
              <w:t xml:space="preserve">⚠ Pitfall: </w:t>
            </w:r>
            <w:r>
              <w:rPr>
                <w:i/>
                <w:color w:val="7F1D1D"/>
                <w:sz w:val="12"/>
              </w:rPr>
              <w:t>Filtering after load still loads all then filters — must filter in Editor before Close &amp; Load.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S3.8.2  </w:t>
            </w:r>
            <w:r>
              <w:rPr>
                <w:i/>
                <w:color w:val="5A5A5A"/>
                <w:sz w:val="13"/>
              </w:rPr>
              <w:t xml:space="preserve">   Adamjee Life Scenario</w:t>
            </w:r>
          </w:p>
          <w:p>
            <w:pPr>
              <w:spacing w:after="40" w:before="40"/>
            </w:pPr>
            <w:r>
              <w:rPr>
                <w:b/>
                <w:color w:val="0A2A5A"/>
                <w:sz w:val="15"/>
              </w:rPr>
              <w:t xml:space="preserve">Scenario: </w:t>
            </w:r>
            <w:r>
              <w:rPr>
                <w:color w:val="333333"/>
                <w:sz w:val="15"/>
              </w:rPr>
              <w:t>Branch_Targets has hidden sheets and very-hidden sheets (via VBA). Folder import should ignore hidden? But From Workbook import shows hidden sheets. Need to import only visible sheets' data, excluding “Template” and “Lookup” hidden sheets.</w:t>
            </w:r>
          </w:p>
          <w:p>
            <w:pPr>
              <w:spacing w:after="40"/>
            </w:pPr>
            <w:r>
              <w:rPr>
                <w:b/>
                <w:color w:val="0E7A6B"/>
                <w:sz w:val="14"/>
              </w:rPr>
              <w:t xml:space="preserve">Task → </w:t>
            </w:r>
            <w:r>
              <w:rPr>
                <w:color w:val="333333"/>
                <w:sz w:val="14"/>
              </w:rPr>
              <w:t>From Workbook → Navigator shows all sheets → uncheck “Template” &amp; “Lookup” → in Editor filter Workbook.Hidden = FALSE if using Folder on .xlsx folder? Demonstrate visible sheets filter via “Kind = Sheet” and “Hidden = FALSE”.</w:t>
            </w:r>
          </w:p>
          <w:p>
            <w:pPr>
              <w:shd w:fill="F2F4F7" w:val="clear"/>
              <w:spacing w:after="40" w:before="40"/>
              <w:ind w:left="144"/>
            </w:pPr>
            <w:r>
              <w:rPr>
                <w:b/>
                <w:color w:val="0A2A5A"/>
                <w:sz w:val="13"/>
              </w:rPr>
              <w:t xml:space="preserve">Dataset Hint: </w:t>
            </w:r>
            <w:r>
              <w:rPr>
                <w:rFonts w:ascii="Consolas" w:hAnsi="Consolas"/>
                <w:color w:val="5A5A5A"/>
                <w:sz w:val="13"/>
              </w:rPr>
              <w:t>Branch_Targets_2024.xlsx with hidden sheets</w:t>
            </w:r>
          </w:p>
          <w:p>
            <w:pPr>
              <w:spacing w:after="20"/>
            </w:pPr>
            <w:r>
              <w:rPr>
                <w:b/>
                <w:color w:val="0E7A6B"/>
                <w:sz w:val="13"/>
              </w:rPr>
              <w:t xml:space="preserve">Expected Output: </w:t>
            </w:r>
            <w:r>
              <w:rPr>
                <w:color w:val="333333"/>
                <w:sz w:val="13"/>
              </w:rPr>
              <w:t>Only 12 visible month sheets imported; hidden lookup not polluting append.</w:t>
            </w:r>
          </w:p>
          <w:p>
            <w:pPr>
              <w:spacing w:after="20"/>
            </w:pPr>
            <w:r>
              <w:rPr>
                <w:b/>
                <w:color w:val="C0392B"/>
                <w:sz w:val="12"/>
              </w:rPr>
              <w:t xml:space="preserve">⚠ Pitfall: </w:t>
            </w:r>
            <w:r>
              <w:rPr>
                <w:i/>
                <w:color w:val="7F1D1D"/>
                <w:sz w:val="12"/>
              </w:rPr>
              <w:t>VeryHidden sheets don’t appear in Navigator at all — document that nuance.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S3.8.3  </w:t>
            </w:r>
            <w:r>
              <w:rPr>
                <w:i/>
                <w:color w:val="5A5A5A"/>
                <w:sz w:val="13"/>
              </w:rPr>
              <w:t xml:space="preserve">   Adamjee Life Scenario</w:t>
            </w:r>
          </w:p>
          <w:p>
            <w:pPr>
              <w:spacing w:after="40" w:before="40"/>
            </w:pPr>
            <w:r>
              <w:rPr>
                <w:b/>
                <w:color w:val="0A2A5A"/>
                <w:sz w:val="15"/>
              </w:rPr>
              <w:t xml:space="preserve">Scenario: </w:t>
            </w:r>
            <w:r>
              <w:rPr>
                <w:color w:val="333333"/>
                <w:sz w:val="15"/>
              </w:rPr>
              <w:t>Folder of 36 Adamjee Life CSVs (3 years × 12 months) includes 2 corrupt CSVs with mismatched header (“Premimum” typo) causing Combine to error “Column Premimum not found”. Need to diagnose and skip bad files while reporting which files failed.</w:t>
            </w:r>
          </w:p>
          <w:p>
            <w:pPr>
              <w:spacing w:after="40"/>
            </w:pPr>
            <w:r>
              <w:rPr>
                <w:b/>
                <w:color w:val="0E7A6B"/>
                <w:sz w:val="14"/>
              </w:rPr>
              <w:t xml:space="preserve">Task → </w:t>
            </w:r>
            <w:r>
              <w:rPr>
                <w:color w:val="333333"/>
                <w:sz w:val="14"/>
              </w:rPr>
              <w:t>In Combine Binaries error → view failing filename via Source.Name column → remove bad files from folder or fix header via Table.PromoteHeaders with error handling? Show workaround: Filter out failing file via Source.Name &lt;&gt; “Sales_2022_05_corrupt.csv” then Combine remaining 34. Log bad files in query “Errors” table.</w:t>
            </w:r>
          </w:p>
          <w:p>
            <w:pPr>
              <w:shd w:fill="F2F4F7" w:val="clear"/>
              <w:spacing w:after="40" w:before="40"/>
              <w:ind w:left="144"/>
            </w:pPr>
            <w:r>
              <w:rPr>
                <w:b/>
                <w:color w:val="0A2A5A"/>
                <w:sz w:val="13"/>
              </w:rPr>
              <w:t xml:space="preserve">Dataset Hint: </w:t>
            </w:r>
            <w:r>
              <w:rPr>
                <w:rFonts w:ascii="Consolas" w:hAnsi="Consolas"/>
                <w:color w:val="5A5A5A"/>
                <w:sz w:val="13"/>
              </w:rPr>
              <w:t>Folder 36 CSVs, 2 corrupt</w:t>
            </w:r>
          </w:p>
          <w:p>
            <w:pPr>
              <w:spacing w:after="20"/>
            </w:pPr>
            <w:r>
              <w:rPr>
                <w:b/>
                <w:color w:val="0E7A6B"/>
                <w:sz w:val="13"/>
              </w:rPr>
              <w:t xml:space="preserve">Expected Output: </w:t>
            </w:r>
            <w:r>
              <w:rPr>
                <w:color w:val="333333"/>
                <w:sz w:val="13"/>
              </w:rPr>
              <w:t>34 good files combine; error log lists 2 corrupt files for IT; pipeline doesn’t fail silently.</w:t>
            </w:r>
          </w:p>
          <w:p>
            <w:pPr>
              <w:spacing w:after="20"/>
            </w:pPr>
            <w:r>
              <w:rPr>
                <w:b/>
                <w:color w:val="C0392B"/>
                <w:sz w:val="12"/>
              </w:rPr>
              <w:t xml:space="preserve">⚠ Pitfall: </w:t>
            </w:r>
            <w:r>
              <w:rPr>
                <w:i/>
                <w:color w:val="7F1D1D"/>
                <w:sz w:val="12"/>
              </w:rPr>
              <w:t>Combine in 2016 doesn’t have “Skip files with errors” — must filter before combine.</w:t>
            </w:r>
          </w:p>
        </w:tc>
      </w:tr>
    </w:tbl>
    <w:p>
      <w:pPr>
        <w:spacing w:after="40"/>
      </w:pPr>
    </w:p>
    <w:p>
      <w:pPr>
        <w:spacing w:before="200" w:after="60"/>
        <w:pBdr>
          <w:left w:val="single" w:sz="12" w:space="6" w:color="0A2A5A"/>
        </w:pBdr>
      </w:pPr>
      <w:r>
        <w:rPr>
          <w:b/>
          <w:color w:val="0A2A5A"/>
          <w:sz w:val="19"/>
        </w:rPr>
        <w:t xml:space="preserve">  4.6   Enabling the Developer Tab</w:t>
      </w:r>
    </w:p>
    <w:p>
      <w:pPr>
        <w:spacing w:after="40"/>
        <w:ind w:left="288"/>
      </w:pPr>
      <w:r>
        <w:rPr>
          <w:rFonts w:ascii="Consolas" w:hAnsi="Consolas"/>
          <w:i/>
          <w:color w:val="5A5A5A"/>
          <w:sz w:val="12"/>
        </w:rPr>
        <w:t>Excel 2016:  File → Options → Customize Ribbon → Developer</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4.6.1  </w:t>
            </w:r>
            <w:r>
              <w:rPr>
                <w:i/>
                <w:color w:val="5A5A5A"/>
                <w:sz w:val="13"/>
              </w:rPr>
              <w:t xml:space="preserve">   Adamjee Life Scenario</w:t>
            </w:r>
          </w:p>
          <w:p>
            <w:pPr>
              <w:spacing w:after="40" w:before="40"/>
            </w:pPr>
            <w:r>
              <w:rPr>
                <w:b/>
                <w:color w:val="0A2A5A"/>
                <w:sz w:val="15"/>
              </w:rPr>
              <w:t xml:space="preserve">Scenario: </w:t>
            </w:r>
            <w:r>
              <w:rPr>
                <w:color w:val="333333"/>
                <w:sz w:val="15"/>
              </w:rPr>
              <w:t>New laptops have Developer tab hidden, and “Record Macro” button invisible. Branch managers think macros are not available in their Excel 2016 Standard. Must enable it and add Macro Security to QAT.</w:t>
            </w:r>
          </w:p>
          <w:p>
            <w:pPr>
              <w:spacing w:after="40"/>
            </w:pPr>
            <w:r>
              <w:rPr>
                <w:b/>
                <w:color w:val="0E7A6B"/>
                <w:sz w:val="14"/>
              </w:rPr>
              <w:t xml:space="preserve">Task → </w:t>
            </w:r>
            <w:r>
              <w:rPr>
                <w:color w:val="333333"/>
                <w:sz w:val="14"/>
              </w:rPr>
              <w:t>Enable via File → Options → Customize Ribbon → Main Tabs → tick Developer → OK. Then right-click Ribbon → Customize Quick Access Toolbar → add “Record Macro” and “Macro Security”. Verify tab appears.</w:t>
            </w:r>
          </w:p>
          <w:p>
            <w:pPr>
              <w:shd w:fill="F2F4F7" w:val="clear"/>
              <w:spacing w:after="40" w:before="40"/>
              <w:ind w:left="144"/>
            </w:pPr>
            <w:r>
              <w:rPr>
                <w:b/>
                <w:color w:val="0A2A5A"/>
                <w:sz w:val="13"/>
              </w:rPr>
              <w:t xml:space="preserve">Dataset Hint: </w:t>
            </w:r>
            <w:r>
              <w:rPr>
                <w:rFonts w:ascii="Consolas" w:hAnsi="Consolas"/>
                <w:color w:val="5A5A5A"/>
                <w:sz w:val="13"/>
              </w:rPr>
              <w:t>Any fresh Excel 2016 profile</w:t>
            </w:r>
          </w:p>
          <w:p>
            <w:pPr>
              <w:spacing w:after="20"/>
            </w:pPr>
            <w:r>
              <w:rPr>
                <w:b/>
                <w:color w:val="0E7A6B"/>
                <w:sz w:val="13"/>
              </w:rPr>
              <w:t xml:space="preserve">Expected Output: </w:t>
            </w:r>
            <w:r>
              <w:rPr>
                <w:color w:val="333333"/>
                <w:sz w:val="13"/>
              </w:rPr>
              <w:t>Developer tab visible with Code group (Visual Basic, Record Macro, Macros).</w:t>
            </w:r>
          </w:p>
          <w:p>
            <w:pPr>
              <w:spacing w:after="20"/>
            </w:pPr>
            <w:r>
              <w:rPr>
                <w:b/>
                <w:color w:val="C0392B"/>
                <w:sz w:val="12"/>
              </w:rPr>
              <w:t xml:space="preserve">⚠ Pitfall: </w:t>
            </w:r>
            <w:r>
              <w:rPr>
                <w:i/>
                <w:color w:val="7F1D1D"/>
                <w:sz w:val="12"/>
              </w:rPr>
              <w:t>In corporate image, policy may block Developer — need IT admin to unlock via Registry/GPO — document escalation.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4.6.2  </w:t>
            </w:r>
            <w:r>
              <w:rPr>
                <w:i/>
                <w:color w:val="5A5A5A"/>
                <w:sz w:val="13"/>
              </w:rPr>
              <w:t xml:space="preserve">   Adamjee Life Scenario</w:t>
            </w:r>
          </w:p>
          <w:p>
            <w:pPr>
              <w:spacing w:after="40" w:before="40"/>
            </w:pPr>
            <w:r>
              <w:rPr>
                <w:b/>
                <w:color w:val="0A2A5A"/>
                <w:sz w:val="15"/>
              </w:rPr>
              <w:t xml:space="preserve">Scenario: </w:t>
            </w:r>
            <w:r>
              <w:rPr>
                <w:color w:val="333333"/>
                <w:sz w:val="15"/>
              </w:rPr>
              <w:t>Developer tab enabled but “Insert → Form Controls” is greyed out in Protected View (“Enable Editing” banner). Explain Protected View and Mark as Final blocking ActiveX/Form controls.</w:t>
            </w:r>
          </w:p>
          <w:p>
            <w:pPr>
              <w:spacing w:after="40"/>
            </w:pPr>
            <w:r>
              <w:rPr>
                <w:b/>
                <w:color w:val="0E7A6B"/>
                <w:sz w:val="14"/>
              </w:rPr>
              <w:t xml:space="preserve">Task → </w:t>
            </w:r>
            <w:r>
              <w:rPr>
                <w:color w:val="333333"/>
                <w:sz w:val="14"/>
              </w:rPr>
              <w:t>Open file from email → yellow Protected View bar → Click Enable Editing → Developer controls activate. Also File → Info → Check “Protect View Settings” in Trust Center. Document workflow for email-distributed templates.</w:t>
            </w:r>
          </w:p>
          <w:p>
            <w:pPr>
              <w:shd w:fill="F2F4F7" w:val="clear"/>
              <w:spacing w:after="40" w:before="40"/>
              <w:ind w:left="144"/>
            </w:pPr>
            <w:r>
              <w:rPr>
                <w:b/>
                <w:color w:val="0A2A5A"/>
                <w:sz w:val="13"/>
              </w:rPr>
              <w:t xml:space="preserve">Dataset Hint: </w:t>
            </w:r>
            <w:r>
              <w:rPr>
                <w:rFonts w:ascii="Consolas" w:hAnsi="Consolas"/>
                <w:color w:val="5A5A5A"/>
                <w:sz w:val="13"/>
              </w:rPr>
              <w:t>Emailed .xlsm from HQ</w:t>
            </w:r>
          </w:p>
          <w:p>
            <w:pPr>
              <w:spacing w:after="20"/>
            </w:pPr>
            <w:r>
              <w:rPr>
                <w:b/>
                <w:color w:val="0E7A6B"/>
                <w:sz w:val="13"/>
              </w:rPr>
              <w:t xml:space="preserve">Expected Output: </w:t>
            </w:r>
            <w:r>
              <w:rPr>
                <w:color w:val="333333"/>
                <w:sz w:val="13"/>
              </w:rPr>
              <w:t>Controls usable after Enable Editing; SOP instructs “Always Enable Editing on Adamjee Life templates”.</w:t>
            </w:r>
          </w:p>
          <w:p>
            <w:pPr>
              <w:spacing w:after="20"/>
            </w:pPr>
            <w:r>
              <w:rPr>
                <w:b/>
                <w:color w:val="C0392B"/>
                <w:sz w:val="12"/>
              </w:rPr>
              <w:t xml:space="preserve">⚠ Pitfall: </w:t>
            </w:r>
            <w:r>
              <w:rPr>
                <w:i/>
                <w:color w:val="7F1D1D"/>
                <w:sz w:val="12"/>
              </w:rPr>
              <w:t>Insert ActiveX needs additional “Trust access to VBA project object model” — Form Controls don’t — prefer Form Controls for 2016 compatibility.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4.6.3  </w:t>
            </w:r>
            <w:r>
              <w:rPr>
                <w:i/>
                <w:color w:val="5A5A5A"/>
                <w:sz w:val="13"/>
              </w:rPr>
              <w:t xml:space="preserve">   Adamjee Life Scenario</w:t>
            </w:r>
          </w:p>
          <w:p>
            <w:pPr>
              <w:spacing w:after="40" w:before="40"/>
            </w:pPr>
            <w:r>
              <w:rPr>
                <w:b/>
                <w:color w:val="0A2A5A"/>
                <w:sz w:val="15"/>
              </w:rPr>
              <w:t xml:space="preserve">Scenario: </w:t>
            </w:r>
            <w:r>
              <w:rPr>
                <w:color w:val="333333"/>
                <w:sz w:val="15"/>
              </w:rPr>
              <w:t>Need portable developer setup: Export Ribbon customization (File → Options → Customize Ribbon → Import/Export → Export) so all 12 branch training PCs can import same Developer + QAT layout in 30 seconds without manual ticking each PC.</w:t>
            </w:r>
          </w:p>
          <w:p>
            <w:pPr>
              <w:spacing w:after="40"/>
            </w:pPr>
            <w:r>
              <w:rPr>
                <w:b/>
                <w:color w:val="0E7A6B"/>
                <w:sz w:val="14"/>
              </w:rPr>
              <w:t xml:space="preserve">Task → </w:t>
            </w:r>
            <w:r>
              <w:rPr>
                <w:color w:val="333333"/>
                <w:sz w:val="14"/>
              </w:rPr>
              <w:t>Export exportedUI file, share via SharePoint, import on each PC via same dialog. Verify Developer + QAT macros buttons appear identically.</w:t>
            </w:r>
          </w:p>
          <w:p>
            <w:pPr>
              <w:shd w:fill="F2F4F7" w:val="clear"/>
              <w:spacing w:after="40" w:before="40"/>
              <w:ind w:left="144"/>
            </w:pPr>
            <w:r>
              <w:rPr>
                <w:b/>
                <w:color w:val="0A2A5A"/>
                <w:sz w:val="13"/>
              </w:rPr>
              <w:t xml:space="preserve">Dataset Hint: </w:t>
            </w:r>
            <w:r>
              <w:rPr>
                <w:rFonts w:ascii="Consolas" w:hAnsi="Consolas"/>
                <w:color w:val="5A5A5A"/>
                <w:sz w:val="13"/>
              </w:rPr>
              <w:t>12 PCs for training rollout</w:t>
            </w:r>
          </w:p>
          <w:p>
            <w:pPr>
              <w:spacing w:after="20"/>
            </w:pPr>
            <w:r>
              <w:rPr>
                <w:b/>
                <w:color w:val="0E7A6B"/>
                <w:sz w:val="13"/>
              </w:rPr>
              <w:t xml:space="preserve">Expected Output: </w:t>
            </w:r>
            <w:r>
              <w:rPr>
                <w:color w:val="333333"/>
                <w:sz w:val="13"/>
              </w:rPr>
              <w:t>Standardized lab environment; instructor doesn’t waste 15 mins enabling Developer per PC.</w:t>
            </w:r>
          </w:p>
          <w:p>
            <w:pPr>
              <w:spacing w:after="20"/>
            </w:pPr>
            <w:r>
              <w:rPr>
                <w:b/>
                <w:color w:val="C0392B"/>
                <w:sz w:val="12"/>
              </w:rPr>
              <w:t xml:space="preserve">⚠ Pitfall: </w:t>
            </w:r>
            <w:r>
              <w:rPr>
                <w:i/>
                <w:color w:val="7F1D1D"/>
                <w:sz w:val="12"/>
              </w:rPr>
              <w:t>ExportedUI overwrites existing QAT — backup original before import.</w:t>
            </w:r>
          </w:p>
        </w:tc>
      </w:tr>
    </w:tbl>
    <w:p>
      <w:pPr>
        <w:spacing w:after="40"/>
      </w:pPr>
    </w:p>
    <w:p>
      <w:pPr>
        <w:spacing w:before="200" w:after="60"/>
        <w:pBdr>
          <w:left w:val="single" w:sz="12" w:space="6" w:color="0A2A5A"/>
        </w:pBdr>
      </w:pPr>
      <w:r>
        <w:rPr>
          <w:b/>
          <w:color w:val="0A2A5A"/>
          <w:sz w:val="19"/>
        </w:rPr>
        <w:t xml:space="preserve">  4.7   Recording a Macro (Formatting, Sorting, Report Generation)</w:t>
      </w:r>
    </w:p>
    <w:p>
      <w:pPr>
        <w:spacing w:after="40"/>
        <w:ind w:left="288"/>
      </w:pPr>
      <w:r>
        <w:rPr>
          <w:rFonts w:ascii="Consolas" w:hAnsi="Consolas"/>
          <w:i/>
          <w:color w:val="5A5A5A"/>
          <w:sz w:val="12"/>
        </w:rPr>
        <w:t>Excel 2016:  Developer → Record Macro</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4.7.1  </w:t>
            </w:r>
            <w:r>
              <w:rPr>
                <w:i/>
                <w:color w:val="5A5A5A"/>
                <w:sz w:val="13"/>
              </w:rPr>
              <w:t xml:space="preserve">   Adamjee Life Scenario</w:t>
            </w:r>
          </w:p>
          <w:p>
            <w:pPr>
              <w:spacing w:after="40" w:before="40"/>
            </w:pPr>
            <w:r>
              <w:rPr>
                <w:b/>
                <w:color w:val="0A2A5A"/>
                <w:sz w:val="15"/>
              </w:rPr>
              <w:t xml:space="preserve">Scenario: </w:t>
            </w:r>
            <w:r>
              <w:rPr>
                <w:color w:val="333333"/>
                <w:sz w:val="15"/>
              </w:rPr>
              <w:t>Daily sales dump needs identical formatting: Clear manual colors → Apply Table Style Light 9, Header navy/white, Currency Rs. #,##0, AutoFilter on, Freeze Top Row. Record macro to do it in one click, stored in Personal Macro Workbook for use on any file.</w:t>
            </w:r>
          </w:p>
          <w:p>
            <w:pPr>
              <w:spacing w:after="40"/>
            </w:pPr>
            <w:r>
              <w:rPr>
                <w:b/>
                <w:color w:val="0E7A6B"/>
                <w:sz w:val="14"/>
              </w:rPr>
              <w:t xml:space="preserve">Task → </w:t>
            </w:r>
            <w:r>
              <w:rPr>
                <w:color w:val="333333"/>
                <w:sz w:val="14"/>
              </w:rPr>
              <w:t>Record Macro → Store in Personal Macro Workbook → perform formatting steps → Stop. Test on next day dump. Explain Personal.xlsb location (%appdata%\Microsoft\Excel\XLSTART).</w:t>
            </w:r>
          </w:p>
          <w:p>
            <w:pPr>
              <w:shd w:fill="F2F4F7" w:val="clear"/>
              <w:spacing w:after="40" w:before="40"/>
              <w:ind w:left="144"/>
            </w:pPr>
            <w:r>
              <w:rPr>
                <w:b/>
                <w:color w:val="0A2A5A"/>
                <w:sz w:val="13"/>
              </w:rPr>
              <w:t xml:space="preserve">Dataset Hint: </w:t>
            </w:r>
            <w:r>
              <w:rPr>
                <w:rFonts w:ascii="Consolas" w:hAnsi="Consolas"/>
                <w:color w:val="5A5A5A"/>
                <w:sz w:val="13"/>
              </w:rPr>
              <w:t>Dump sheet raw</w:t>
            </w:r>
          </w:p>
          <w:p>
            <w:pPr>
              <w:spacing w:after="20"/>
            </w:pPr>
            <w:r>
              <w:rPr>
                <w:b/>
                <w:color w:val="0E7A6B"/>
                <w:sz w:val="13"/>
              </w:rPr>
              <w:t xml:space="preserve">Expected Output: </w:t>
            </w:r>
            <w:r>
              <w:rPr>
                <w:color w:val="333333"/>
                <w:sz w:val="13"/>
              </w:rPr>
              <w:t>Personal macro available on any workbook next month; formatting time 4 min → 5 sec.</w:t>
            </w:r>
          </w:p>
          <w:p>
            <w:pPr>
              <w:spacing w:after="20"/>
            </w:pPr>
            <w:r>
              <w:rPr>
                <w:b/>
                <w:color w:val="C0392B"/>
                <w:sz w:val="12"/>
              </w:rPr>
              <w:t xml:space="preserve">⚠ Pitfall: </w:t>
            </w:r>
            <w:r>
              <w:rPr>
                <w:i/>
                <w:color w:val="7F1D1D"/>
                <w:sz w:val="12"/>
              </w:rPr>
              <w:t>Personal Macro Workbook loads hidden — must unhide via View → Unhide to edit its modules.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4.7.2  </w:t>
            </w:r>
            <w:r>
              <w:rPr>
                <w:i/>
                <w:color w:val="5A5A5A"/>
                <w:sz w:val="13"/>
              </w:rPr>
              <w:t xml:space="preserve">   Adamjee Life Scenario</w:t>
            </w:r>
          </w:p>
          <w:p>
            <w:pPr>
              <w:spacing w:after="40" w:before="40"/>
            </w:pPr>
            <w:r>
              <w:rPr>
                <w:b/>
                <w:color w:val="0A2A5A"/>
                <w:sz w:val="15"/>
              </w:rPr>
              <w:t xml:space="preserve">Scenario: </w:t>
            </w:r>
            <w:r>
              <w:rPr>
                <w:color w:val="333333"/>
                <w:sz w:val="15"/>
              </w:rPr>
              <w:t>Macro for month-end: Filter Branch = KHI, Sort by APE descending, Copy visible to new sheet “KHI_Report”, Add Total row with SUM. Use Relative References toggle? Demo Absolute (always KHI) vs Relative (uses active cell) recording mode trade-off.</w:t>
            </w:r>
          </w:p>
          <w:p>
            <w:pPr>
              <w:spacing w:after="40"/>
            </w:pPr>
            <w:r>
              <w:rPr>
                <w:b/>
                <w:color w:val="0E7A6B"/>
                <w:sz w:val="14"/>
              </w:rPr>
              <w:t xml:space="preserve">Task → </w:t>
            </w:r>
            <w:r>
              <w:rPr>
                <w:color w:val="333333"/>
                <w:sz w:val="14"/>
              </w:rPr>
              <w:t>Record with Developer → Use Relative References OFF (absolute) for KHI filter (demonstrate limitation: replay always does KHI), then re-record with Relative ON and filter via active cell value. Discuss when each mode fits Adamjee workflow.</w:t>
            </w:r>
          </w:p>
          <w:p>
            <w:pPr>
              <w:shd w:fill="F2F4F7" w:val="clear"/>
              <w:spacing w:after="40" w:before="40"/>
              <w:ind w:left="144"/>
            </w:pPr>
            <w:r>
              <w:rPr>
                <w:b/>
                <w:color w:val="0A2A5A"/>
                <w:sz w:val="13"/>
              </w:rPr>
              <w:t xml:space="preserve">Dataset Hint: </w:t>
            </w:r>
            <w:r>
              <w:rPr>
                <w:rFonts w:ascii="Consolas" w:hAnsi="Consolas"/>
                <w:color w:val="5A5A5A"/>
                <w:sz w:val="13"/>
              </w:rPr>
              <w:t>Branch sales table</w:t>
            </w:r>
          </w:p>
          <w:p>
            <w:pPr>
              <w:spacing w:after="20"/>
            </w:pPr>
            <w:r>
              <w:rPr>
                <w:b/>
                <w:color w:val="0E7A6B"/>
                <w:sz w:val="13"/>
              </w:rPr>
              <w:t xml:space="preserve">Expected Output: </w:t>
            </w:r>
            <w:r>
              <w:rPr>
                <w:color w:val="333333"/>
                <w:sz w:val="13"/>
              </w:rPr>
              <w:t>Two macros: “Report_KHI_Fixed” vs “Report_ActiveBranch” — user learns to choose absolute vs relative.</w:t>
            </w:r>
          </w:p>
          <w:p>
            <w:pPr>
              <w:spacing w:after="20"/>
            </w:pPr>
            <w:r>
              <w:rPr>
                <w:b/>
                <w:color w:val="C0392B"/>
                <w:sz w:val="12"/>
              </w:rPr>
              <w:t xml:space="preserve">⚠ Pitfall: </w:t>
            </w:r>
            <w:r>
              <w:rPr>
                <w:i/>
                <w:color w:val="7F1D1D"/>
                <w:sz w:val="12"/>
              </w:rPr>
              <w:t>Relative mode still records absolute sheet names — moving sheet breaks it — highlight limitation.</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4.7.3  </w:t>
            </w:r>
            <w:r>
              <w:rPr>
                <w:i/>
                <w:color w:val="5A5A5A"/>
                <w:sz w:val="13"/>
              </w:rPr>
              <w:t xml:space="preserve">   Adamjee Life Scenario</w:t>
            </w:r>
          </w:p>
          <w:p>
            <w:pPr>
              <w:spacing w:after="40" w:before="40"/>
            </w:pPr>
            <w:r>
              <w:rPr>
                <w:b/>
                <w:color w:val="0A2A5A"/>
                <w:sz w:val="15"/>
              </w:rPr>
              <w:t xml:space="preserve">Scenario: </w:t>
            </w:r>
            <w:r>
              <w:rPr>
                <w:color w:val="333333"/>
                <w:sz w:val="15"/>
              </w:rPr>
              <w:t>Record macro that refreshes Power Query, refreshes Pivot, sorts Branch by persistency, copies chart as picture, pastes into Outlook? But recorder cannot capture Query Refresh properly? Show limitation: Recorder writes ActiveWorkbook.RefreshAll but not background query wait. Add line Application.CalculateUntilAsyncQueriesDone after.</w:t>
            </w:r>
          </w:p>
          <w:p>
            <w:pPr>
              <w:spacing w:after="40"/>
            </w:pPr>
            <w:r>
              <w:rPr>
                <w:b/>
                <w:color w:val="0E7A6B"/>
                <w:sz w:val="14"/>
              </w:rPr>
              <w:t xml:space="preserve">Task → </w:t>
            </w:r>
            <w:r>
              <w:rPr>
                <w:color w:val="333333"/>
                <w:sz w:val="14"/>
              </w:rPr>
              <w:t>Record RefreshAll steps → view code → add manual line after RefreshAll: Application.CalculateUntilAsyncQueriesDone (needed for Power Query async). Document recorder gap and manual code patch without deep VBA training.</w:t>
            </w:r>
          </w:p>
          <w:p>
            <w:pPr>
              <w:shd w:fill="F2F4F7" w:val="clear"/>
              <w:spacing w:after="40" w:before="40"/>
              <w:ind w:left="144"/>
            </w:pPr>
            <w:r>
              <w:rPr>
                <w:b/>
                <w:color w:val="0A2A5A"/>
                <w:sz w:val="13"/>
              </w:rPr>
              <w:t xml:space="preserve">Dataset Hint: </w:t>
            </w:r>
            <w:r>
              <w:rPr>
                <w:rFonts w:ascii="Consolas" w:hAnsi="Consolas"/>
                <w:color w:val="5A5A5A"/>
                <w:sz w:val="13"/>
              </w:rPr>
              <w:t>Dashboard with Query + Pivot + Chart</w:t>
            </w:r>
          </w:p>
          <w:p>
            <w:pPr>
              <w:spacing w:after="20"/>
            </w:pPr>
            <w:r>
              <w:rPr>
                <w:b/>
                <w:color w:val="0E7A6B"/>
                <w:sz w:val="13"/>
              </w:rPr>
              <w:t xml:space="preserve">Expected Output: </w:t>
            </w:r>
            <w:r>
              <w:rPr>
                <w:color w:val="333333"/>
                <w:sz w:val="13"/>
              </w:rPr>
              <w:t>Macro truly waits for Query to finish before sorting — no “sort too early” race condition.</w:t>
            </w:r>
          </w:p>
          <w:p>
            <w:pPr>
              <w:spacing w:after="20"/>
            </w:pPr>
            <w:r>
              <w:rPr>
                <w:b/>
                <w:color w:val="C0392B"/>
                <w:sz w:val="12"/>
              </w:rPr>
              <w:t xml:space="preserve">⚠ Pitfall: </w:t>
            </w:r>
            <w:r>
              <w:rPr>
                <w:i/>
                <w:color w:val="7F1D1D"/>
                <w:sz w:val="12"/>
              </w:rPr>
              <w:t>CalculateUntilAsyncQueriesDone only in Excel 2016+ with async queries — verify in VBE Intellisense.</w:t>
            </w:r>
          </w:p>
        </w:tc>
      </w:tr>
    </w:tbl>
    <w:p>
      <w:pPr>
        <w:spacing w:after="40"/>
      </w:pPr>
    </w:p>
    <w:p>
      <w:pPr>
        <w:spacing w:before="200" w:after="60"/>
        <w:pBdr>
          <w:left w:val="single" w:sz="12" w:space="6" w:color="0A2A5A"/>
        </w:pBdr>
      </w:pPr>
      <w:r>
        <w:rPr>
          <w:b/>
          <w:color w:val="0A2A5A"/>
          <w:sz w:val="19"/>
        </w:rPr>
        <w:t xml:space="preserve">  4.8   Running Macros and Assigning Macros to Buttons</w:t>
      </w:r>
    </w:p>
    <w:p>
      <w:pPr>
        <w:spacing w:after="40"/>
        <w:ind w:left="288"/>
      </w:pPr>
      <w:r>
        <w:rPr>
          <w:rFonts w:ascii="Consolas" w:hAnsi="Consolas"/>
          <w:i/>
          <w:color w:val="5A5A5A"/>
          <w:sz w:val="12"/>
        </w:rPr>
        <w:t>Excel 2016:  Developer → Insert → Button / QAT</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4.8.1  </w:t>
            </w:r>
            <w:r>
              <w:rPr>
                <w:i/>
                <w:color w:val="5A5A5A"/>
                <w:sz w:val="13"/>
              </w:rPr>
              <w:t xml:space="preserve">   Adamjee Life Scenario</w:t>
            </w:r>
          </w:p>
          <w:p>
            <w:pPr>
              <w:spacing w:after="40" w:before="40"/>
            </w:pPr>
            <w:r>
              <w:rPr>
                <w:b/>
                <w:color w:val="0A2A5A"/>
                <w:sz w:val="15"/>
              </w:rPr>
              <w:t xml:space="preserve">Scenario: </w:t>
            </w:r>
            <w:r>
              <w:rPr>
                <w:color w:val="333333"/>
                <w:sz w:val="15"/>
              </w:rPr>
              <w:t>Branch staff fear running macros via Alt+F8 (too technical). Create a big green “FORMATTING” button on sheet linked to FormatSalesReport macro, plus keyboard shortcut Ctrl+Shift+F for power users.</w:t>
            </w:r>
          </w:p>
          <w:p>
            <w:pPr>
              <w:spacing w:after="40"/>
            </w:pPr>
            <w:r>
              <w:rPr>
                <w:b/>
                <w:color w:val="0E7A6B"/>
                <w:sz w:val="14"/>
              </w:rPr>
              <w:t xml:space="preserve">Task → </w:t>
            </w:r>
            <w:r>
              <w:rPr>
                <w:color w:val="333333"/>
                <w:sz w:val="14"/>
              </w:rPr>
              <w:t>Insert Form Control Button → draw on sheet → Assign Macro → edit text “  ▶  Format Sales Report  ” → format shape fill green, font white. Also via Macro Options assign shortcut Ctrl+Shift+F. Test both.</w:t>
            </w:r>
          </w:p>
          <w:p>
            <w:pPr>
              <w:shd w:fill="F2F4F7" w:val="clear"/>
              <w:spacing w:after="40" w:before="40"/>
              <w:ind w:left="144"/>
            </w:pPr>
            <w:r>
              <w:rPr>
                <w:b/>
                <w:color w:val="0A2A5A"/>
                <w:sz w:val="13"/>
              </w:rPr>
              <w:t xml:space="preserve">Dataset Hint: </w:t>
            </w:r>
            <w:r>
              <w:rPr>
                <w:rFonts w:ascii="Consolas" w:hAnsi="Consolas"/>
                <w:color w:val="5A5A5A"/>
                <w:sz w:val="13"/>
              </w:rPr>
              <w:t>Sheet with button</w:t>
            </w:r>
          </w:p>
          <w:p>
            <w:pPr>
              <w:spacing w:after="20"/>
            </w:pPr>
            <w:r>
              <w:rPr>
                <w:b/>
                <w:color w:val="0E7A6B"/>
                <w:sz w:val="13"/>
              </w:rPr>
              <w:t xml:space="preserve">Expected Output: </w:t>
            </w:r>
            <w:r>
              <w:rPr>
                <w:color w:val="333333"/>
                <w:sz w:val="13"/>
              </w:rPr>
              <w:t>Non-technical user clicks button; power user hits Ctrl+Shift+F — both work.</w:t>
            </w:r>
          </w:p>
          <w:p>
            <w:pPr>
              <w:spacing w:after="20"/>
            </w:pPr>
            <w:r>
              <w:rPr>
                <w:b/>
                <w:color w:val="C0392B"/>
                <w:sz w:val="12"/>
              </w:rPr>
              <w:t xml:space="preserve">⚠ Pitfall: </w:t>
            </w:r>
            <w:r>
              <w:rPr>
                <w:i/>
                <w:color w:val="7F1D1D"/>
                <w:sz w:val="12"/>
              </w:rPr>
              <w:t>Button assigned macro path includes workbook name — copying sheet to new file breaks assignment — reassign after copy.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4.8.2  </w:t>
            </w:r>
            <w:r>
              <w:rPr>
                <w:i/>
                <w:color w:val="5A5A5A"/>
                <w:sz w:val="13"/>
              </w:rPr>
              <w:t xml:space="preserve">   Adamjee Life Scenario</w:t>
            </w:r>
          </w:p>
          <w:p>
            <w:pPr>
              <w:spacing w:after="40" w:before="40"/>
            </w:pPr>
            <w:r>
              <w:rPr>
                <w:b/>
                <w:color w:val="0A2A5A"/>
                <w:sz w:val="15"/>
              </w:rPr>
              <w:t xml:space="preserve">Scenario: </w:t>
            </w:r>
            <w:r>
              <w:rPr>
                <w:color w:val="333333"/>
                <w:sz w:val="15"/>
              </w:rPr>
              <w:t>Need 4-button control panel on Dashboard: “Refresh”, “Sort”, “Chart”, “PDF” — align buttons, group them, protect sheet but keep buttons clickable (sheet protection blocks Form Controls unless “Edit Objects” ticked).</w:t>
            </w:r>
          </w:p>
          <w:p>
            <w:pPr>
              <w:spacing w:after="40"/>
            </w:pPr>
            <w:r>
              <w:rPr>
                <w:b/>
                <w:color w:val="0E7A6B"/>
                <w:sz w:val="14"/>
              </w:rPr>
              <w:t xml:space="preserve">Task → </w:t>
            </w:r>
            <w:r>
              <w:rPr>
                <w:color w:val="333333"/>
                <w:sz w:val="14"/>
              </w:rPr>
              <w:t>Insert 4 buttons → align via Drawing Tools → Align → Distribute Horizontally → Group → Protect Sheet → tick “Edit Objects”. Verify buttons still click while cells locked.</w:t>
            </w:r>
          </w:p>
          <w:p>
            <w:pPr>
              <w:shd w:fill="F2F4F7" w:val="clear"/>
              <w:spacing w:after="40" w:before="40"/>
              <w:ind w:left="144"/>
            </w:pPr>
            <w:r>
              <w:rPr>
                <w:b/>
                <w:color w:val="0A2A5A"/>
                <w:sz w:val="13"/>
              </w:rPr>
              <w:t xml:space="preserve">Dataset Hint: </w:t>
            </w:r>
            <w:r>
              <w:rPr>
                <w:rFonts w:ascii="Consolas" w:hAnsi="Consolas"/>
                <w:color w:val="5A5A5A"/>
                <w:sz w:val="13"/>
              </w:rPr>
              <w:t>Dashboard with 4 macros</w:t>
            </w:r>
          </w:p>
          <w:p>
            <w:pPr>
              <w:spacing w:after="20"/>
            </w:pPr>
            <w:r>
              <w:rPr>
                <w:b/>
                <w:color w:val="0E7A6B"/>
                <w:sz w:val="13"/>
              </w:rPr>
              <w:t xml:space="preserve">Expected Output: </w:t>
            </w:r>
            <w:r>
              <w:rPr>
                <w:color w:val="333333"/>
                <w:sz w:val="13"/>
              </w:rPr>
              <w:t>Protected sheet still button-operable; layout professional.</w:t>
            </w:r>
          </w:p>
          <w:p>
            <w:pPr>
              <w:spacing w:after="20"/>
            </w:pPr>
            <w:r>
              <w:rPr>
                <w:b/>
                <w:color w:val="C0392B"/>
                <w:sz w:val="12"/>
              </w:rPr>
              <w:t xml:space="preserve">⚠ Pitfall: </w:t>
            </w:r>
            <w:r>
              <w:rPr>
                <w:i/>
                <w:color w:val="7F1D1D"/>
                <w:sz w:val="12"/>
              </w:rPr>
              <w:t>Form Control buttons respect protection differently than ActiveX — Form Controls need Edit Objects, ActiveX need additional trusting.</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4.8.3  </w:t>
            </w:r>
            <w:r>
              <w:rPr>
                <w:i/>
                <w:color w:val="5A5A5A"/>
                <w:sz w:val="13"/>
              </w:rPr>
              <w:t xml:space="preserve">   Adamjee Life Scenario</w:t>
            </w:r>
          </w:p>
          <w:p>
            <w:pPr>
              <w:spacing w:after="40" w:before="40"/>
            </w:pPr>
            <w:r>
              <w:rPr>
                <w:b/>
                <w:color w:val="0A2A5A"/>
                <w:sz w:val="15"/>
              </w:rPr>
              <w:t xml:space="preserve">Scenario: </w:t>
            </w:r>
            <w:r>
              <w:rPr>
                <w:color w:val="333333"/>
                <w:sz w:val="15"/>
              </w:rPr>
              <w:t>Assign macros to Quick Access Toolbar icons and to custom Ribbon group (via File → Options → Customize Ribbon → New Group → add macro with custom icon) so macros are available even when sheet buttons hidden due to zoom/filter. Export Ribbon customization for rollout.</w:t>
            </w:r>
          </w:p>
          <w:p>
            <w:pPr>
              <w:spacing w:after="40"/>
            </w:pPr>
            <w:r>
              <w:rPr>
                <w:b/>
                <w:color w:val="0E7A6B"/>
                <w:sz w:val="14"/>
              </w:rPr>
              <w:t xml:space="preserve">Task → </w:t>
            </w:r>
            <w:r>
              <w:rPr>
                <w:color w:val="333333"/>
                <w:sz w:val="14"/>
              </w:rPr>
              <w:t>Customize QAT → Choose Macros → Add FormatSalesReport → Modify Icon to paint brush → also create new Ribbon tab “Adamjee Macros” group → add all 4 macros. Test after restart. Export UI file.</w:t>
            </w:r>
          </w:p>
          <w:p>
            <w:pPr>
              <w:shd w:fill="F2F4F7" w:val="clear"/>
              <w:spacing w:after="40" w:before="40"/>
              <w:ind w:left="144"/>
            </w:pPr>
            <w:r>
              <w:rPr>
                <w:b/>
                <w:color w:val="0A2A5A"/>
                <w:sz w:val="13"/>
              </w:rPr>
              <w:t xml:space="preserve">Dataset Hint: </w:t>
            </w:r>
            <w:r>
              <w:rPr>
                <w:rFonts w:ascii="Consolas" w:hAnsi="Consolas"/>
                <w:color w:val="5A5A5A"/>
                <w:sz w:val="13"/>
              </w:rPr>
              <w:t>Excel profile</w:t>
            </w:r>
          </w:p>
          <w:p>
            <w:pPr>
              <w:spacing w:after="20"/>
            </w:pPr>
            <w:r>
              <w:rPr>
                <w:b/>
                <w:color w:val="0E7A6B"/>
                <w:sz w:val="13"/>
              </w:rPr>
              <w:t xml:space="preserve">Expected Output: </w:t>
            </w:r>
            <w:r>
              <w:rPr>
                <w:color w:val="333333"/>
                <w:sz w:val="13"/>
              </w:rPr>
              <w:t>Macros one click from top bar even when sheet scrolled to row 10,000.</w:t>
            </w:r>
          </w:p>
          <w:p>
            <w:pPr>
              <w:spacing w:after="20"/>
            </w:pPr>
            <w:r>
              <w:rPr>
                <w:b/>
                <w:color w:val="C0392B"/>
                <w:sz w:val="12"/>
              </w:rPr>
              <w:t xml:space="preserve">⚠ Pitfall: </w:t>
            </w:r>
            <w:r>
              <w:rPr>
                <w:i/>
                <w:color w:val="7F1D1D"/>
                <w:sz w:val="12"/>
              </w:rPr>
              <w:t>QAT icons are per-application, not per-workbook — new user on same PC won’t see them until imported UI.</w:t>
            </w:r>
          </w:p>
        </w:tc>
      </w:tr>
    </w:tbl>
    <w:p>
      <w:pPr>
        <w:spacing w:after="40"/>
      </w:pPr>
    </w:p>
    <w:p>
      <w:pPr>
        <w:spacing w:before="200" w:after="60"/>
        <w:pBdr>
          <w:left w:val="single" w:sz="12" w:space="6" w:color="0A2A5A"/>
        </w:pBdr>
      </w:pPr>
      <w:r>
        <w:rPr>
          <w:b/>
          <w:color w:val="0A2A5A"/>
          <w:sz w:val="19"/>
        </w:rPr>
        <w:t xml:space="preserve">  4.9   Viewing and Editing Basic VBA Code in the Visual Basic Editor</w:t>
      </w:r>
    </w:p>
    <w:p>
      <w:pPr>
        <w:spacing w:after="40"/>
        <w:ind w:left="288"/>
      </w:pPr>
      <w:r>
        <w:rPr>
          <w:rFonts w:ascii="Consolas" w:hAnsi="Consolas"/>
          <w:i/>
          <w:color w:val="5A5A5A"/>
          <w:sz w:val="12"/>
        </w:rPr>
        <w:t>Excel 2016:  Developer → Visual Basic (Alt+F11) → Module1</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4.9.1  </w:t>
            </w:r>
            <w:r>
              <w:rPr>
                <w:i/>
                <w:color w:val="5A5A5A"/>
                <w:sz w:val="13"/>
              </w:rPr>
              <w:t xml:space="preserve">   Adamjee Life Scenario</w:t>
            </w:r>
          </w:p>
          <w:p>
            <w:pPr>
              <w:spacing w:after="40" w:before="40"/>
            </w:pPr>
            <w:r>
              <w:rPr>
                <w:b/>
                <w:color w:val="0A2A5A"/>
                <w:sz w:val="15"/>
              </w:rPr>
              <w:t xml:space="preserve">Scenario: </w:t>
            </w:r>
            <w:r>
              <w:rPr>
                <w:color w:val="333333"/>
                <w:sz w:val="15"/>
              </w:rPr>
              <w:t>Recorded macro hard-codes path "C:\Users\OldUser\Desktop\Branch_Report.pdf" which fails on colleague PC. Open VBE (Alt+F11) → Project Explorer → Module1, find .ExportAsFixedFormat Filename:= line, replace with dynamic path using ThisWorkbook.Path &amp; "\Branch_Report_" &amp; Format(Date,"yyyymmdd") &amp; ".pdf".</w:t>
            </w:r>
          </w:p>
          <w:p>
            <w:pPr>
              <w:spacing w:after="40"/>
            </w:pPr>
            <w:r>
              <w:rPr>
                <w:b/>
                <w:color w:val="0E7A6B"/>
                <w:sz w:val="14"/>
              </w:rPr>
              <w:t xml:space="preserve">Task → </w:t>
            </w:r>
            <w:r>
              <w:rPr>
                <w:color w:val="333333"/>
                <w:sz w:val="14"/>
              </w:rPr>
              <w:t>Edit VBA line, save, rerun. Show Immediate Window (Ctrl+G) Debug.Print ThisWorkbook.Path to verify. Keep edit minimal — no new subs.</w:t>
            </w:r>
          </w:p>
          <w:p>
            <w:pPr>
              <w:shd w:fill="F2F4F7" w:val="clear"/>
              <w:spacing w:after="40" w:before="40"/>
              <w:ind w:left="144"/>
            </w:pPr>
            <w:r>
              <w:rPr>
                <w:b/>
                <w:color w:val="0A2A5A"/>
                <w:sz w:val="13"/>
              </w:rPr>
              <w:t xml:space="preserve">Dataset Hint: </w:t>
            </w:r>
            <w:r>
              <w:rPr>
                <w:rFonts w:ascii="Consolas" w:hAnsi="Consolas"/>
                <w:color w:val="5A5A5A"/>
                <w:sz w:val="13"/>
              </w:rPr>
              <w:t>Recorded macro code</w:t>
            </w:r>
          </w:p>
          <w:p>
            <w:pPr>
              <w:spacing w:after="20"/>
            </w:pPr>
            <w:r>
              <w:rPr>
                <w:b/>
                <w:color w:val="0E7A6B"/>
                <w:sz w:val="13"/>
              </w:rPr>
              <w:t xml:space="preserve">Expected Output: </w:t>
            </w:r>
            <w:r>
              <w:rPr>
                <w:color w:val="333333"/>
                <w:sz w:val="13"/>
              </w:rPr>
              <w:t>PDF now saves beside workbook on any PC, dated correctly; no hard-code error.</w:t>
            </w:r>
          </w:p>
          <w:p>
            <w:pPr>
              <w:spacing w:after="20"/>
            </w:pPr>
            <w:r>
              <w:rPr>
                <w:b/>
                <w:color w:val="C0392B"/>
                <w:sz w:val="12"/>
              </w:rPr>
              <w:t xml:space="preserve">⚠ Pitfall: </w:t>
            </w:r>
            <w:r>
              <w:rPr>
                <w:i/>
                <w:color w:val="7F1D1D"/>
                <w:sz w:val="12"/>
              </w:rPr>
              <w:t>VBA string concatenation uses &amp; not +  — + can cause type mismatch with numbers.</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4.9.2  </w:t>
            </w:r>
            <w:r>
              <w:rPr>
                <w:i/>
                <w:color w:val="5A5A5A"/>
                <w:sz w:val="13"/>
              </w:rPr>
              <w:t xml:space="preserve">   Adamjee Life Scenario</w:t>
            </w:r>
          </w:p>
          <w:p>
            <w:pPr>
              <w:spacing w:after="40" w:before="40"/>
            </w:pPr>
            <w:r>
              <w:rPr>
                <w:b/>
                <w:color w:val="0A2A5A"/>
                <w:sz w:val="15"/>
              </w:rPr>
              <w:t xml:space="preserve">Scenario: </w:t>
            </w:r>
            <w:r>
              <w:rPr>
                <w:color w:val="333333"/>
                <w:sz w:val="15"/>
              </w:rPr>
              <w:t>Recorded macro selects Range("A1:Z100") even though next month dump has 1,200 rows — misses data. Edit code to use last-row detection: Replace Range("A1:Z100").Select with Range("A1").CurrentRegion.Select or Cells(Rows.Count,1).End(xlUp).Row variable LastRow = Cells(Rows.Count,"A").End(xlUp).Row then Range("A1:Z"&amp;LastRow).</w:t>
            </w:r>
          </w:p>
          <w:p>
            <w:pPr>
              <w:spacing w:after="40"/>
            </w:pPr>
            <w:r>
              <w:rPr>
                <w:b/>
                <w:color w:val="0E7A6B"/>
                <w:sz w:val="14"/>
              </w:rPr>
              <w:t xml:space="preserve">Task → </w:t>
            </w:r>
            <w:r>
              <w:rPr>
                <w:color w:val="333333"/>
                <w:sz w:val="14"/>
              </w:rPr>
              <w:t>Locate selection line, replace with dynamic last-row logic. Test with 100 rows then 1,200 rows — both select correctly. Comment code ' 'Dynamic last row fix'.</w:t>
            </w:r>
          </w:p>
          <w:p>
            <w:pPr>
              <w:shd w:fill="F2F4F7" w:val="clear"/>
              <w:spacing w:after="40" w:before="40"/>
              <w:ind w:left="144"/>
            </w:pPr>
            <w:r>
              <w:rPr>
                <w:b/>
                <w:color w:val="0A2A5A"/>
                <w:sz w:val="13"/>
              </w:rPr>
              <w:t xml:space="preserve">Dataset Hint: </w:t>
            </w:r>
            <w:r>
              <w:rPr>
                <w:rFonts w:ascii="Consolas" w:hAnsi="Consolas"/>
                <w:color w:val="5A5A5A"/>
                <w:sz w:val="13"/>
              </w:rPr>
              <w:t>Macro Module1 selection line</w:t>
            </w:r>
          </w:p>
          <w:p>
            <w:pPr>
              <w:spacing w:after="20"/>
            </w:pPr>
            <w:r>
              <w:rPr>
                <w:b/>
                <w:color w:val="0E7A6B"/>
                <w:sz w:val="13"/>
              </w:rPr>
              <w:t xml:space="preserve">Expected Output: </w:t>
            </w:r>
            <w:r>
              <w:rPr>
                <w:color w:val="333333"/>
                <w:sz w:val="13"/>
              </w:rPr>
              <w:t>Macro handles variable dump size; no manual range edit monthly.</w:t>
            </w:r>
          </w:p>
          <w:p>
            <w:pPr>
              <w:spacing w:after="20"/>
            </w:pPr>
            <w:r>
              <w:rPr>
                <w:b/>
                <w:color w:val="C0392B"/>
                <w:sz w:val="12"/>
              </w:rPr>
              <w:t xml:space="preserve">⚠ Pitfall: </w:t>
            </w:r>
            <w:r>
              <w:rPr>
                <w:i/>
                <w:color w:val="7F1D1D"/>
                <w:sz w:val="12"/>
              </w:rPr>
              <w:t>CurrentRegion fails if blank row/column inside — use End(xlUp) for true last row — explain difference.</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4.9.3  </w:t>
            </w:r>
            <w:r>
              <w:rPr>
                <w:i/>
                <w:color w:val="5A5A5A"/>
                <w:sz w:val="13"/>
              </w:rPr>
              <w:t xml:space="preserve">   Adamjee Life Scenario</w:t>
            </w:r>
          </w:p>
          <w:p>
            <w:pPr>
              <w:spacing w:after="40" w:before="40"/>
            </w:pPr>
            <w:r>
              <w:rPr>
                <w:b/>
                <w:color w:val="0A2A5A"/>
                <w:sz w:val="15"/>
              </w:rPr>
              <w:t xml:space="preserve">Scenario: </w:t>
            </w:r>
            <w:r>
              <w:rPr>
                <w:color w:val="333333"/>
                <w:sz w:val="15"/>
              </w:rPr>
              <w:t>Add simple error handling and screen updating toggle without writing full VBA from scratch: Wrap recorded steps with Application.ScreenUpdating=False at top, Application.ScreenUpdating=True + MsgBox "Report formatted — " &amp; LastRow-1 &amp; " policies processed" at bottom. Add On Error GoTo ErrHandler that shows MsgBox "Macro failed: " &amp; Err.Description.</w:t>
            </w:r>
          </w:p>
          <w:p>
            <w:pPr>
              <w:spacing w:after="40"/>
            </w:pPr>
            <w:r>
              <w:rPr>
                <w:b/>
                <w:color w:val="0E7A6B"/>
                <w:sz w:val="14"/>
              </w:rPr>
              <w:t xml:space="preserve">Task → </w:t>
            </w:r>
            <w:r>
              <w:rPr>
                <w:color w:val="333333"/>
                <w:sz w:val="14"/>
              </w:rPr>
              <w:t>Insert 4 lines manually: ScreenUpdating off/on, ErrHandler label, MsgBox. Show how to read code with F8 step-through.</w:t>
            </w:r>
          </w:p>
          <w:p>
            <w:pPr>
              <w:shd w:fill="F2F4F7" w:val="clear"/>
              <w:spacing w:after="40" w:before="40"/>
              <w:ind w:left="144"/>
            </w:pPr>
            <w:r>
              <w:rPr>
                <w:b/>
                <w:color w:val="0A2A5A"/>
                <w:sz w:val="13"/>
              </w:rPr>
              <w:t xml:space="preserve">Dataset Hint: </w:t>
            </w:r>
            <w:r>
              <w:rPr>
                <w:rFonts w:ascii="Consolas" w:hAnsi="Consolas"/>
                <w:color w:val="5A5A5A"/>
                <w:sz w:val="13"/>
              </w:rPr>
              <w:t>Existing macro</w:t>
            </w:r>
          </w:p>
          <w:p>
            <w:pPr>
              <w:spacing w:after="20"/>
            </w:pPr>
            <w:r>
              <w:rPr>
                <w:b/>
                <w:color w:val="0E7A6B"/>
                <w:sz w:val="13"/>
              </w:rPr>
              <w:t xml:space="preserve">Expected Output: </w:t>
            </w:r>
            <w:r>
              <w:rPr>
                <w:color w:val="333333"/>
                <w:sz w:val="13"/>
              </w:rPr>
              <w:t>Macro runs flicker-free, shows completion count, doesn’t freeze on error — looks professional for Branch Manager demo.</w:t>
            </w:r>
          </w:p>
          <w:p>
            <w:pPr>
              <w:spacing w:after="20"/>
            </w:pPr>
            <w:r>
              <w:rPr>
                <w:b/>
                <w:color w:val="C0392B"/>
                <w:sz w:val="12"/>
              </w:rPr>
              <w:t xml:space="preserve">⚠ Pitfall: </w:t>
            </w:r>
            <w:r>
              <w:rPr>
                <w:i/>
                <w:color w:val="7F1D1D"/>
                <w:sz w:val="12"/>
              </w:rPr>
              <w:t>Forgetting ScreenUpdating=True in error path leaves Excel frozen — put it in ErrHandler before Exit Sub.</w:t>
            </w:r>
          </w:p>
        </w:tc>
      </w:tr>
    </w:tbl>
    <w:p>
      <w:pPr>
        <w:spacing w:after="40"/>
      </w:pPr>
    </w:p>
    <w:p>
      <w:pPr>
        <w:spacing w:before="200" w:after="60"/>
        <w:pBdr>
          <w:left w:val="single" w:sz="12" w:space="6" w:color="0A2A5A"/>
        </w:pBdr>
      </w:pPr>
      <w:r>
        <w:rPr>
          <w:b/>
          <w:color w:val="0A2A5A"/>
          <w:sz w:val="19"/>
        </w:rPr>
        <w:t xml:space="preserve">  4.10   Macro Security Settings and Trusted Locations</w:t>
      </w:r>
    </w:p>
    <w:p>
      <w:pPr>
        <w:spacing w:after="40"/>
        <w:ind w:left="288"/>
      </w:pPr>
      <w:r>
        <w:rPr>
          <w:rFonts w:ascii="Consolas" w:hAnsi="Consolas"/>
          <w:i/>
          <w:color w:val="5A5A5A"/>
          <w:sz w:val="12"/>
        </w:rPr>
        <w:t>Excel 2016:  File → Options → Trust Center → Macro Settings / Trusted Locations</w:t>
      </w:r>
    </w:p>
    <w:tbl>
      <w:tblPr>
        <w:tblW w:type="auto" w:w="0"/>
        <w:jc w:val="center"/>
        <w:tblLayout w:type="fixed"/>
        <w:tblLook w:firstColumn="1" w:firstRow="1" w:lastColumn="0" w:lastRow="0" w:noHBand="0" w:noVBand="1" w:val="04A0"/>
      </w:tblPr>
      <w:tblGrid>
        <w:gridCol w:w="259"/>
        <w:gridCol w:w="10138"/>
      </w:tblGrid>
      <w:tr>
        <w:tc>
          <w:tcPr>
            <w:tcW w:type="dxa" w:w="5112"/>
            <w:shd w:fill="0E7A6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E7A6B" w:val="clear"/>
              </w:rPr>
              <w:t xml:space="preserve">  CORE  4.10.1  </w:t>
            </w:r>
            <w:r>
              <w:rPr>
                <w:i/>
                <w:color w:val="5A5A5A"/>
                <w:sz w:val="13"/>
              </w:rPr>
              <w:t xml:space="preserve">   Adamjee Life Scenario</w:t>
            </w:r>
          </w:p>
          <w:p>
            <w:pPr>
              <w:spacing w:after="40" w:before="40"/>
            </w:pPr>
            <w:r>
              <w:rPr>
                <w:b/>
                <w:color w:val="0A2A5A"/>
                <w:sz w:val="15"/>
              </w:rPr>
              <w:t xml:space="preserve">Scenario: </w:t>
            </w:r>
            <w:r>
              <w:rPr>
                <w:color w:val="333333"/>
                <w:sz w:val="15"/>
              </w:rPr>
              <w:t>Security banner “Macros have been disabled” appears on open, staff click Enable but next open it reappears. Set Macro Security to “Disable all with notification” (recommended) and explain the 4 levels via Trust Center → Macro Settings.</w:t>
            </w:r>
          </w:p>
          <w:p>
            <w:pPr>
              <w:spacing w:after="40"/>
            </w:pPr>
            <w:r>
              <w:rPr>
                <w:b/>
                <w:color w:val="0E7A6B"/>
                <w:sz w:val="14"/>
              </w:rPr>
              <w:t xml:space="preserve">Task → </w:t>
            </w:r>
            <w:r>
              <w:rPr>
                <w:color w:val="333333"/>
                <w:sz w:val="14"/>
              </w:rPr>
              <w:t>Navigate File → Options → Trust Center → Trust Center Settings → Macro Settings → choose level 2 with notification, tick “Trust access to VBA project object model” unchecked for safety. Test open/close.</w:t>
            </w:r>
          </w:p>
          <w:p>
            <w:pPr>
              <w:shd w:fill="F2F4F7" w:val="clear"/>
              <w:spacing w:after="40" w:before="40"/>
              <w:ind w:left="144"/>
            </w:pPr>
            <w:r>
              <w:rPr>
                <w:b/>
                <w:color w:val="0A2A5A"/>
                <w:sz w:val="13"/>
              </w:rPr>
              <w:t xml:space="preserve">Dataset Hint: </w:t>
            </w:r>
            <w:r>
              <w:rPr>
                <w:rFonts w:ascii="Consolas" w:hAnsi="Consolas"/>
                <w:color w:val="5A5A5A"/>
                <w:sz w:val="13"/>
              </w:rPr>
              <w:t>Any .xlsm with macros</w:t>
            </w:r>
          </w:p>
          <w:p>
            <w:pPr>
              <w:spacing w:after="20"/>
            </w:pPr>
            <w:r>
              <w:rPr>
                <w:b/>
                <w:color w:val="0E7A6B"/>
                <w:sz w:val="13"/>
              </w:rPr>
              <w:t xml:space="preserve">Expected Output: </w:t>
            </w:r>
            <w:r>
              <w:rPr>
                <w:color w:val="333333"/>
                <w:sz w:val="13"/>
              </w:rPr>
              <w:t>Understanding that level 2 is Adamjee policy — not “Enable all” (risky) nor “Disable all without notification” (blocks).</w:t>
            </w:r>
          </w:p>
          <w:p>
            <w:pPr>
              <w:spacing w:after="20"/>
            </w:pPr>
            <w:r>
              <w:rPr>
                <w:b/>
                <w:color w:val="C0392B"/>
                <w:sz w:val="12"/>
              </w:rPr>
              <w:t xml:space="preserve">⚠ Pitfall: </w:t>
            </w:r>
            <w:r>
              <w:rPr>
                <w:i/>
                <w:color w:val="7F1D1D"/>
                <w:sz w:val="12"/>
              </w:rPr>
              <w:t>“Enable all macros” leaves PC open to malware — never use in production per InfoSec policy.</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C59A2B"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C59A2B" w:val="clear"/>
              </w:rPr>
              <w:t xml:space="preserve">  STRETCH  4.10.2  </w:t>
            </w:r>
            <w:r>
              <w:rPr>
                <w:i/>
                <w:color w:val="5A5A5A"/>
                <w:sz w:val="13"/>
              </w:rPr>
              <w:t xml:space="preserve">   Adamjee Life Scenario</w:t>
            </w:r>
          </w:p>
          <w:p>
            <w:pPr>
              <w:spacing w:after="40" w:before="40"/>
            </w:pPr>
            <w:r>
              <w:rPr>
                <w:b/>
                <w:color w:val="0A2A5A"/>
                <w:sz w:val="15"/>
              </w:rPr>
              <w:t xml:space="preserve">Scenario: </w:t>
            </w:r>
            <w:r>
              <w:rPr>
                <w:color w:val="333333"/>
                <w:sz w:val="15"/>
              </w:rPr>
              <w:t>Add shared folder “\\AdamjeeLife\Reports\Trusted” to Trusted Locations so all workbooks in that folder open with macros enabled, no yellow bar — saving click every open for daily reports, without lowering global security.</w:t>
            </w:r>
          </w:p>
          <w:p>
            <w:pPr>
              <w:spacing w:after="40"/>
            </w:pPr>
            <w:r>
              <w:rPr>
                <w:b/>
                <w:color w:val="0E7A6B"/>
                <w:sz w:val="14"/>
              </w:rPr>
              <w:t xml:space="preserve">Task → </w:t>
            </w:r>
            <w:r>
              <w:rPr>
                <w:color w:val="333333"/>
                <w:sz w:val="14"/>
              </w:rPr>
              <w:t>Trust Center → Trusted Locations → Add New Location → Browse to \\AdamjeeLife\Reports\Trusted → tick Subfolders. Test: Move .xlsm there → open → no banner. Move outside → banner returns. Document governance: Only this folder is trusted, IT controls write access.</w:t>
            </w:r>
          </w:p>
          <w:p>
            <w:pPr>
              <w:shd w:fill="F2F4F7" w:val="clear"/>
              <w:spacing w:after="40" w:before="40"/>
              <w:ind w:left="144"/>
            </w:pPr>
            <w:r>
              <w:rPr>
                <w:b/>
                <w:color w:val="0A2A5A"/>
                <w:sz w:val="13"/>
              </w:rPr>
              <w:t xml:space="preserve">Dataset Hint: </w:t>
            </w:r>
            <w:r>
              <w:rPr>
                <w:rFonts w:ascii="Consolas" w:hAnsi="Consolas"/>
                <w:color w:val="5A5A5A"/>
                <w:sz w:val="13"/>
              </w:rPr>
              <w:t>Shared drive folder</w:t>
            </w:r>
          </w:p>
          <w:p>
            <w:pPr>
              <w:spacing w:after="20"/>
            </w:pPr>
            <w:r>
              <w:rPr>
                <w:b/>
                <w:color w:val="0E7A6B"/>
                <w:sz w:val="13"/>
              </w:rPr>
              <w:t xml:space="preserve">Expected Output: </w:t>
            </w:r>
            <w:r>
              <w:rPr>
                <w:color w:val="333333"/>
                <w:sz w:val="13"/>
              </w:rPr>
              <w:t>Daily close files open trusted; emailed files from unknown path still blocked — balanced security vs convenience.</w:t>
            </w:r>
          </w:p>
          <w:p>
            <w:pPr>
              <w:spacing w:after="20"/>
            </w:pPr>
            <w:r>
              <w:rPr>
                <w:b/>
                <w:color w:val="C0392B"/>
                <w:sz w:val="12"/>
              </w:rPr>
              <w:t xml:space="preserve">⚠ Pitfall: </w:t>
            </w:r>
            <w:r>
              <w:rPr>
                <w:i/>
                <w:color w:val="7F1D1D"/>
                <w:sz w:val="12"/>
              </w:rPr>
              <w:t>Trusted Location on network needs “Allow Trusted Locations on my network” ticked — otherwise ignored.</w:t>
            </w:r>
          </w:p>
        </w:tc>
      </w:tr>
    </w:tbl>
    <w:p>
      <w:pPr>
        <w:spacing w:after="40"/>
      </w:pPr>
    </w:p>
    <w:tbl>
      <w:tblPr>
        <w:tblW w:type="auto" w:w="0"/>
        <w:jc w:val="center"/>
        <w:tblLayout w:type="fixed"/>
        <w:tblLook w:firstColumn="1" w:firstRow="1" w:lastColumn="0" w:lastRow="0" w:noHBand="0" w:noVBand="1" w:val="04A0"/>
      </w:tblPr>
      <w:tblGrid>
        <w:gridCol w:w="259"/>
        <w:gridCol w:w="10138"/>
      </w:tblGrid>
      <w:tr>
        <w:tc>
          <w:tcPr>
            <w:tcW w:type="dxa" w:w="5112"/>
            <w:shd w:fill="0A2A5A" w:val="clear"/>
            <w:vAlign w:val="top"/>
          </w:tcPr>
          <w:p/>
        </w:tc>
        <w:tc>
          <w:tcPr>
            <w:tcW w:type="dxa" w:w="5112"/>
            <w:shd w:fill="FFFFFF" w:val="clear"/>
            <w:tcBorders>
              <w:top w:val="single" w:sz="3" w:color="D9E2EC"/>
              <w:left w:val="single" w:sz="3" w:color="D9E2EC"/>
              <w:bottom w:val="single" w:sz="3" w:color="D9E2EC"/>
              <w:right w:val="single" w:sz="3" w:color="D9E2EC"/>
            </w:tcBorders>
            <w:vAlign w:val="top"/>
          </w:tcPr>
          <w:p>
            <w:pPr>
              <w:spacing w:after="40"/>
              <w:jc w:val="left"/>
            </w:pPr>
            <w:r>
              <w:rPr>
                <w:rFonts w:ascii="Calibri" w:hAnsi="Calibri"/>
                <w:b/>
                <w:color w:val="FFFFFF"/>
                <w:sz w:val="13"/>
                <w:shd w:fill="0A2A5A" w:val="clear"/>
              </w:rPr>
              <w:t xml:space="preserve">  CHALLENGE  4.10.3  </w:t>
            </w:r>
            <w:r>
              <w:rPr>
                <w:i/>
                <w:color w:val="5A5A5A"/>
                <w:sz w:val="13"/>
              </w:rPr>
              <w:t xml:space="preserve">   Adamjee Life Scenario</w:t>
            </w:r>
          </w:p>
          <w:p>
            <w:pPr>
              <w:spacing w:after="40" w:before="40"/>
            </w:pPr>
            <w:r>
              <w:rPr>
                <w:b/>
                <w:color w:val="0A2A5A"/>
                <w:sz w:val="15"/>
              </w:rPr>
              <w:t xml:space="preserve">Scenario: </w:t>
            </w:r>
            <w:r>
              <w:rPr>
                <w:color w:val="333333"/>
                <w:sz w:val="15"/>
              </w:rPr>
              <w:t>Digitally sign the Adamjee Life month-end macro workbook with SelfCert certificate (SelfCert.exe) so “Enable Macros” shows publisher “Adamjee Life — Analytics” instead of unknown, and set Excel to “Disable all except digitally signed macros”. Create certificate, sign via VBE → Tools → Digital Signature.</w:t>
            </w:r>
          </w:p>
          <w:p>
            <w:pPr>
              <w:spacing w:after="40"/>
            </w:pPr>
            <w:r>
              <w:rPr>
                <w:b/>
                <w:color w:val="0E7A6B"/>
                <w:sz w:val="14"/>
              </w:rPr>
              <w:t xml:space="preserve">Task → </w:t>
            </w:r>
            <w:r>
              <w:rPr>
                <w:color w:val="333333"/>
                <w:sz w:val="14"/>
              </w:rPr>
              <w:t>Run SelfCert.exe → Create “AdamjeeLifeAnalytics” cert → VBE → Tools → Digital Signature → Choose cert → Save → Trust Center → “Disable except digitally signed” → test open shows trusted publisher. Explain SelfCert vs commercial CA for internal distribution.</w:t>
            </w:r>
          </w:p>
          <w:p>
            <w:pPr>
              <w:shd w:fill="F2F4F7" w:val="clear"/>
              <w:spacing w:after="40" w:before="40"/>
              <w:ind w:left="144"/>
            </w:pPr>
            <w:r>
              <w:rPr>
                <w:b/>
                <w:color w:val="0A2A5A"/>
                <w:sz w:val="13"/>
              </w:rPr>
              <w:t xml:space="preserve">Dataset Hint: </w:t>
            </w:r>
            <w:r>
              <w:rPr>
                <w:rFonts w:ascii="Consolas" w:hAnsi="Consolas"/>
                <w:color w:val="5A5A5A"/>
                <w:sz w:val="13"/>
              </w:rPr>
              <w:t>MonthEnd_Automation.xlsm</w:t>
            </w:r>
          </w:p>
          <w:p>
            <w:pPr>
              <w:spacing w:after="20"/>
            </w:pPr>
            <w:r>
              <w:rPr>
                <w:b/>
                <w:color w:val="0E7A6B"/>
                <w:sz w:val="13"/>
              </w:rPr>
              <w:t xml:space="preserve">Expected Output: </w:t>
            </w:r>
            <w:r>
              <w:rPr>
                <w:color w:val="333333"/>
                <w:sz w:val="13"/>
              </w:rPr>
              <w:t>Highest security + seamless enable for signed Adamjee files only; unsigned malware still blocked.</w:t>
            </w:r>
          </w:p>
          <w:p>
            <w:pPr>
              <w:spacing w:after="20"/>
            </w:pPr>
            <w:r>
              <w:rPr>
                <w:b/>
                <w:color w:val="C0392B"/>
                <w:sz w:val="12"/>
              </w:rPr>
              <w:t xml:space="preserve">⚠ Pitfall: </w:t>
            </w:r>
            <w:r>
              <w:rPr>
                <w:i/>
                <w:color w:val="7F1D1D"/>
                <w:sz w:val="12"/>
              </w:rPr>
              <w:t>SelfCert is per-PC store — other PCs see “untrusted publisher” until cert deployed via Group Policy — document IT deployment step.</w:t>
            </w:r>
          </w:p>
        </w:tc>
      </w:tr>
    </w:tbl>
    <w:p>
      <w:pPr>
        <w:spacing w:after="40"/>
      </w:pPr>
    </w:p>
    <w:sectPr w:rsidR="00FC693F" w:rsidRPr="0006063C" w:rsidSect="00034616">
      <w:headerReference w:type="default" r:id="rId9"/>
      <w:footerReference w:type="default" r:id="rId10"/>
      <w:pgSz w:w="12240" w:h="15840"/>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8A94A6"/>
        <w:sz w:val="13"/>
      </w:rPr>
      <w:t>Confidential — Internal Training Use Only  |  Adamjee Life Assurance Company Limited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aps/>
        <w:color w:val="8A94A6"/>
        <w:sz w:val="13"/>
      </w:rPr>
      <w:t>ADAMJEE LIFE ASSURANCE  •  EXCEL INTERMEDIATE TO ADVANCED  •  REPORTING &amp; ANALYSIS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A2A5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A2A5A"/>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E7A6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